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t>Федеральное государственное автономное образовательное учреждение высшего образования</w:t>
      </w:r>
    </w:p>
    <w:p>
      <w:pPr>
        <w:spacing w:after="100"/>
        <w:jc w:val="center"/>
      </w:pPr>
      <w:r>
        <w:t>Национальный исследовательский технологический университет «МИСИС»</w:t>
      </w:r>
    </w:p>
    <w:p>
      <w:pPr>
        <w:spacing w:after="100"/>
        <w:jc w:val="center"/>
      </w:pPr>
      <w:r>
        <w:t>Институт компьютерных наук</w:t>
      </w:r>
    </w:p>
    <w:p>
      <w:pPr>
        <w:spacing w:after="100"/>
        <w:jc w:val="center"/>
      </w:pPr>
      <w:r>
        <w:t>Кафедра инфокоммуникационных технологий</w:t>
      </w:r>
    </w:p>
    <w:p/>
    <w:p/>
    <w:p/>
    <w:p/>
    <w:p>
      <w:pPr>
        <w:jc w:val="center"/>
      </w:pPr>
      <w:r>
        <w:rPr>
          <w:b/>
          <w:sz w:val="32"/>
        </w:rPr>
        <w:t>ОТЧЁТ</w:t>
        <w:br/>
        <w:t>по лабораторной работе № 6</w:t>
        <w:br/>
        <w:t>по дисциплине «Технологии программирования»</w:t>
        <w:br/>
        <w:t>на тему «Тестирование программного обеспечения»</w:t>
      </w:r>
    </w:p>
    <w:p/>
    <w:p/>
    <w:p/>
    <w:p/>
    <w:p>
      <w:pPr>
        <w:jc w:val="right"/>
      </w:pPr>
      <w:r>
        <w:t>Выполнил:</w:t>
        <w:br/>
        <w:t>студент группы БИВТ-25-4-6</w:t>
        <w:br/>
        <w:t>Кирюшин Алексей Александрович</w:t>
        <w:br/>
        <w:br/>
        <w:t>Проверил:</w:t>
        <w:br/>
        <w:t>Пискунов Степан Александрович</w:t>
      </w:r>
    </w:p>
    <w:p/>
    <w:p/>
    <w:p/>
    <w:p>
      <w:pPr>
        <w:jc w:val="center"/>
      </w:pPr>
      <w:r>
        <w:t>Москва, 2026</w:t>
      </w:r>
    </w:p>
    <w:p>
      <w:r>
        <w:br w:type="page"/>
      </w:r>
    </w:p>
    <w:p>
      <w:pPr>
        <w:pStyle w:val="Heading1"/>
      </w:pPr>
      <w:r>
        <w:t>Лабораторная работа № 6. Тестирование программного обеспечения</w:t>
      </w:r>
    </w:p>
    <w:p>
      <w:pPr>
        <w:pStyle w:val="Heading2"/>
      </w:pPr>
      <w:r>
        <w:t>Цель работы</w:t>
      </w:r>
    </w:p>
    <w:p>
      <w:r>
        <w:t>Реализовать банковский счёт и проверить его полное поведение модульными тестами с мокированием зависимости, которая получает сведения об успешных операциях.</w:t>
      </w:r>
    </w:p>
    <w:p>
      <w:pPr>
        <w:pStyle w:val="Heading2"/>
      </w:pPr>
      <w:r>
        <w:t>Задание</w:t>
      </w:r>
    </w:p>
    <w:p>
      <w:r>
        <w:t>В задании требуется класс BankAccount с пополнением, снятием и чтением баланса, конструктором с номером счёта и начальным балансом по умолчанию. Некорректные суммы должны приводить к исключению; снятие суммы больше баланса должно приводить к IllegalArgumentException с сообщением Insufficient funds. Необходимо проверить корректный и некорректный начальный баланс, успешные операции, ошибочные суммы и состояние счёта после действий. В тестах должно использоваться mock-объект.</w:t>
      </w:r>
    </w:p>
    <w:p>
      <w:pPr>
        <w:pStyle w:val="Heading2"/>
      </w:pPr>
      <w:r>
        <w:t>Ход работы</w:t>
      </w:r>
    </w:p>
    <w:p>
      <w:pPr>
        <w:pStyle w:val="Heading3"/>
      </w:pPr>
      <w:r>
        <w:t>Модель и инварианты</w:t>
      </w:r>
    </w:p>
    <w:p>
      <w:r>
        <w:t>BankAccount хранит accountNumber и закрытое изменяемое поле currentBalance. Начальный баланс должен быть конечным числом и быть неотрицательным; номер счёта не может быть пустым. Метод requireValidAmount проверяет, что сумма конечна и больше нуля, поэтому NaN и бесконечность также отклоняются.</w:t>
      </w:r>
    </w:p>
    <w:p>
      <w:pPr>
        <w:pStyle w:val="Heading3"/>
      </w:pPr>
      <w:r>
        <w:t>Операции по счёту</w:t>
      </w:r>
    </w:p>
    <w:p>
      <w:r>
        <w:t>deposit сначала проверяет сумму, затем увеличивает баланс и сообщает TransactionLogger о транзакции. withdraw выполняет те же проверки и дополнительно проверяет достаточность средств. Если денег недостаточно, исключение возникает до изменения баланса и до вызова logger. getBalance возвращает текущее значение, но не предоставляет внешнему коду способ его изменить.</w:t>
      </w:r>
    </w:p>
    <w:p>
      <w:pPr>
        <w:pStyle w:val="Heading3"/>
      </w:pPr>
      <w:r>
        <w:t>Mock-зависимость и сценарии тестирования</w:t>
      </w:r>
    </w:p>
    <w:p>
      <w:r>
        <w:t>TransactionLogger является интерфейсом, передаваемым через конструктор. В тестах MockTransactionLogger сохраняет переданные события в изменяемом списке. Проверки сравнивают ожидаемую транзакцию с фактической и убеждаются, что неуспешное снятие не отправило ложное событие. Такой mock проверяет и публичный результат, и взаимодействие с зависимостью.</w:t>
      </w:r>
    </w:p>
    <w:p>
      <w:pPr>
        <w:pStyle w:val="Heading3"/>
      </w:pPr>
      <w:r>
        <w:t>План тестов</w:t>
      </w:r>
    </w:p>
    <w:p>
      <w:r>
        <w:t>Тесты охватывают семь случаев: начальные значения по умолчанию и с параметром; отклонение отрицательного начального баланса и пустого номера; успешное пополнение с проверкой события; отклонение нуля, отрицательного, NaN и бесконечного пополнения; успешное снятие; снятие сверх остатка без изменения баланса и без записи события; отклонение нулевого и отрицательного снятия.</w:t>
      </w:r>
    </w:p>
    <w:p>
      <w:pPr>
        <w:pStyle w:val="Heading2"/>
      </w:pPr>
      <w:r>
        <w:t>Проверка работы программы</w:t>
      </w:r>
    </w:p>
    <w:p>
      <w:r>
        <w:t>Для проверки выполнены команды из каталога 03TechnologiesOfProgramming. Ниже приведён наблюдаемый фрагмент результата запуска; для лабораторной №6 он получен непосредственно при выполнении указанной команды.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1F3F5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$ ./gradlew :lab06:test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JUnit: tests=7, skipped=0, failures=0, errors=0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$ ./gradlew :lab06:run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Счёт 40817810000000000001: баланс=1250.00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$ ./gradlew build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BUILD SUCCESSFUL</w:t>
            </w:r>
          </w:p>
        </w:tc>
      </w:tr>
    </w:tbl>
    <w:p>
      <w:pPr>
        <w:pStyle w:val="Heading2"/>
      </w:pPr>
      <w:r>
        <w:t>Анализ результата</w:t>
      </w:r>
    </w:p>
    <w:p>
      <w:r>
        <w:t>Все семь тестов завершились успешно. В частности, проверки ошибок подтверждают, что баланс и журнал не меняются при некорректном запросе. Успешные операции изменяют баланс и создают запись с типом операции, суммой и остатком после операции. Mock не заменяет тестируемый BankAccount, а подменяет только внешний журнал.</w:t>
      </w:r>
    </w:p>
    <w:p>
      <w:pPr>
        <w:pStyle w:val="Heading2"/>
      </w:pPr>
      <w:r>
        <w:t>Вывод</w:t>
      </w:r>
    </w:p>
    <w:p>
      <w:r>
        <w:t>Класс банковского счёта реализует требуемые операции и защищает корректность состояния. Семь JUnit-тестов проверяют успешные и ошибочные сценарии, а mock-интерфейс позволяет проверить взаимодействие без внешней системы хранения журнала.</w:t>
      </w:r>
    </w:p>
    <w:p>
      <w:pPr>
        <w:pStyle w:val="Heading2"/>
      </w:pPr>
      <w:r>
        <w:t>Источник задания</w:t>
      </w:r>
    </w:p>
    <w:p>
      <w:r>
        <w:t>https://github.com/Glasov/tp/blob/master/labs/laba6/laba6.md</w:t>
      </w:r>
    </w:p>
    <w:p>
      <w:r>
        <w:br w:type="page"/>
      </w:r>
    </w:p>
    <w:p>
      <w:pPr>
        <w:pStyle w:val="Heading1"/>
      </w:pPr>
      <w:r>
        <w:t>Приложение. Исходный код BankAccount.kt</w:t>
      </w:r>
    </w:p>
    <w:p>
      <w:r>
        <w:t>Листинг приведён по файлу lab06/src/main/kotlin/lab06/BankAccount.kt из состава лабораторной работы.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1F3F5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001  package lab06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002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003  enum class TransactionType { DEPOSIT, WITHDRAWAL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004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005  data class Transaction(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006      val accountNumber: String,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007      val type: TransactionType,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008      val amount: Double,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009      val balanceAfter: Double,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010  )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011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012  fun interface TransactionLogger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013      fun record(transaction: Transaction)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014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015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016  object NoOpTransactionLogger : TransactionLogger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017      override fun record(transaction: Transaction) = Unit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018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019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020  class BankAccount(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021      val accountNumber: String,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022      initialBalance: Double = 0.0,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023      private val logger: TransactionLogger = NoOpTransactionLogger,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024  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025      private var currentBalance: Double = initialBalance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026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027      init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028          require(accountNumber.isNotBlank()) { "Номер счёта не должен быть пустым"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029          require(initialBalance.isFinite() &amp;&amp; initialBalance &gt;= 0.0)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030              "Начальный баланс должен быть конечным и неотрицательным"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031  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032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033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034      fun deposit(amount: Double)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035          requireValidAmount(amount)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036          currentBalance += amount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037          logger.record(Transaction(accountNumber, TransactionType.DEPOSIT, amount, currentBalance))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038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039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040      fun withdraw(amount: Double)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041          requireValidAmount(amount)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042          require(amount &lt;= currentBalance) { "Insufficient funds"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043          currentBalance -= amount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044          logger.record(Transaction(accountNumber, TransactionType.WITHDRAWAL, amount, currentBalance))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045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046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047      fun getBalance(): Double = currentBalance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048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049      private fun requireValidAmount(amount: Double)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050          require(amount.isFinite() &amp;&amp; amount &gt; 0.0) { "Сумма должна быть конечной и положительной"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051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052  }</w:t>
            </w:r>
          </w:p>
        </w:tc>
      </w:tr>
    </w:tbl>
    <w:p>
      <w:r>
        <w:br w:type="page"/>
      </w:r>
    </w:p>
    <w:p>
      <w:pPr>
        <w:pStyle w:val="Heading1"/>
      </w:pPr>
      <w:r>
        <w:t>Приложение. Исходный код Main.kt</w:t>
      </w:r>
    </w:p>
    <w:p>
      <w:r>
        <w:t>Листинг приведён по файлу lab06/src/main/kotlin/lab06/Main.kt из состава лабораторной работы.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1F3F5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001  package lab06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002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003  fun main()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004      val account = BankAccount("40817810000000000001", initialBalance = 1000.0)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005      account.deposit(500.0)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006      account.withdraw(250.0)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007      println("Счёт ${account.accountNumber}: баланс=${"%.2f".format(account.getBalance())}")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008  }</w:t>
            </w:r>
          </w:p>
        </w:tc>
      </w:tr>
    </w:tbl>
    <w:p>
      <w:r>
        <w:br w:type="page"/>
      </w:r>
    </w:p>
    <w:p>
      <w:pPr>
        <w:pStyle w:val="Heading1"/>
      </w:pPr>
      <w:r>
        <w:t>Приложение. Исходный код BankAccountTest.kt</w:t>
      </w:r>
    </w:p>
    <w:p>
      <w:r>
        <w:t>Листинг приведён по файлу lab06/src/test/kotlin/lab06/BankAccountTest.kt из состава лабораторной работы.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1F3F5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001  package lab06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002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003  import org.junit.jupiter.api.Test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004  import kotlin.test.assertEquals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005  import kotlin.test.assertFailsWith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006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007  class BankAccountTest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008      private class MockTransactionLogger : TransactionLogger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009          val recorded = mutableListOf&lt;Transaction&gt;()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010          override fun record(transaction: Transaction)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011              recorded += transaction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012  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013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014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015      @Test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016      fun `creates account with default and supplied balance`()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017          assertEquals(0.0, BankAccount("A-1").getBalance())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018          assertEquals(125.5, BankAccount("A-2", 125.5).getBalance())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019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020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021      @Test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022      fun `rejects negative initial balance and blank account number`()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023          assertFailsWith&lt;IllegalArgumentException&gt; { BankAccount("A-1", -1.0)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024          assertFailsWith&lt;IllegalArgumentException&gt; { BankAccount(" ")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025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026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027      @Test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028      fun `deposit changes balance and records transaction in mock`()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029          val mockLogger = MockTransactionLogger()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030          val account = BankAccount("A-1", logger = mockLogger)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031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032          account.deposit(125.0)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033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034          assertEquals(125.0, account.getBalance())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035          assertEquals(listOf(Transaction("A-1", TransactionType.DEPOSIT, 125.0, 125.0)), mockLogger.recorded)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036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037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038      @Test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039      fun `rejects zero negative and non-finite deposit`()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040          val account = BankAccount("A-1")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041          for (amount in listOf(0.0, -1.0, Double.NaN, Double.POSITIVE_INFINITY))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042              assertFailsWith&lt;IllegalArgumentException&gt; { account.deposit(amount)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043  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044          assertEquals(0.0, account.getBalance())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045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046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047      @Test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048      fun `withdraws available amount and records transaction`()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049          val mockLogger = MockTransactionLogger()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050          val account = BankAccount("A-1", 200.0, mockLogger)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051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052          account.withdraw(75.0)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053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054          assertEquals(125.0, account.getBalance())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055          assertEquals(TransactionType.WITHDRAWAL, mockLogger.recorded.single().type)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056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057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058      @Test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059      fun `rejects withdrawal greater than balance without logging`()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060          val mockLogger = MockTransactionLogger()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061          val account = BankAccount("A-1", 25.0, mockLogger)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062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063          val error = assertFailsWith&lt;IllegalArgumentException&gt; { account.withdraw(26.0)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064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065          assertEquals("Insufficient funds", error.message)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066          assertEquals(25.0, account.getBalance())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067          assertEquals(0, mockLogger.recorded.size)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068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069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070      @Test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071      fun `rejects zero and negative withdrawal`()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072          val account = BankAccount("A-1", 25.0)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073          for (amount in listOf(0.0, -2.0))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074              assertFailsWith&lt;IllegalArgumentException&gt; { account.withdraw(amount)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075  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076          assertEquals(25.0, account.getBalance())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077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078  }</w:t>
            </w:r>
          </w:p>
        </w:tc>
      </w:tr>
    </w:tbl>
    <w:sectPr w:rsidR="00FC693F" w:rsidRPr="0006063C" w:rsidSect="00034616">
      <w:pgSz w:w="12240" w:h="15840"/>
      <w:pgMar w:top="1134" w:right="1020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