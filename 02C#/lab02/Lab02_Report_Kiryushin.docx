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4FBB" w:rsidRDefault="00404FBB" w:rsidP="00404FBB">
      <w:pPr>
        <w:jc w:val="center"/>
        <w:rPr>
          <w:lang w:val="ru-RU"/>
        </w:rPr>
      </w:pPr>
      <w:bookmarkStart w:id="0" w:name="OLE_LINK4"/>
      <w:r>
        <w:rPr>
          <w:szCs w:val="28"/>
          <w:lang w:val="ru-RU"/>
        </w:rPr>
        <w:t>Министерство науки и высшего образования РФ</w:t>
      </w:r>
      <w:r>
        <w:rPr>
          <w:szCs w:val="28"/>
          <w:lang w:val="ru-RU"/>
        </w:rPr>
        <w:br/>
        <w:t>ФГАОУ ВПО</w:t>
      </w:r>
    </w:p>
    <w:p w:rsidR="00404FBB" w:rsidRDefault="00404FBB" w:rsidP="00404FBB">
      <w:pPr>
        <w:pStyle w:val="Standard"/>
        <w:pBdr>
          <w:bottom w:val="single" w:sz="6" w:space="1" w:color="auto"/>
        </w:pBdr>
        <w:tabs>
          <w:tab w:val="left" w:pos="3705"/>
          <w:tab w:val="left" w:pos="393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Национальный исследовательский технологический университет «МИСИС»</w:t>
      </w:r>
    </w:p>
    <w:p w:rsidR="00404FBB" w:rsidRDefault="00404FBB" w:rsidP="00404FBB">
      <w:pPr>
        <w:pStyle w:val="Standard"/>
        <w:tabs>
          <w:tab w:val="left" w:pos="3705"/>
          <w:tab w:val="left" w:pos="393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04FBB" w:rsidRDefault="00404FBB" w:rsidP="00404FBB">
      <w:pPr>
        <w:pStyle w:val="Standard"/>
        <w:tabs>
          <w:tab w:val="left" w:pos="3705"/>
          <w:tab w:val="left" w:pos="393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04FBB" w:rsidRDefault="00404FBB" w:rsidP="00404FBB">
      <w:pPr>
        <w:pStyle w:val="Standard"/>
        <w:tabs>
          <w:tab w:val="left" w:pos="3705"/>
          <w:tab w:val="left" w:pos="393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404FBB" w:rsidRDefault="00404FBB" w:rsidP="00404FBB">
      <w:pPr>
        <w:pStyle w:val="Standard"/>
        <w:tabs>
          <w:tab w:val="left" w:pos="3705"/>
          <w:tab w:val="left" w:pos="393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информационных технологий и компьютерных наук (ИТКН)</w:t>
      </w:r>
    </w:p>
    <w:p w:rsidR="00404FBB" w:rsidRDefault="00404FBB" w:rsidP="00404FBB">
      <w:pPr>
        <w:pStyle w:val="Standard"/>
        <w:tabs>
          <w:tab w:val="left" w:pos="3705"/>
          <w:tab w:val="left" w:pos="393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404FBB" w:rsidRDefault="00404FBB" w:rsidP="00404FBB">
      <w:pPr>
        <w:pStyle w:val="Standard"/>
        <w:tabs>
          <w:tab w:val="left" w:pos="3705"/>
          <w:tab w:val="left" w:pos="393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инфокоммуникационных технологий (ИКТ)</w:t>
      </w:r>
    </w:p>
    <w:p w:rsidR="00404FBB" w:rsidRDefault="00404FBB" w:rsidP="00404FBB">
      <w:pPr>
        <w:rPr>
          <w:b/>
          <w:szCs w:val="28"/>
          <w:lang w:val="ru-RU"/>
        </w:rPr>
      </w:pPr>
    </w:p>
    <w:p w:rsidR="00404FBB" w:rsidRDefault="00404FBB" w:rsidP="00404FBB">
      <w:pPr>
        <w:jc w:val="center"/>
        <w:rPr>
          <w:b/>
          <w:szCs w:val="28"/>
          <w:highlight w:val="yellow"/>
          <w:lang w:val="ru-RU"/>
        </w:rPr>
      </w:pPr>
    </w:p>
    <w:p w:rsidR="00404FBB" w:rsidRDefault="00404FBB" w:rsidP="00404FBB">
      <w:pPr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>Отчет по лабораторной работе № 1</w:t>
      </w:r>
    </w:p>
    <w:p w:rsidR="00404FBB" w:rsidRDefault="00404FBB" w:rsidP="00404FBB">
      <w:pPr>
        <w:spacing w:after="120"/>
        <w:jc w:val="center"/>
        <w:rPr>
          <w:szCs w:val="28"/>
          <w:lang w:val="ru-RU"/>
        </w:rPr>
      </w:pPr>
      <w:r>
        <w:rPr>
          <w:szCs w:val="28"/>
          <w:lang w:val="ru-RU"/>
        </w:rPr>
        <w:t>по дисциплине «Объектно-ориентированное программирование»</w:t>
      </w:r>
    </w:p>
    <w:p w:rsidR="00404FBB" w:rsidRDefault="00404FBB" w:rsidP="00404FBB">
      <w:pPr>
        <w:jc w:val="center"/>
        <w:rPr>
          <w:szCs w:val="28"/>
          <w:lang w:val="ru-RU"/>
        </w:rPr>
      </w:pPr>
      <w:r>
        <w:rPr>
          <w:szCs w:val="28"/>
          <w:lang w:val="ru-RU"/>
        </w:rPr>
        <w:t>на тему «Разработка программ циклической структуры»</w:t>
      </w:r>
    </w:p>
    <w:p w:rsidR="00404FBB" w:rsidRDefault="00404FBB" w:rsidP="00404FBB">
      <w:pPr>
        <w:jc w:val="center"/>
        <w:rPr>
          <w:szCs w:val="28"/>
          <w:lang w:val="ru-RU"/>
        </w:rPr>
      </w:pPr>
    </w:p>
    <w:p w:rsidR="00404FBB" w:rsidRDefault="00404FBB" w:rsidP="00404FBB">
      <w:pPr>
        <w:rPr>
          <w:szCs w:val="28"/>
          <w:lang w:val="ru-RU"/>
        </w:rPr>
      </w:pPr>
    </w:p>
    <w:p w:rsidR="00404FBB" w:rsidRDefault="00404FBB" w:rsidP="00404FBB">
      <w:pPr>
        <w:pStyle w:val="Standard"/>
        <w:tabs>
          <w:tab w:val="left" w:pos="3705"/>
          <w:tab w:val="left" w:pos="3930"/>
        </w:tabs>
        <w:jc w:val="right"/>
        <w:rPr>
          <w:rFonts w:ascii="Times New Roman" w:hAnsi="Times New Roman" w:cs="Times New Roman"/>
          <w:sz w:val="28"/>
          <w:szCs w:val="28"/>
        </w:rPr>
      </w:pPr>
    </w:p>
    <w:p w:rsidR="00404FBB" w:rsidRDefault="00404FBB" w:rsidP="00404FBB">
      <w:pPr>
        <w:pStyle w:val="Standard"/>
        <w:tabs>
          <w:tab w:val="left" w:pos="3705"/>
          <w:tab w:val="left" w:pos="3930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  <w:t>студент группы БИВТ-25-1</w:t>
      </w:r>
    </w:p>
    <w:p w:rsidR="00404FBB" w:rsidRDefault="00404FBB" w:rsidP="00404FBB">
      <w:pPr>
        <w:pStyle w:val="Standard"/>
        <w:tabs>
          <w:tab w:val="left" w:pos="3705"/>
          <w:tab w:val="left" w:pos="3930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Кирюшин А. А. </w:t>
      </w:r>
    </w:p>
    <w:p w:rsidR="00404FBB" w:rsidRDefault="00404FBB" w:rsidP="00404FBB">
      <w:pPr>
        <w:pStyle w:val="Standard"/>
        <w:tabs>
          <w:tab w:val="left" w:pos="3705"/>
          <w:tab w:val="left" w:pos="3930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br/>
        <w:t>доцент каф. ИКТ</w:t>
      </w:r>
    </w:p>
    <w:p w:rsidR="00404FBB" w:rsidRDefault="00404FBB" w:rsidP="00404FBB">
      <w:pPr>
        <w:pStyle w:val="Standard"/>
        <w:tabs>
          <w:tab w:val="left" w:pos="3705"/>
          <w:tab w:val="left" w:pos="3930"/>
        </w:tabs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Стучилин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В.В.</w:t>
      </w:r>
    </w:p>
    <w:p w:rsidR="00404FBB" w:rsidRDefault="00404FBB" w:rsidP="00404FBB">
      <w:pPr>
        <w:pStyle w:val="Standard"/>
        <w:tabs>
          <w:tab w:val="left" w:pos="3705"/>
          <w:tab w:val="left" w:pos="393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B7732E" w:rsidRDefault="00404FBB" w:rsidP="00404FBB">
      <w:pPr>
        <w:pStyle w:val="Standard"/>
        <w:tabs>
          <w:tab w:val="left" w:pos="3705"/>
          <w:tab w:val="left" w:pos="3930"/>
          <w:tab w:val="left" w:pos="401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B7732E" w:rsidRDefault="00B7732E" w:rsidP="00404FBB">
      <w:pPr>
        <w:pStyle w:val="Standard"/>
        <w:tabs>
          <w:tab w:val="left" w:pos="3705"/>
          <w:tab w:val="left" w:pos="3930"/>
          <w:tab w:val="left" w:pos="40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B7732E" w:rsidRDefault="00B7732E" w:rsidP="00404FBB">
      <w:pPr>
        <w:pStyle w:val="Standard"/>
        <w:tabs>
          <w:tab w:val="left" w:pos="3705"/>
          <w:tab w:val="left" w:pos="3930"/>
          <w:tab w:val="left" w:pos="40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404FBB" w:rsidRDefault="00404FBB" w:rsidP="00B7732E">
      <w:pPr>
        <w:pStyle w:val="Standard"/>
        <w:tabs>
          <w:tab w:val="left" w:pos="3705"/>
          <w:tab w:val="left" w:pos="3930"/>
          <w:tab w:val="left" w:pos="401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Москва, 2026</w:t>
      </w:r>
      <w:bookmarkEnd w:id="0"/>
    </w:p>
    <w:p w:rsidR="00587CA5" w:rsidRPr="00404FBB" w:rsidRDefault="00000000" w:rsidP="00404FBB">
      <w:pPr>
        <w:rPr>
          <w:lang w:val="ru-RU"/>
        </w:rPr>
      </w:pPr>
      <w:r w:rsidRPr="00404FBB">
        <w:rPr>
          <w:lang w:val="ru-RU"/>
        </w:rPr>
        <w:br w:type="page"/>
      </w:r>
      <w:r w:rsidRPr="00404FBB">
        <w:rPr>
          <w:b/>
          <w:color w:val="4F81BD" w:themeColor="accent1"/>
          <w:sz w:val="32"/>
          <w:lang w:val="ru-RU"/>
        </w:rPr>
        <w:lastRenderedPageBreak/>
        <w:t>1. ЦЕЛЬ РАБОТЫ</w:t>
      </w:r>
    </w:p>
    <w:p w:rsidR="00587CA5" w:rsidRPr="00404FBB" w:rsidRDefault="00000000">
      <w:pPr>
        <w:jc w:val="both"/>
        <w:rPr>
          <w:lang w:val="ru-RU"/>
        </w:rPr>
      </w:pPr>
      <w:r w:rsidRPr="00404FBB">
        <w:rPr>
          <w:lang w:val="ru-RU"/>
        </w:rPr>
        <w:t xml:space="preserve">Освоение базовых принципов программирования циклических алгоритмов на языке </w:t>
      </w:r>
      <w:r>
        <w:t>C</w:t>
      </w:r>
      <w:r w:rsidRPr="00404FBB">
        <w:rPr>
          <w:lang w:val="ru-RU"/>
        </w:rPr>
        <w:t>#, изучение различных видов циклов (</w:t>
      </w:r>
      <w:r>
        <w:t>for</w:t>
      </w:r>
      <w:r w:rsidRPr="00404FBB">
        <w:rPr>
          <w:lang w:val="ru-RU"/>
        </w:rPr>
        <w:t xml:space="preserve">, </w:t>
      </w:r>
      <w:r>
        <w:t>while</w:t>
      </w:r>
      <w:r w:rsidRPr="00404FBB">
        <w:rPr>
          <w:lang w:val="ru-RU"/>
        </w:rPr>
        <w:t xml:space="preserve">, </w:t>
      </w:r>
      <w:r>
        <w:t>do</w:t>
      </w:r>
      <w:r w:rsidRPr="00404FBB">
        <w:rPr>
          <w:lang w:val="ru-RU"/>
        </w:rPr>
        <w:t>-</w:t>
      </w:r>
      <w:r>
        <w:t>while</w:t>
      </w:r>
      <w:r w:rsidRPr="00404FBB">
        <w:rPr>
          <w:lang w:val="ru-RU"/>
        </w:rPr>
        <w:t>) и их применения для решения вычислительных задач, включая вычисление сумм, произведений, табулирование функций и работу с рядами.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000000">
      <w:pPr>
        <w:pStyle w:val="Heading1"/>
        <w:rPr>
          <w:lang w:val="ru-RU"/>
        </w:rPr>
      </w:pPr>
      <w:bookmarkStart w:id="1" w:name="OLE_LINK2"/>
      <w:r w:rsidRPr="00404FBB">
        <w:rPr>
          <w:rFonts w:ascii="Times New Roman" w:hAnsi="Times New Roman"/>
          <w:sz w:val="32"/>
          <w:lang w:val="ru-RU"/>
        </w:rPr>
        <w:t xml:space="preserve">2. </w:t>
      </w:r>
      <w:bookmarkStart w:id="2" w:name="OLE_LINK1"/>
      <w:r w:rsidRPr="00404FBB">
        <w:rPr>
          <w:rFonts w:ascii="Times New Roman" w:hAnsi="Times New Roman"/>
          <w:sz w:val="32"/>
          <w:lang w:val="ru-RU"/>
        </w:rPr>
        <w:t xml:space="preserve">ЗАДАНИЕ </w:t>
      </w:r>
      <w:bookmarkEnd w:id="1"/>
      <w:bookmarkEnd w:id="2"/>
      <w:r w:rsidRPr="00404FBB">
        <w:rPr>
          <w:rFonts w:ascii="Times New Roman" w:hAnsi="Times New Roman"/>
          <w:sz w:val="32"/>
          <w:lang w:val="ru-RU"/>
        </w:rPr>
        <w:t>НА ЛАБОРАТОРНУЮ РАБОТУ</w:t>
      </w:r>
    </w:p>
    <w:p w:rsidR="00587CA5" w:rsidRPr="00404FBB" w:rsidRDefault="00000000">
      <w:pPr>
        <w:jc w:val="both"/>
        <w:rPr>
          <w:lang w:val="ru-RU"/>
        </w:rPr>
      </w:pPr>
      <w:r w:rsidRPr="00404FBB">
        <w:rPr>
          <w:lang w:val="ru-RU"/>
        </w:rPr>
        <w:t>В рамках лабораторной работы были решены следующие задачи: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000000">
      <w:pPr>
        <w:rPr>
          <w:lang w:val="ru-RU"/>
        </w:rPr>
      </w:pPr>
      <w:r w:rsidRPr="00404FBB">
        <w:rPr>
          <w:b/>
          <w:lang w:val="ru-RU"/>
        </w:rPr>
        <w:t xml:space="preserve">Уровень </w:t>
      </w:r>
      <w:r>
        <w:rPr>
          <w:b/>
        </w:rPr>
        <w:t>I</w:t>
      </w:r>
      <w:r w:rsidRPr="00404FBB">
        <w:rPr>
          <w:b/>
          <w:lang w:val="ru-RU"/>
        </w:rPr>
        <w:t xml:space="preserve">: Базовые циклы </w:t>
      </w:r>
    </w:p>
    <w:p w:rsidR="00587CA5" w:rsidRPr="00404FBB" w:rsidRDefault="00000000">
      <w:pPr>
        <w:pStyle w:val="ListBullet"/>
        <w:rPr>
          <w:lang w:val="ru-RU"/>
        </w:rPr>
      </w:pPr>
      <w:r w:rsidRPr="00404FBB">
        <w:rPr>
          <w:sz w:val="24"/>
          <w:lang w:val="ru-RU"/>
        </w:rPr>
        <w:t>Задача 10</w:t>
      </w:r>
      <w:proofErr w:type="gramStart"/>
      <w:r w:rsidRPr="00404FBB">
        <w:rPr>
          <w:sz w:val="24"/>
          <w:lang w:val="ru-RU"/>
        </w:rPr>
        <w:t>: Возвести</w:t>
      </w:r>
      <w:proofErr w:type="gramEnd"/>
      <w:r w:rsidRPr="00404FBB">
        <w:rPr>
          <w:sz w:val="24"/>
          <w:lang w:val="ru-RU"/>
        </w:rPr>
        <w:t xml:space="preserve"> число 3 в 7-ю степень без операции возведения в степень</w:t>
      </w:r>
    </w:p>
    <w:p w:rsidR="00F63801" w:rsidRPr="00F63801" w:rsidRDefault="00000000">
      <w:pPr>
        <w:pStyle w:val="ListBullet"/>
        <w:rPr>
          <w:lang w:val="ru-RU"/>
        </w:rPr>
      </w:pPr>
      <w:r w:rsidRPr="00F63801">
        <w:rPr>
          <w:sz w:val="24"/>
          <w:lang w:val="ru-RU"/>
        </w:rPr>
        <w:t>Задача 11</w:t>
      </w:r>
      <w:proofErr w:type="gramStart"/>
      <w:r w:rsidRPr="00F63801">
        <w:rPr>
          <w:sz w:val="24"/>
          <w:lang w:val="ru-RU"/>
        </w:rPr>
        <w:t>: Напечатать</w:t>
      </w:r>
      <w:proofErr w:type="gramEnd"/>
      <w:r w:rsidRPr="00F63801">
        <w:rPr>
          <w:sz w:val="24"/>
          <w:lang w:val="ru-RU"/>
        </w:rPr>
        <w:t xml:space="preserve"> заданные последовательности чисел</w:t>
      </w:r>
    </w:p>
    <w:p w:rsidR="00587CA5" w:rsidRPr="00F63801" w:rsidRDefault="00000000">
      <w:pPr>
        <w:pStyle w:val="ListBullet"/>
        <w:rPr>
          <w:lang w:val="ru-RU"/>
        </w:rPr>
      </w:pPr>
      <w:r w:rsidRPr="00F63801">
        <w:rPr>
          <w:sz w:val="24"/>
          <w:lang w:val="ru-RU"/>
        </w:rPr>
        <w:t>Задача 12</w:t>
      </w:r>
      <w:proofErr w:type="gramStart"/>
      <w:r w:rsidRPr="00F63801">
        <w:rPr>
          <w:sz w:val="24"/>
          <w:lang w:val="ru-RU"/>
        </w:rPr>
        <w:t>: Вычислить</w:t>
      </w:r>
      <w:proofErr w:type="gramEnd"/>
      <w:r w:rsidRPr="00F63801">
        <w:rPr>
          <w:sz w:val="24"/>
          <w:lang w:val="ru-RU"/>
        </w:rPr>
        <w:t xml:space="preserve"> при заданном </w:t>
      </w:r>
      <w:r w:rsidRPr="00F63801">
        <w:rPr>
          <w:sz w:val="24"/>
        </w:rPr>
        <w:t>x</w:t>
      </w:r>
      <w:r w:rsidRPr="00F63801">
        <w:rPr>
          <w:sz w:val="24"/>
          <w:lang w:val="ru-RU"/>
        </w:rPr>
        <w:t xml:space="preserve"> сумму </w:t>
      </w:r>
      <w:r w:rsidRPr="00F63801">
        <w:rPr>
          <w:sz w:val="24"/>
        </w:rPr>
        <w:t>s</w:t>
      </w:r>
      <w:r w:rsidRPr="00F63801">
        <w:rPr>
          <w:sz w:val="24"/>
          <w:lang w:val="ru-RU"/>
        </w:rPr>
        <w:t xml:space="preserve"> = 1 + 1/</w:t>
      </w:r>
      <w:r w:rsidRPr="00F63801">
        <w:rPr>
          <w:sz w:val="24"/>
        </w:rPr>
        <w:t>x</w:t>
      </w:r>
      <w:r w:rsidRPr="00F63801">
        <w:rPr>
          <w:sz w:val="24"/>
          <w:lang w:val="ru-RU"/>
        </w:rPr>
        <w:t xml:space="preserve"> + 1/</w:t>
      </w:r>
      <w:r w:rsidRPr="00F63801">
        <w:rPr>
          <w:sz w:val="24"/>
        </w:rPr>
        <w:t>x</w:t>
      </w:r>
      <w:r w:rsidRPr="00F63801">
        <w:rPr>
          <w:sz w:val="24"/>
          <w:lang w:val="ru-RU"/>
        </w:rPr>
        <w:t>² + ... + 1/</w:t>
      </w:r>
      <w:r w:rsidRPr="00F63801">
        <w:rPr>
          <w:sz w:val="24"/>
        </w:rPr>
        <w:t>x</w:t>
      </w:r>
      <w:r w:rsidRPr="00F63801">
        <w:rPr>
          <w:sz w:val="24"/>
          <w:lang w:val="ru-RU"/>
        </w:rPr>
        <w:t>¹⁰</w:t>
      </w:r>
    </w:p>
    <w:p w:rsidR="00B7732E" w:rsidRPr="00B7732E" w:rsidRDefault="00000000">
      <w:pPr>
        <w:pStyle w:val="ListBullet"/>
        <w:rPr>
          <w:lang w:val="ru-RU"/>
        </w:rPr>
      </w:pPr>
      <w:r w:rsidRPr="00F63801">
        <w:rPr>
          <w:sz w:val="24"/>
          <w:lang w:val="ru-RU"/>
        </w:rPr>
        <w:t>Задача 13: Табулирование кусочно-заданной функции:</w:t>
      </w:r>
    </w:p>
    <w:p w:rsidR="00587CA5" w:rsidRPr="00F63801" w:rsidRDefault="00000000">
      <w:pPr>
        <w:pStyle w:val="ListBullet"/>
        <w:rPr>
          <w:lang w:val="ru-RU"/>
        </w:rPr>
      </w:pPr>
      <w:r w:rsidRPr="00F63801">
        <w:rPr>
          <w:sz w:val="24"/>
          <w:lang w:val="ru-RU"/>
        </w:rPr>
        <w:t>Задача 14</w:t>
      </w:r>
      <w:proofErr w:type="gramStart"/>
      <w:r w:rsidRPr="00F63801">
        <w:rPr>
          <w:sz w:val="24"/>
          <w:lang w:val="ru-RU"/>
        </w:rPr>
        <w:t>: Напечатать</w:t>
      </w:r>
      <w:proofErr w:type="gramEnd"/>
      <w:r w:rsidRPr="00F63801">
        <w:rPr>
          <w:sz w:val="24"/>
          <w:lang w:val="ru-RU"/>
        </w:rPr>
        <w:t xml:space="preserve"> 8 первых членов последовательности Фибоначчи</w:t>
      </w:r>
    </w:p>
    <w:p w:rsidR="00587CA5" w:rsidRPr="00404FBB" w:rsidRDefault="00000000">
      <w:pPr>
        <w:pStyle w:val="ListBullet"/>
        <w:rPr>
          <w:lang w:val="ru-RU"/>
        </w:rPr>
      </w:pPr>
      <w:r w:rsidRPr="00404FBB">
        <w:rPr>
          <w:sz w:val="24"/>
          <w:lang w:val="ru-RU"/>
        </w:rPr>
        <w:t>Задача 15</w:t>
      </w:r>
      <w:proofErr w:type="gramStart"/>
      <w:r w:rsidRPr="00404FBB">
        <w:rPr>
          <w:sz w:val="24"/>
          <w:lang w:val="ru-RU"/>
        </w:rPr>
        <w:t>: Вычислить</w:t>
      </w:r>
      <w:proofErr w:type="gramEnd"/>
      <w:r w:rsidRPr="00404FBB">
        <w:rPr>
          <w:sz w:val="24"/>
          <w:lang w:val="ru-RU"/>
        </w:rPr>
        <w:t xml:space="preserve"> 5-й член последовательности 1/1, 2/1, 3/2, 5/3, 8/5, ...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000000">
      <w:pPr>
        <w:rPr>
          <w:lang w:val="ru-RU"/>
        </w:rPr>
      </w:pPr>
      <w:r w:rsidRPr="00404FBB">
        <w:rPr>
          <w:b/>
          <w:lang w:val="ru-RU"/>
        </w:rPr>
        <w:t xml:space="preserve">Уровень </w:t>
      </w:r>
      <w:r>
        <w:rPr>
          <w:b/>
        </w:rPr>
        <w:t>II</w:t>
      </w:r>
      <w:r w:rsidRPr="00404FBB">
        <w:rPr>
          <w:b/>
          <w:lang w:val="ru-RU"/>
        </w:rPr>
        <w:t xml:space="preserve">: Циклы по условию </w:t>
      </w:r>
    </w:p>
    <w:p w:rsidR="00587CA5" w:rsidRPr="00404FBB" w:rsidRDefault="00000000">
      <w:pPr>
        <w:pStyle w:val="ListBullet"/>
        <w:rPr>
          <w:lang w:val="ru-RU"/>
        </w:rPr>
      </w:pPr>
      <w:r w:rsidRPr="00404FBB">
        <w:rPr>
          <w:sz w:val="24"/>
          <w:lang w:val="ru-RU"/>
        </w:rPr>
        <w:t>Задача 1</w:t>
      </w:r>
      <w:proofErr w:type="gramStart"/>
      <w:r w:rsidRPr="00404FBB">
        <w:rPr>
          <w:sz w:val="24"/>
          <w:lang w:val="ru-RU"/>
        </w:rPr>
        <w:t>: Вычислить</w:t>
      </w:r>
      <w:proofErr w:type="gramEnd"/>
      <w:r w:rsidRPr="00404FBB">
        <w:rPr>
          <w:sz w:val="24"/>
          <w:lang w:val="ru-RU"/>
        </w:rPr>
        <w:t xml:space="preserve"> сумму </w:t>
      </w:r>
      <w:r>
        <w:rPr>
          <w:sz w:val="24"/>
        </w:rPr>
        <w:t>s</w:t>
      </w:r>
      <w:r w:rsidRPr="00404FBB">
        <w:rPr>
          <w:sz w:val="24"/>
          <w:lang w:val="ru-RU"/>
        </w:rPr>
        <w:t xml:space="preserve"> = </w:t>
      </w:r>
      <w:r>
        <w:rPr>
          <w:sz w:val="24"/>
        </w:rPr>
        <w:t>cos</w:t>
      </w:r>
      <w:r w:rsidRPr="00404FBB">
        <w:rPr>
          <w:sz w:val="24"/>
          <w:lang w:val="ru-RU"/>
        </w:rPr>
        <w:t xml:space="preserve"> </w:t>
      </w:r>
      <w:r>
        <w:rPr>
          <w:sz w:val="24"/>
        </w:rPr>
        <w:t>x</w:t>
      </w:r>
      <w:r w:rsidRPr="00404FBB">
        <w:rPr>
          <w:sz w:val="24"/>
          <w:lang w:val="ru-RU"/>
        </w:rPr>
        <w:t xml:space="preserve"> + (</w:t>
      </w:r>
      <w:r>
        <w:rPr>
          <w:sz w:val="24"/>
        </w:rPr>
        <w:t>cos</w:t>
      </w:r>
      <w:r w:rsidRPr="00404FBB">
        <w:rPr>
          <w:sz w:val="24"/>
          <w:lang w:val="ru-RU"/>
        </w:rPr>
        <w:t xml:space="preserve"> 2</w:t>
      </w:r>
      <w:r>
        <w:rPr>
          <w:sz w:val="24"/>
        </w:rPr>
        <w:t>x</w:t>
      </w:r>
      <w:r w:rsidRPr="00404FBB">
        <w:rPr>
          <w:sz w:val="24"/>
          <w:lang w:val="ru-RU"/>
        </w:rPr>
        <w:t>)/2² + ... + (</w:t>
      </w:r>
      <w:r>
        <w:rPr>
          <w:sz w:val="24"/>
        </w:rPr>
        <w:t>cos</w:t>
      </w:r>
      <w:r w:rsidRPr="00404FBB">
        <w:rPr>
          <w:sz w:val="24"/>
          <w:lang w:val="ru-RU"/>
        </w:rPr>
        <w:t xml:space="preserve"> </w:t>
      </w:r>
      <w:proofErr w:type="spellStart"/>
      <w:r>
        <w:rPr>
          <w:sz w:val="24"/>
        </w:rPr>
        <w:t>nx</w:t>
      </w:r>
      <w:proofErr w:type="spellEnd"/>
      <w:r w:rsidRPr="00404FBB">
        <w:rPr>
          <w:sz w:val="24"/>
          <w:lang w:val="ru-RU"/>
        </w:rPr>
        <w:t>)/</w:t>
      </w:r>
      <w:r>
        <w:rPr>
          <w:sz w:val="24"/>
        </w:rPr>
        <w:t>n</w:t>
      </w:r>
      <w:r w:rsidRPr="00404FBB">
        <w:rPr>
          <w:sz w:val="24"/>
          <w:lang w:val="ru-RU"/>
        </w:rPr>
        <w:t>² + ...</w:t>
      </w:r>
    </w:p>
    <w:p w:rsidR="00587CA5" w:rsidRPr="00404FBB" w:rsidRDefault="00000000">
      <w:pPr>
        <w:pStyle w:val="ListBullet"/>
        <w:rPr>
          <w:lang w:val="ru-RU"/>
        </w:rPr>
      </w:pPr>
      <w:r w:rsidRPr="00404FBB">
        <w:rPr>
          <w:sz w:val="24"/>
          <w:lang w:val="ru-RU"/>
        </w:rPr>
        <w:t>Задача 2</w:t>
      </w:r>
      <w:proofErr w:type="gramStart"/>
      <w:r w:rsidRPr="00404FBB">
        <w:rPr>
          <w:sz w:val="24"/>
          <w:lang w:val="ru-RU"/>
        </w:rPr>
        <w:t>: Определить</w:t>
      </w:r>
      <w:proofErr w:type="gramEnd"/>
      <w:r w:rsidRPr="00404FBB">
        <w:rPr>
          <w:sz w:val="24"/>
          <w:lang w:val="ru-RU"/>
        </w:rPr>
        <w:t xml:space="preserve"> наибольшее значение </w:t>
      </w:r>
      <w:r>
        <w:rPr>
          <w:sz w:val="24"/>
        </w:rPr>
        <w:t>n</w:t>
      </w:r>
      <w:r w:rsidRPr="00404FBB">
        <w:rPr>
          <w:sz w:val="24"/>
          <w:lang w:val="ru-RU"/>
        </w:rPr>
        <w:t>, для которого</w:t>
      </w:r>
    </w:p>
    <w:p w:rsidR="00587CA5" w:rsidRPr="00F63801" w:rsidRDefault="00000000">
      <w:pPr>
        <w:pStyle w:val="ListBullet"/>
        <w:rPr>
          <w:lang w:val="ru-RU"/>
        </w:rPr>
      </w:pPr>
      <w:r w:rsidRPr="00404FBB">
        <w:rPr>
          <w:sz w:val="24"/>
          <w:lang w:val="ru-RU"/>
        </w:rPr>
        <w:t>Задача 3</w:t>
      </w:r>
      <w:proofErr w:type="gramStart"/>
      <w:r w:rsidRPr="00404FBB">
        <w:rPr>
          <w:sz w:val="24"/>
          <w:lang w:val="ru-RU"/>
        </w:rPr>
        <w:t>: Определить</w:t>
      </w:r>
      <w:proofErr w:type="gramEnd"/>
      <w:r w:rsidRPr="00404FBB">
        <w:rPr>
          <w:sz w:val="24"/>
          <w:lang w:val="ru-RU"/>
        </w:rPr>
        <w:t xml:space="preserve"> количество членов арифметической прогрессии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000000">
      <w:pPr>
        <w:rPr>
          <w:lang w:val="ru-RU"/>
        </w:rPr>
      </w:pPr>
      <w:r w:rsidRPr="00404FBB">
        <w:rPr>
          <w:b/>
          <w:lang w:val="ru-RU"/>
        </w:rPr>
        <w:t xml:space="preserve">Уровень </w:t>
      </w:r>
      <w:r>
        <w:rPr>
          <w:b/>
        </w:rPr>
        <w:t>III</w:t>
      </w:r>
      <w:r w:rsidRPr="00404FBB">
        <w:rPr>
          <w:b/>
          <w:lang w:val="ru-RU"/>
        </w:rPr>
        <w:t xml:space="preserve">: Вложенные циклы и табулирование функций </w:t>
      </w:r>
    </w:p>
    <w:p w:rsidR="00587CA5" w:rsidRPr="00F63801" w:rsidRDefault="00000000">
      <w:pPr>
        <w:pStyle w:val="ListBullet"/>
        <w:rPr>
          <w:lang w:val="ru-RU"/>
        </w:rPr>
      </w:pPr>
      <w:r w:rsidRPr="00F63801">
        <w:rPr>
          <w:sz w:val="24"/>
          <w:lang w:val="ru-RU"/>
        </w:rPr>
        <w:t>Задача 1</w:t>
      </w:r>
      <w:proofErr w:type="gramStart"/>
      <w:r w:rsidRPr="00F63801">
        <w:rPr>
          <w:sz w:val="24"/>
          <w:lang w:val="ru-RU"/>
        </w:rPr>
        <w:t>: Вычислить</w:t>
      </w:r>
      <w:proofErr w:type="gramEnd"/>
      <w:r w:rsidRPr="00F63801">
        <w:rPr>
          <w:sz w:val="24"/>
          <w:lang w:val="ru-RU"/>
        </w:rPr>
        <w:t xml:space="preserve"> сумму ряда </w:t>
      </w:r>
      <w:r>
        <w:rPr>
          <w:sz w:val="24"/>
        </w:rPr>
        <w:t>s</w:t>
      </w:r>
      <w:r w:rsidRPr="00F63801">
        <w:rPr>
          <w:sz w:val="24"/>
          <w:lang w:val="ru-RU"/>
        </w:rPr>
        <w:t xml:space="preserve"> = </w:t>
      </w:r>
      <w:proofErr w:type="gramStart"/>
      <w:r>
        <w:rPr>
          <w:sz w:val="24"/>
        </w:rPr>
        <w:t>Σ</w:t>
      </w:r>
      <w:r w:rsidRPr="00F63801">
        <w:rPr>
          <w:sz w:val="24"/>
          <w:lang w:val="ru-RU"/>
        </w:rPr>
        <w:t>(</w:t>
      </w:r>
      <w:proofErr w:type="gramEnd"/>
      <w:r w:rsidRPr="00F63801">
        <w:rPr>
          <w:sz w:val="24"/>
          <w:lang w:val="ru-RU"/>
        </w:rPr>
        <w:t>(-</w:t>
      </w:r>
      <w:proofErr w:type="gramStart"/>
      <w:r w:rsidRPr="00F63801">
        <w:rPr>
          <w:sz w:val="24"/>
          <w:lang w:val="ru-RU"/>
        </w:rPr>
        <w:t>1)^</w:t>
      </w:r>
      <w:proofErr w:type="spellStart"/>
      <w:proofErr w:type="gramEnd"/>
      <w:r>
        <w:rPr>
          <w:sz w:val="24"/>
        </w:rPr>
        <w:t>i</w:t>
      </w:r>
      <w:proofErr w:type="spellEnd"/>
      <w:r w:rsidRPr="00F63801">
        <w:rPr>
          <w:sz w:val="24"/>
          <w:lang w:val="ru-RU"/>
        </w:rPr>
        <w:t xml:space="preserve"> · </w:t>
      </w:r>
      <w:r>
        <w:rPr>
          <w:sz w:val="24"/>
        </w:rPr>
        <w:t>x</w:t>
      </w:r>
      <w:r w:rsidRPr="00F63801">
        <w:rPr>
          <w:sz w:val="24"/>
          <w:lang w:val="ru-RU"/>
        </w:rPr>
        <w:t>^(2</w:t>
      </w:r>
      <w:proofErr w:type="spellStart"/>
      <w:r>
        <w:rPr>
          <w:sz w:val="24"/>
        </w:rPr>
        <w:t>i</w:t>
      </w:r>
      <w:proofErr w:type="spellEnd"/>
      <w:r w:rsidRPr="00F63801">
        <w:rPr>
          <w:sz w:val="24"/>
          <w:lang w:val="ru-RU"/>
        </w:rPr>
        <w:t>) / (2</w:t>
      </w:r>
      <w:proofErr w:type="spellStart"/>
      <w:r>
        <w:rPr>
          <w:sz w:val="24"/>
        </w:rPr>
        <w:t>i</w:t>
      </w:r>
      <w:proofErr w:type="spellEnd"/>
      <w:r w:rsidRPr="00F63801">
        <w:rPr>
          <w:sz w:val="24"/>
          <w:lang w:val="ru-RU"/>
        </w:rPr>
        <w:t xml:space="preserve">)!) для </w:t>
      </w:r>
      <w:r>
        <w:rPr>
          <w:sz w:val="24"/>
        </w:rPr>
        <w:t>cos</w:t>
      </w:r>
      <w:r w:rsidRPr="00F63801">
        <w:rPr>
          <w:sz w:val="24"/>
          <w:lang w:val="ru-RU"/>
        </w:rPr>
        <w:t>(</w:t>
      </w:r>
      <w:r>
        <w:rPr>
          <w:sz w:val="24"/>
        </w:rPr>
        <w:t>x</w:t>
      </w:r>
      <w:r w:rsidRPr="00F63801">
        <w:rPr>
          <w:sz w:val="24"/>
          <w:lang w:val="ru-RU"/>
        </w:rPr>
        <w:t>)</w:t>
      </w:r>
    </w:p>
    <w:p w:rsidR="00587CA5" w:rsidRPr="004C23D4" w:rsidRDefault="00000000">
      <w:pPr>
        <w:pStyle w:val="ListBullet"/>
        <w:rPr>
          <w:lang w:val="ru-RU"/>
        </w:rPr>
      </w:pPr>
      <w:r w:rsidRPr="004C23D4">
        <w:rPr>
          <w:sz w:val="24"/>
          <w:lang w:val="ru-RU"/>
        </w:rPr>
        <w:t>Задача 2</w:t>
      </w:r>
      <w:proofErr w:type="gramStart"/>
      <w:r w:rsidRPr="004C23D4">
        <w:rPr>
          <w:sz w:val="24"/>
          <w:lang w:val="ru-RU"/>
        </w:rPr>
        <w:t>: Вычислить</w:t>
      </w:r>
      <w:proofErr w:type="gramEnd"/>
      <w:r w:rsidRPr="004C23D4">
        <w:rPr>
          <w:sz w:val="24"/>
          <w:lang w:val="ru-RU"/>
        </w:rPr>
        <w:t xml:space="preserve"> сумму ряда </w:t>
      </w:r>
      <w:r>
        <w:rPr>
          <w:sz w:val="24"/>
        </w:rPr>
        <w:t>s</w:t>
      </w:r>
      <w:r w:rsidRPr="004C23D4">
        <w:rPr>
          <w:sz w:val="24"/>
          <w:lang w:val="ru-RU"/>
        </w:rPr>
        <w:t xml:space="preserve"> = </w:t>
      </w:r>
      <w:r>
        <w:rPr>
          <w:sz w:val="24"/>
        </w:rPr>
        <w:t>Σ</w:t>
      </w:r>
      <w:r w:rsidRPr="004C23D4">
        <w:rPr>
          <w:sz w:val="24"/>
          <w:lang w:val="ru-RU"/>
        </w:rPr>
        <w:t>(</w:t>
      </w:r>
      <w:r>
        <w:rPr>
          <w:sz w:val="24"/>
        </w:rPr>
        <w:t>sin</w:t>
      </w:r>
      <w:r w:rsidRPr="004C23D4">
        <w:rPr>
          <w:sz w:val="24"/>
          <w:lang w:val="ru-RU"/>
        </w:rPr>
        <w:t>(4</w:t>
      </w:r>
      <w:r>
        <w:rPr>
          <w:sz w:val="24"/>
        </w:rPr>
        <w:t>ix</w:t>
      </w:r>
      <w:r w:rsidRPr="004C23D4">
        <w:rPr>
          <w:sz w:val="24"/>
          <w:lang w:val="ru-RU"/>
        </w:rPr>
        <w:t>) / ((4</w:t>
      </w:r>
      <w:proofErr w:type="spellStart"/>
      <w:r>
        <w:rPr>
          <w:sz w:val="24"/>
        </w:rPr>
        <w:t>i</w:t>
      </w:r>
      <w:proofErr w:type="spellEnd"/>
      <w:r w:rsidRPr="004C23D4">
        <w:rPr>
          <w:sz w:val="24"/>
          <w:lang w:val="ru-RU"/>
        </w:rPr>
        <w:t>-</w:t>
      </w:r>
      <w:proofErr w:type="gramStart"/>
      <w:r w:rsidRPr="004C23D4">
        <w:rPr>
          <w:sz w:val="24"/>
          <w:lang w:val="ru-RU"/>
        </w:rPr>
        <w:t>1)(</w:t>
      </w:r>
      <w:proofErr w:type="gramEnd"/>
      <w:r w:rsidRPr="004C23D4">
        <w:rPr>
          <w:sz w:val="24"/>
          <w:lang w:val="ru-RU"/>
        </w:rPr>
        <w:t>2-</w:t>
      </w:r>
      <w:r>
        <w:rPr>
          <w:sz w:val="24"/>
        </w:rPr>
        <w:t>cos</w:t>
      </w:r>
      <w:r w:rsidRPr="004C23D4">
        <w:rPr>
          <w:sz w:val="24"/>
          <w:lang w:val="ru-RU"/>
        </w:rPr>
        <w:t>(4</w:t>
      </w:r>
      <w:r>
        <w:rPr>
          <w:sz w:val="24"/>
        </w:rPr>
        <w:t>x</w:t>
      </w:r>
      <w:r w:rsidRPr="004C23D4">
        <w:rPr>
          <w:sz w:val="24"/>
          <w:lang w:val="ru-RU"/>
        </w:rPr>
        <w:t>))))</w:t>
      </w:r>
    </w:p>
    <w:p w:rsidR="00587CA5" w:rsidRPr="004C23D4" w:rsidRDefault="00000000">
      <w:pPr>
        <w:pStyle w:val="ListBullet"/>
        <w:rPr>
          <w:lang w:val="ru-RU"/>
        </w:rPr>
      </w:pPr>
      <w:r w:rsidRPr="004C23D4">
        <w:rPr>
          <w:sz w:val="24"/>
          <w:lang w:val="ru-RU"/>
        </w:rPr>
        <w:t>Задача 3</w:t>
      </w:r>
      <w:proofErr w:type="gramStart"/>
      <w:r w:rsidRPr="004C23D4">
        <w:rPr>
          <w:sz w:val="24"/>
          <w:lang w:val="ru-RU"/>
        </w:rPr>
        <w:t>: Вычислить</w:t>
      </w:r>
      <w:proofErr w:type="gramEnd"/>
      <w:r w:rsidRPr="004C23D4">
        <w:rPr>
          <w:sz w:val="24"/>
          <w:lang w:val="ru-RU"/>
        </w:rPr>
        <w:t xml:space="preserve"> сумму ряда </w:t>
      </w:r>
      <w:r>
        <w:rPr>
          <w:sz w:val="24"/>
        </w:rPr>
        <w:t>s</w:t>
      </w:r>
      <w:r w:rsidRPr="004C23D4">
        <w:rPr>
          <w:sz w:val="24"/>
          <w:lang w:val="ru-RU"/>
        </w:rPr>
        <w:t xml:space="preserve"> = </w:t>
      </w:r>
      <w:r>
        <w:rPr>
          <w:sz w:val="24"/>
        </w:rPr>
        <w:t>Σ</w:t>
      </w:r>
      <w:r w:rsidRPr="004C23D4">
        <w:rPr>
          <w:sz w:val="24"/>
          <w:lang w:val="ru-RU"/>
        </w:rPr>
        <w:t>(</w:t>
      </w:r>
      <w:r>
        <w:rPr>
          <w:sz w:val="24"/>
        </w:rPr>
        <w:t>cos</w:t>
      </w:r>
      <w:r w:rsidRPr="004C23D4">
        <w:rPr>
          <w:sz w:val="24"/>
          <w:lang w:val="ru-RU"/>
        </w:rPr>
        <w:t>(</w:t>
      </w:r>
      <w:r>
        <w:rPr>
          <w:sz w:val="24"/>
        </w:rPr>
        <w:t>ix</w:t>
      </w:r>
      <w:r w:rsidRPr="004C23D4">
        <w:rPr>
          <w:sz w:val="24"/>
          <w:lang w:val="ru-RU"/>
        </w:rPr>
        <w:t xml:space="preserve">) / </w:t>
      </w:r>
      <w:proofErr w:type="spellStart"/>
      <w:r>
        <w:rPr>
          <w:sz w:val="24"/>
        </w:rPr>
        <w:t>i</w:t>
      </w:r>
      <w:proofErr w:type="spellEnd"/>
      <w:r w:rsidRPr="004C23D4">
        <w:rPr>
          <w:sz w:val="24"/>
          <w:lang w:val="ru-RU"/>
        </w:rPr>
        <w:t xml:space="preserve">!) для </w:t>
      </w:r>
      <w:r>
        <w:rPr>
          <w:sz w:val="24"/>
        </w:rPr>
        <w:t>e</w:t>
      </w:r>
      <w:proofErr w:type="gramStart"/>
      <w:r w:rsidRPr="004C23D4">
        <w:rPr>
          <w:sz w:val="24"/>
          <w:lang w:val="ru-RU"/>
        </w:rPr>
        <w:t>^(</w:t>
      </w:r>
      <w:proofErr w:type="gramEnd"/>
      <w:r>
        <w:rPr>
          <w:sz w:val="24"/>
        </w:rPr>
        <w:t>cos</w:t>
      </w:r>
      <w:r w:rsidRPr="004C23D4">
        <w:rPr>
          <w:sz w:val="24"/>
          <w:lang w:val="ru-RU"/>
        </w:rPr>
        <w:t xml:space="preserve"> </w:t>
      </w:r>
      <w:r>
        <w:rPr>
          <w:sz w:val="24"/>
        </w:rPr>
        <w:t>x</w:t>
      </w:r>
      <w:r w:rsidRPr="004C23D4">
        <w:rPr>
          <w:sz w:val="24"/>
          <w:lang w:val="ru-RU"/>
        </w:rPr>
        <w:t xml:space="preserve">) · </w:t>
      </w:r>
      <w:proofErr w:type="gramStart"/>
      <w:r>
        <w:rPr>
          <w:sz w:val="24"/>
        </w:rPr>
        <w:t>cos</w:t>
      </w:r>
      <w:r w:rsidRPr="004C23D4">
        <w:rPr>
          <w:sz w:val="24"/>
          <w:lang w:val="ru-RU"/>
        </w:rPr>
        <w:t>(</w:t>
      </w:r>
      <w:proofErr w:type="gramEnd"/>
      <w:r>
        <w:rPr>
          <w:sz w:val="24"/>
        </w:rPr>
        <w:t>sin</w:t>
      </w:r>
      <w:r w:rsidRPr="004C23D4">
        <w:rPr>
          <w:sz w:val="24"/>
          <w:lang w:val="ru-RU"/>
        </w:rPr>
        <w:t xml:space="preserve"> </w:t>
      </w:r>
      <w:r>
        <w:rPr>
          <w:sz w:val="24"/>
        </w:rPr>
        <w:t>x</w:t>
      </w:r>
      <w:r w:rsidRPr="004C23D4">
        <w:rPr>
          <w:sz w:val="24"/>
          <w:lang w:val="ru-RU"/>
        </w:rPr>
        <w:t>)</w:t>
      </w:r>
    </w:p>
    <w:p w:rsidR="00587CA5" w:rsidRPr="004C23D4" w:rsidRDefault="00000000">
      <w:pPr>
        <w:rPr>
          <w:lang w:val="ru-RU"/>
        </w:rPr>
      </w:pPr>
      <w:r w:rsidRPr="004C23D4">
        <w:rPr>
          <w:lang w:val="ru-RU"/>
        </w:rPr>
        <w:br w:type="page"/>
      </w:r>
    </w:p>
    <w:p w:rsidR="00587CA5" w:rsidRPr="004C23D4" w:rsidRDefault="00000000">
      <w:pPr>
        <w:pStyle w:val="Heading1"/>
        <w:rPr>
          <w:lang w:val="ru-RU"/>
        </w:rPr>
      </w:pPr>
      <w:r w:rsidRPr="004C23D4">
        <w:rPr>
          <w:rFonts w:ascii="Times New Roman" w:hAnsi="Times New Roman"/>
          <w:sz w:val="32"/>
          <w:lang w:val="ru-RU"/>
        </w:rPr>
        <w:lastRenderedPageBreak/>
        <w:t>5. ЛИСТИНГ ПРОГРАММЫ</w:t>
      </w:r>
    </w:p>
    <w:p w:rsidR="00587CA5" w:rsidRPr="00404FBB" w:rsidRDefault="00000000">
      <w:pPr>
        <w:jc w:val="both"/>
        <w:rPr>
          <w:lang w:val="ru-RU"/>
        </w:rPr>
      </w:pPr>
      <w:r w:rsidRPr="00404FBB">
        <w:rPr>
          <w:lang w:val="ru-RU"/>
        </w:rPr>
        <w:t>Ниже представлены все 37 задач с их полными решениями и примерами вывода.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587CA5">
      <w:pPr>
        <w:rPr>
          <w:lang w:val="ru-RU"/>
        </w:rPr>
      </w:pPr>
    </w:p>
    <w:p w:rsidR="00587CA5" w:rsidRPr="004C23D4" w:rsidRDefault="00000000">
      <w:pPr>
        <w:rPr>
          <w:lang w:val="ru-RU"/>
        </w:rPr>
      </w:pPr>
      <w:r w:rsidRPr="00404FBB">
        <w:rPr>
          <w:b/>
          <w:sz w:val="30"/>
          <w:lang w:val="ru-RU"/>
        </w:rPr>
        <w:t xml:space="preserve">УРОВЕНЬ </w:t>
      </w:r>
      <w:r>
        <w:rPr>
          <w:b/>
          <w:sz w:val="30"/>
        </w:rPr>
        <w:t>I</w:t>
      </w:r>
      <w:r w:rsidRPr="00404FBB">
        <w:rPr>
          <w:b/>
          <w:sz w:val="30"/>
          <w:lang w:val="ru-RU"/>
        </w:rPr>
        <w:t>: БАЗОВЫЕ ЦИКЛЫ</w:t>
      </w:r>
    </w:p>
    <w:p w:rsidR="00587CA5" w:rsidRDefault="00000000">
      <w:pPr>
        <w:rPr>
          <w:b/>
          <w:sz w:val="26"/>
          <w:lang w:val="ru-RU"/>
        </w:rPr>
      </w:pPr>
      <w:r w:rsidRPr="00404FBB">
        <w:rPr>
          <w:b/>
          <w:sz w:val="26"/>
          <w:lang w:val="ru-RU"/>
        </w:rPr>
        <w:t xml:space="preserve">Уровень </w:t>
      </w:r>
      <w:r>
        <w:rPr>
          <w:b/>
          <w:sz w:val="26"/>
        </w:rPr>
        <w:t>I</w:t>
      </w:r>
      <w:r w:rsidRPr="00404FBB">
        <w:rPr>
          <w:b/>
          <w:sz w:val="26"/>
          <w:lang w:val="ru-RU"/>
        </w:rPr>
        <w:t xml:space="preserve">. Задача 10: </w:t>
      </w:r>
    </w:p>
    <w:p w:rsidR="004C23D4" w:rsidRPr="00404FBB" w:rsidRDefault="004C23D4">
      <w:pPr>
        <w:rPr>
          <w:lang w:val="ru-RU"/>
        </w:rPr>
      </w:pPr>
      <w:r w:rsidRPr="004C23D4">
        <w:rPr>
          <w:lang w:val="ru-RU"/>
        </w:rPr>
        <w:drawing>
          <wp:inline distT="0" distB="0" distL="0" distR="0" wp14:anchorId="7AA3F2E2" wp14:editId="50C13DBD">
            <wp:extent cx="5830287" cy="251926"/>
            <wp:effectExtent l="0" t="0" r="0" b="2540"/>
            <wp:docPr id="75992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21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1310" cy="26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5" w:rsidRPr="004C23D4" w:rsidRDefault="00000000">
      <w:pPr>
        <w:rPr>
          <w:lang w:val="en-US"/>
        </w:rPr>
      </w:pPr>
      <w:r w:rsidRPr="00404FBB">
        <w:rPr>
          <w:b/>
          <w:lang w:val="ru-RU"/>
        </w:rPr>
        <w:t>Решение</w:t>
      </w:r>
      <w:r w:rsidRPr="004C23D4">
        <w:rPr>
          <w:b/>
          <w:lang w:val="en-US"/>
        </w:rPr>
        <w:t>: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569CD6"/>
          <w:sz w:val="18"/>
          <w:szCs w:val="18"/>
        </w:rPr>
        <w:t>public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569CD6"/>
          <w:sz w:val="18"/>
          <w:szCs w:val="18"/>
        </w:rPr>
        <w:t>static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569CD6"/>
          <w:sz w:val="18"/>
          <w:szCs w:val="18"/>
        </w:rPr>
        <w:t>class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4EC9B0"/>
          <w:sz w:val="18"/>
          <w:szCs w:val="18"/>
        </w:rPr>
        <w:t>Task10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>{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C23D4">
        <w:rPr>
          <w:rFonts w:ascii="Menlo" w:hAnsi="Menlo" w:cs="Menlo"/>
          <w:color w:val="569CD6"/>
          <w:sz w:val="18"/>
          <w:szCs w:val="18"/>
        </w:rPr>
        <w:t>public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569CD6"/>
          <w:sz w:val="18"/>
          <w:szCs w:val="18"/>
        </w:rPr>
        <w:t>static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569CD6"/>
          <w:sz w:val="18"/>
          <w:szCs w:val="18"/>
        </w:rPr>
        <w:t>void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DCDCAA"/>
          <w:sz w:val="18"/>
          <w:szCs w:val="18"/>
        </w:rPr>
        <w:t>Execute</w:t>
      </w:r>
      <w:r w:rsidRPr="004C23D4">
        <w:rPr>
          <w:rFonts w:ascii="Menlo" w:hAnsi="Menlo" w:cs="Menlo"/>
          <w:color w:val="CCCCCC"/>
          <w:sz w:val="18"/>
          <w:szCs w:val="18"/>
        </w:rPr>
        <w:t>()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{        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C23D4">
        <w:rPr>
          <w:rFonts w:ascii="Menlo" w:hAnsi="Menlo" w:cs="Menlo"/>
          <w:color w:val="569CD6"/>
          <w:sz w:val="18"/>
          <w:szCs w:val="18"/>
        </w:rPr>
        <w:t>int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9CDCFE"/>
          <w:sz w:val="18"/>
          <w:szCs w:val="18"/>
        </w:rPr>
        <w:t>result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D4D4D4"/>
          <w:sz w:val="18"/>
          <w:szCs w:val="18"/>
        </w:rPr>
        <w:t>=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B5CEA8"/>
          <w:sz w:val="18"/>
          <w:szCs w:val="18"/>
        </w:rPr>
        <w:t>1</w:t>
      </w:r>
      <w:r w:rsidRPr="004C23D4">
        <w:rPr>
          <w:rFonts w:ascii="Menlo" w:hAnsi="Menlo" w:cs="Menlo"/>
          <w:color w:val="CCCCCC"/>
          <w:sz w:val="18"/>
          <w:szCs w:val="18"/>
        </w:rPr>
        <w:t>;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C23D4">
        <w:rPr>
          <w:rFonts w:ascii="Menlo" w:hAnsi="Menlo" w:cs="Menlo"/>
          <w:color w:val="569CD6"/>
          <w:sz w:val="18"/>
          <w:szCs w:val="18"/>
        </w:rPr>
        <w:t>int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9CDCFE"/>
          <w:sz w:val="18"/>
          <w:szCs w:val="18"/>
        </w:rPr>
        <w:t>baseNum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D4D4D4"/>
          <w:sz w:val="18"/>
          <w:szCs w:val="18"/>
        </w:rPr>
        <w:t>=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B5CEA8"/>
          <w:sz w:val="18"/>
          <w:szCs w:val="18"/>
        </w:rPr>
        <w:t>3</w:t>
      </w:r>
      <w:r w:rsidRPr="004C23D4">
        <w:rPr>
          <w:rFonts w:ascii="Menlo" w:hAnsi="Menlo" w:cs="Menlo"/>
          <w:color w:val="CCCCCC"/>
          <w:sz w:val="18"/>
          <w:szCs w:val="18"/>
        </w:rPr>
        <w:t>;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C23D4">
        <w:rPr>
          <w:rFonts w:ascii="Menlo" w:hAnsi="Menlo" w:cs="Menlo"/>
          <w:color w:val="569CD6"/>
          <w:sz w:val="18"/>
          <w:szCs w:val="18"/>
        </w:rPr>
        <w:t>int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9CDCFE"/>
          <w:sz w:val="18"/>
          <w:szCs w:val="18"/>
        </w:rPr>
        <w:t>power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D4D4D4"/>
          <w:sz w:val="18"/>
          <w:szCs w:val="18"/>
        </w:rPr>
        <w:t>=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B5CEA8"/>
          <w:sz w:val="18"/>
          <w:szCs w:val="18"/>
        </w:rPr>
        <w:t>7</w:t>
      </w:r>
      <w:r w:rsidRPr="004C23D4">
        <w:rPr>
          <w:rFonts w:ascii="Menlo" w:hAnsi="Menlo" w:cs="Menlo"/>
          <w:color w:val="CCCCCC"/>
          <w:sz w:val="18"/>
          <w:szCs w:val="18"/>
        </w:rPr>
        <w:t>;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C23D4">
        <w:rPr>
          <w:rFonts w:ascii="Menlo" w:hAnsi="Menlo" w:cs="Menlo"/>
          <w:color w:val="C586C0"/>
          <w:sz w:val="18"/>
          <w:szCs w:val="18"/>
        </w:rPr>
        <w:t>for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4C23D4">
        <w:rPr>
          <w:rFonts w:ascii="Menlo" w:hAnsi="Menlo" w:cs="Menlo"/>
          <w:color w:val="569CD6"/>
          <w:sz w:val="18"/>
          <w:szCs w:val="18"/>
        </w:rPr>
        <w:t>int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9CDCFE"/>
          <w:sz w:val="18"/>
          <w:szCs w:val="18"/>
        </w:rPr>
        <w:t>i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D4D4D4"/>
          <w:sz w:val="18"/>
          <w:szCs w:val="18"/>
        </w:rPr>
        <w:t>=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B5CEA8"/>
          <w:sz w:val="18"/>
          <w:szCs w:val="18"/>
        </w:rPr>
        <w:t>0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4C23D4">
        <w:rPr>
          <w:rFonts w:ascii="Menlo" w:hAnsi="Menlo" w:cs="Menlo"/>
          <w:color w:val="9CDCFE"/>
          <w:sz w:val="18"/>
          <w:szCs w:val="18"/>
        </w:rPr>
        <w:t>i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D4D4D4"/>
          <w:sz w:val="18"/>
          <w:szCs w:val="18"/>
        </w:rPr>
        <w:t>&lt;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9CDCFE"/>
          <w:sz w:val="18"/>
          <w:szCs w:val="18"/>
        </w:rPr>
        <w:t>power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4C23D4">
        <w:rPr>
          <w:rFonts w:ascii="Menlo" w:hAnsi="Menlo" w:cs="Menlo"/>
          <w:color w:val="9CDCFE"/>
          <w:sz w:val="18"/>
          <w:szCs w:val="18"/>
        </w:rPr>
        <w:t>i</w:t>
      </w:r>
      <w:r w:rsidRPr="004C23D4">
        <w:rPr>
          <w:rFonts w:ascii="Menlo" w:hAnsi="Menlo" w:cs="Menlo"/>
          <w:color w:val="D4D4D4"/>
          <w:sz w:val="18"/>
          <w:szCs w:val="18"/>
        </w:rPr>
        <w:t>++</w:t>
      </w:r>
      <w:r w:rsidRPr="004C23D4">
        <w:rPr>
          <w:rFonts w:ascii="Menlo" w:hAnsi="Menlo" w:cs="Menlo"/>
          <w:color w:val="CCCCCC"/>
          <w:sz w:val="18"/>
          <w:szCs w:val="18"/>
        </w:rPr>
        <w:t>)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4C23D4">
        <w:rPr>
          <w:rFonts w:ascii="Menlo" w:hAnsi="Menlo" w:cs="Menlo"/>
          <w:color w:val="9CDCFE"/>
          <w:sz w:val="18"/>
          <w:szCs w:val="18"/>
        </w:rPr>
        <w:t>result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D4D4D4"/>
          <w:sz w:val="18"/>
          <w:szCs w:val="18"/>
        </w:rPr>
        <w:t>*=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9CDCFE"/>
          <w:sz w:val="18"/>
          <w:szCs w:val="18"/>
        </w:rPr>
        <w:t>baseNum</w:t>
      </w:r>
      <w:r w:rsidRPr="004C23D4">
        <w:rPr>
          <w:rFonts w:ascii="Menlo" w:hAnsi="Menlo" w:cs="Menlo"/>
          <w:color w:val="CCCCCC"/>
          <w:sz w:val="18"/>
          <w:szCs w:val="18"/>
        </w:rPr>
        <w:t>;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C23D4">
        <w:rPr>
          <w:rFonts w:ascii="Menlo" w:hAnsi="Menlo" w:cs="Menlo"/>
          <w:color w:val="4EC9B0"/>
          <w:sz w:val="18"/>
          <w:szCs w:val="18"/>
        </w:rPr>
        <w:t>Console</w:t>
      </w:r>
      <w:r w:rsidRPr="004C23D4">
        <w:rPr>
          <w:rFonts w:ascii="Menlo" w:hAnsi="Menlo" w:cs="Menlo"/>
          <w:color w:val="D4D4D4"/>
          <w:sz w:val="18"/>
          <w:szCs w:val="18"/>
        </w:rPr>
        <w:t>.</w:t>
      </w:r>
      <w:r w:rsidRPr="004C23D4">
        <w:rPr>
          <w:rFonts w:ascii="Menlo" w:hAnsi="Menlo" w:cs="Menlo"/>
          <w:color w:val="DCDCAA"/>
          <w:sz w:val="18"/>
          <w:szCs w:val="18"/>
        </w:rPr>
        <w:t>WriteLine</w:t>
      </w:r>
      <w:r w:rsidRPr="004C23D4">
        <w:rPr>
          <w:rFonts w:ascii="Menlo" w:hAnsi="Menlo" w:cs="Menlo"/>
          <w:color w:val="CCCCCC"/>
          <w:sz w:val="18"/>
          <w:szCs w:val="18"/>
        </w:rPr>
        <w:t>(</w:t>
      </w:r>
      <w:r w:rsidRPr="004C23D4">
        <w:rPr>
          <w:rFonts w:ascii="Menlo" w:hAnsi="Menlo" w:cs="Menlo"/>
          <w:color w:val="CE9178"/>
          <w:sz w:val="18"/>
          <w:szCs w:val="18"/>
        </w:rPr>
        <w:t>$"</w:t>
      </w:r>
      <w:r w:rsidRPr="004C23D4">
        <w:rPr>
          <w:rFonts w:ascii="Menlo" w:hAnsi="Menlo" w:cs="Menlo"/>
          <w:color w:val="D4D4D4"/>
          <w:sz w:val="18"/>
          <w:szCs w:val="18"/>
        </w:rPr>
        <w:t>{</w:t>
      </w:r>
      <w:r w:rsidRPr="004C23D4">
        <w:rPr>
          <w:rFonts w:ascii="Menlo" w:hAnsi="Menlo" w:cs="Menlo"/>
          <w:color w:val="9CDCFE"/>
          <w:sz w:val="18"/>
          <w:szCs w:val="18"/>
        </w:rPr>
        <w:t>result</w:t>
      </w:r>
      <w:r w:rsidRPr="004C23D4">
        <w:rPr>
          <w:rFonts w:ascii="Menlo" w:hAnsi="Menlo" w:cs="Menlo"/>
          <w:color w:val="D4D4D4"/>
          <w:sz w:val="18"/>
          <w:szCs w:val="18"/>
        </w:rPr>
        <w:t>}</w:t>
      </w:r>
      <w:r w:rsidRPr="004C23D4">
        <w:rPr>
          <w:rFonts w:ascii="Menlo" w:hAnsi="Menlo" w:cs="Menlo"/>
          <w:color w:val="CE9178"/>
          <w:sz w:val="18"/>
          <w:szCs w:val="18"/>
        </w:rPr>
        <w:t>"</w:t>
      </w:r>
      <w:r w:rsidRPr="004C23D4">
        <w:rPr>
          <w:rFonts w:ascii="Menlo" w:hAnsi="Menlo" w:cs="Menlo"/>
          <w:color w:val="CCCCCC"/>
          <w:sz w:val="18"/>
          <w:szCs w:val="18"/>
        </w:rPr>
        <w:t>);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>}</w:t>
      </w:r>
    </w:p>
    <w:p w:rsidR="00587CA5" w:rsidRPr="004C23D4" w:rsidRDefault="00587CA5"/>
    <w:p w:rsidR="00587CA5" w:rsidRPr="004C23D4" w:rsidRDefault="00000000">
      <w:r w:rsidRPr="004C23D4">
        <w:rPr>
          <w:b/>
        </w:rPr>
        <w:t>Результат выполнения:</w:t>
      </w:r>
    </w:p>
    <w:p w:rsidR="00587CA5" w:rsidRPr="004C23D4" w:rsidRDefault="00000000">
      <w:r w:rsidRPr="004C23D4">
        <w:rPr>
          <w:rFonts w:ascii="Courier New" w:hAnsi="Courier New"/>
          <w:sz w:val="18"/>
        </w:rPr>
        <w:t>2187</w:t>
      </w:r>
    </w:p>
    <w:p w:rsidR="00587CA5" w:rsidRPr="004C23D4" w:rsidRDefault="00587CA5"/>
    <w:p w:rsidR="004C23D4" w:rsidRDefault="004C23D4">
      <w:pPr>
        <w:rPr>
          <w:b/>
          <w:sz w:val="26"/>
        </w:rPr>
      </w:pPr>
    </w:p>
    <w:p w:rsidR="004C23D4" w:rsidRDefault="004C23D4">
      <w:pPr>
        <w:rPr>
          <w:b/>
          <w:sz w:val="26"/>
        </w:rPr>
      </w:pPr>
    </w:p>
    <w:p w:rsidR="004C23D4" w:rsidRDefault="004C23D4">
      <w:pPr>
        <w:rPr>
          <w:b/>
          <w:sz w:val="26"/>
        </w:rPr>
      </w:pPr>
    </w:p>
    <w:p w:rsidR="00587CA5" w:rsidRPr="00404FBB" w:rsidRDefault="00000000">
      <w:pPr>
        <w:rPr>
          <w:lang w:val="ru-RU"/>
        </w:rPr>
      </w:pPr>
      <w:r w:rsidRPr="00404FBB">
        <w:rPr>
          <w:b/>
          <w:sz w:val="26"/>
          <w:lang w:val="ru-RU"/>
        </w:rPr>
        <w:t xml:space="preserve">Уровень </w:t>
      </w:r>
      <w:r>
        <w:rPr>
          <w:b/>
          <w:sz w:val="26"/>
        </w:rPr>
        <w:t>I</w:t>
      </w:r>
      <w:r w:rsidRPr="00404FBB">
        <w:rPr>
          <w:b/>
          <w:sz w:val="26"/>
          <w:lang w:val="ru-RU"/>
        </w:rPr>
        <w:t xml:space="preserve">. Задача 11: </w:t>
      </w:r>
    </w:p>
    <w:p w:rsidR="00587CA5" w:rsidRDefault="00000000">
      <w:pPr>
        <w:rPr>
          <w:b/>
        </w:rPr>
      </w:pPr>
      <w:r w:rsidRPr="00404FBB">
        <w:rPr>
          <w:b/>
          <w:lang w:val="ru-RU"/>
        </w:rPr>
        <w:t>Решение</w:t>
      </w:r>
      <w:r w:rsidRPr="004C23D4">
        <w:rPr>
          <w:b/>
          <w:lang w:val="en-US"/>
        </w:rPr>
        <w:t>:</w:t>
      </w:r>
    </w:p>
    <w:p w:rsidR="004C23D4" w:rsidRPr="004C23D4" w:rsidRDefault="004C23D4">
      <w:pPr>
        <w:rPr>
          <w:lang w:val="en-US"/>
        </w:rPr>
      </w:pPr>
      <w:r w:rsidRPr="004C23D4">
        <w:drawing>
          <wp:inline distT="0" distB="0" distL="0" distR="0" wp14:anchorId="21B5065C" wp14:editId="7D0785B6">
            <wp:extent cx="4105470" cy="878380"/>
            <wp:effectExtent l="0" t="0" r="0" b="0"/>
            <wp:docPr id="125381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15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6056" cy="89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569CD6"/>
          <w:sz w:val="18"/>
          <w:szCs w:val="18"/>
        </w:rPr>
        <w:t>public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569CD6"/>
          <w:sz w:val="18"/>
          <w:szCs w:val="18"/>
        </w:rPr>
        <w:t>static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569CD6"/>
          <w:sz w:val="18"/>
          <w:szCs w:val="18"/>
        </w:rPr>
        <w:t>class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4EC9B0"/>
          <w:sz w:val="18"/>
          <w:szCs w:val="18"/>
        </w:rPr>
        <w:t>Task11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>{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C23D4">
        <w:rPr>
          <w:rFonts w:ascii="Menlo" w:hAnsi="Menlo" w:cs="Menlo"/>
          <w:color w:val="569CD6"/>
          <w:sz w:val="18"/>
          <w:szCs w:val="18"/>
        </w:rPr>
        <w:t>public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569CD6"/>
          <w:sz w:val="18"/>
          <w:szCs w:val="18"/>
        </w:rPr>
        <w:t>static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569CD6"/>
          <w:sz w:val="18"/>
          <w:szCs w:val="18"/>
        </w:rPr>
        <w:t>void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DCDCAA"/>
          <w:sz w:val="18"/>
          <w:szCs w:val="18"/>
        </w:rPr>
        <w:t>Execute</w:t>
      </w:r>
      <w:r w:rsidRPr="004C23D4">
        <w:rPr>
          <w:rFonts w:ascii="Menlo" w:hAnsi="Menlo" w:cs="Menlo"/>
          <w:color w:val="CCCCCC"/>
          <w:sz w:val="18"/>
          <w:szCs w:val="18"/>
        </w:rPr>
        <w:t>()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C23D4">
        <w:rPr>
          <w:rFonts w:ascii="Menlo" w:hAnsi="Menlo" w:cs="Menlo"/>
          <w:color w:val="4EC9B0"/>
          <w:sz w:val="18"/>
          <w:szCs w:val="18"/>
        </w:rPr>
        <w:t>Console</w:t>
      </w:r>
      <w:r w:rsidRPr="004C23D4">
        <w:rPr>
          <w:rFonts w:ascii="Menlo" w:hAnsi="Menlo" w:cs="Menlo"/>
          <w:color w:val="D4D4D4"/>
          <w:sz w:val="18"/>
          <w:szCs w:val="18"/>
        </w:rPr>
        <w:t>.</w:t>
      </w:r>
      <w:r w:rsidRPr="004C23D4">
        <w:rPr>
          <w:rFonts w:ascii="Menlo" w:hAnsi="Menlo" w:cs="Menlo"/>
          <w:color w:val="DCDCAA"/>
          <w:sz w:val="18"/>
          <w:szCs w:val="18"/>
        </w:rPr>
        <w:t>Write</w:t>
      </w:r>
      <w:r w:rsidRPr="004C23D4">
        <w:rPr>
          <w:rFonts w:ascii="Menlo" w:hAnsi="Menlo" w:cs="Menlo"/>
          <w:color w:val="CCCCCC"/>
          <w:sz w:val="18"/>
          <w:szCs w:val="18"/>
        </w:rPr>
        <w:t>(</w:t>
      </w:r>
      <w:r w:rsidRPr="004C23D4">
        <w:rPr>
          <w:rFonts w:ascii="Menlo" w:hAnsi="Menlo" w:cs="Menlo"/>
          <w:color w:val="CE9178"/>
          <w:sz w:val="18"/>
          <w:szCs w:val="18"/>
        </w:rPr>
        <w:t>"а) "</w:t>
      </w:r>
      <w:r w:rsidRPr="004C23D4">
        <w:rPr>
          <w:rFonts w:ascii="Menlo" w:hAnsi="Menlo" w:cs="Menlo"/>
          <w:color w:val="CCCCCC"/>
          <w:sz w:val="18"/>
          <w:szCs w:val="18"/>
        </w:rPr>
        <w:t>);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C23D4">
        <w:rPr>
          <w:rFonts w:ascii="Menlo" w:hAnsi="Menlo" w:cs="Menlo"/>
          <w:color w:val="C586C0"/>
          <w:sz w:val="18"/>
          <w:szCs w:val="18"/>
        </w:rPr>
        <w:t>for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4C23D4">
        <w:rPr>
          <w:rFonts w:ascii="Menlo" w:hAnsi="Menlo" w:cs="Menlo"/>
          <w:color w:val="569CD6"/>
          <w:sz w:val="18"/>
          <w:szCs w:val="18"/>
        </w:rPr>
        <w:t>int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9CDCFE"/>
          <w:sz w:val="18"/>
          <w:szCs w:val="18"/>
        </w:rPr>
        <w:t>i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D4D4D4"/>
          <w:sz w:val="18"/>
          <w:szCs w:val="18"/>
        </w:rPr>
        <w:t>=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B5CEA8"/>
          <w:sz w:val="18"/>
          <w:szCs w:val="18"/>
        </w:rPr>
        <w:t>1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4C23D4">
        <w:rPr>
          <w:rFonts w:ascii="Menlo" w:hAnsi="Menlo" w:cs="Menlo"/>
          <w:color w:val="9CDCFE"/>
          <w:sz w:val="18"/>
          <w:szCs w:val="18"/>
        </w:rPr>
        <w:t>i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D4D4D4"/>
          <w:sz w:val="18"/>
          <w:szCs w:val="18"/>
        </w:rPr>
        <w:t>&lt;=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B5CEA8"/>
          <w:sz w:val="18"/>
          <w:szCs w:val="18"/>
        </w:rPr>
        <w:t>6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4C23D4">
        <w:rPr>
          <w:rFonts w:ascii="Menlo" w:hAnsi="Menlo" w:cs="Menlo"/>
          <w:color w:val="9CDCFE"/>
          <w:sz w:val="18"/>
          <w:szCs w:val="18"/>
        </w:rPr>
        <w:t>i</w:t>
      </w:r>
      <w:r w:rsidRPr="004C23D4">
        <w:rPr>
          <w:rFonts w:ascii="Menlo" w:hAnsi="Menlo" w:cs="Menlo"/>
          <w:color w:val="D4D4D4"/>
          <w:sz w:val="18"/>
          <w:szCs w:val="18"/>
        </w:rPr>
        <w:t>++</w:t>
      </w:r>
      <w:r w:rsidRPr="004C23D4">
        <w:rPr>
          <w:rFonts w:ascii="Menlo" w:hAnsi="Menlo" w:cs="Menlo"/>
          <w:color w:val="CCCCCC"/>
          <w:sz w:val="18"/>
          <w:szCs w:val="18"/>
        </w:rPr>
        <w:t>)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r w:rsidRPr="004C23D4">
        <w:rPr>
          <w:rFonts w:ascii="Menlo" w:hAnsi="Menlo" w:cs="Menlo"/>
          <w:color w:val="4EC9B0"/>
          <w:sz w:val="18"/>
          <w:szCs w:val="18"/>
        </w:rPr>
        <w:t>Console</w:t>
      </w:r>
      <w:r w:rsidRPr="004C23D4">
        <w:rPr>
          <w:rFonts w:ascii="Menlo" w:hAnsi="Menlo" w:cs="Menlo"/>
          <w:color w:val="D4D4D4"/>
          <w:sz w:val="18"/>
          <w:szCs w:val="18"/>
        </w:rPr>
        <w:t>.</w:t>
      </w:r>
      <w:r w:rsidRPr="004C23D4">
        <w:rPr>
          <w:rFonts w:ascii="Menlo" w:hAnsi="Menlo" w:cs="Menlo"/>
          <w:color w:val="DCDCAA"/>
          <w:sz w:val="18"/>
          <w:szCs w:val="18"/>
        </w:rPr>
        <w:t>Write</w:t>
      </w:r>
      <w:r w:rsidRPr="004C23D4">
        <w:rPr>
          <w:rFonts w:ascii="Menlo" w:hAnsi="Menlo" w:cs="Menlo"/>
          <w:color w:val="CCCCCC"/>
          <w:sz w:val="18"/>
          <w:szCs w:val="18"/>
        </w:rPr>
        <w:t>(</w:t>
      </w:r>
      <w:r w:rsidRPr="004C23D4">
        <w:rPr>
          <w:rFonts w:ascii="Menlo" w:hAnsi="Menlo" w:cs="Menlo"/>
          <w:color w:val="CE9178"/>
          <w:sz w:val="18"/>
          <w:szCs w:val="18"/>
        </w:rPr>
        <w:t>$"</w:t>
      </w:r>
      <w:r w:rsidRPr="004C23D4">
        <w:rPr>
          <w:rFonts w:ascii="Menlo" w:hAnsi="Menlo" w:cs="Menlo"/>
          <w:color w:val="D4D4D4"/>
          <w:sz w:val="18"/>
          <w:szCs w:val="18"/>
        </w:rPr>
        <w:t>{</w:t>
      </w:r>
      <w:r w:rsidRPr="004C23D4">
        <w:rPr>
          <w:rFonts w:ascii="Menlo" w:hAnsi="Menlo" w:cs="Menlo"/>
          <w:color w:val="9CDCFE"/>
          <w:sz w:val="18"/>
          <w:szCs w:val="18"/>
        </w:rPr>
        <w:t>i</w:t>
      </w:r>
      <w:r w:rsidRPr="004C23D4">
        <w:rPr>
          <w:rFonts w:ascii="Menlo" w:hAnsi="Menlo" w:cs="Menlo"/>
          <w:color w:val="D4D4D4"/>
          <w:sz w:val="18"/>
          <w:szCs w:val="18"/>
        </w:rPr>
        <w:t>}</w:t>
      </w:r>
      <w:r w:rsidRPr="004C23D4">
        <w:rPr>
          <w:rFonts w:ascii="Menlo" w:hAnsi="Menlo" w:cs="Menlo"/>
          <w:color w:val="CE9178"/>
          <w:sz w:val="18"/>
          <w:szCs w:val="18"/>
        </w:rPr>
        <w:t xml:space="preserve"> "</w:t>
      </w:r>
      <w:r w:rsidRPr="004C23D4">
        <w:rPr>
          <w:rFonts w:ascii="Menlo" w:hAnsi="Menlo" w:cs="Menlo"/>
          <w:color w:val="CCCCCC"/>
          <w:sz w:val="18"/>
          <w:szCs w:val="18"/>
        </w:rPr>
        <w:t>);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C23D4">
        <w:rPr>
          <w:rFonts w:ascii="Menlo" w:hAnsi="Menlo" w:cs="Menlo"/>
          <w:color w:val="4EC9B0"/>
          <w:sz w:val="18"/>
          <w:szCs w:val="18"/>
        </w:rPr>
        <w:t>Console</w:t>
      </w:r>
      <w:r w:rsidRPr="004C23D4">
        <w:rPr>
          <w:rFonts w:ascii="Menlo" w:hAnsi="Menlo" w:cs="Menlo"/>
          <w:color w:val="D4D4D4"/>
          <w:sz w:val="18"/>
          <w:szCs w:val="18"/>
        </w:rPr>
        <w:t>.</w:t>
      </w:r>
      <w:r w:rsidRPr="004C23D4">
        <w:rPr>
          <w:rFonts w:ascii="Menlo" w:hAnsi="Menlo" w:cs="Menlo"/>
          <w:color w:val="DCDCAA"/>
          <w:sz w:val="18"/>
          <w:szCs w:val="18"/>
        </w:rPr>
        <w:t>WriteLine</w:t>
      </w:r>
      <w:r w:rsidRPr="004C23D4">
        <w:rPr>
          <w:rFonts w:ascii="Menlo" w:hAnsi="Menlo" w:cs="Menlo"/>
          <w:color w:val="CCCCCC"/>
          <w:sz w:val="18"/>
          <w:szCs w:val="18"/>
        </w:rPr>
        <w:t>();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C23D4">
        <w:rPr>
          <w:rFonts w:ascii="Menlo" w:hAnsi="Menlo" w:cs="Menlo"/>
          <w:color w:val="4EC9B0"/>
          <w:sz w:val="18"/>
          <w:szCs w:val="18"/>
        </w:rPr>
        <w:t>Console</w:t>
      </w:r>
      <w:r w:rsidRPr="004C23D4">
        <w:rPr>
          <w:rFonts w:ascii="Menlo" w:hAnsi="Menlo" w:cs="Menlo"/>
          <w:color w:val="D4D4D4"/>
          <w:sz w:val="18"/>
          <w:szCs w:val="18"/>
        </w:rPr>
        <w:t>.</w:t>
      </w:r>
      <w:r w:rsidRPr="004C23D4">
        <w:rPr>
          <w:rFonts w:ascii="Menlo" w:hAnsi="Menlo" w:cs="Menlo"/>
          <w:color w:val="DCDCAA"/>
          <w:sz w:val="18"/>
          <w:szCs w:val="18"/>
        </w:rPr>
        <w:t>Write</w:t>
      </w:r>
      <w:r w:rsidRPr="004C23D4">
        <w:rPr>
          <w:rFonts w:ascii="Menlo" w:hAnsi="Menlo" w:cs="Menlo"/>
          <w:color w:val="CCCCCC"/>
          <w:sz w:val="18"/>
          <w:szCs w:val="18"/>
        </w:rPr>
        <w:t>(</w:t>
      </w:r>
      <w:r w:rsidRPr="004C23D4">
        <w:rPr>
          <w:rFonts w:ascii="Menlo" w:hAnsi="Menlo" w:cs="Menlo"/>
          <w:color w:val="CE9178"/>
          <w:sz w:val="18"/>
          <w:szCs w:val="18"/>
        </w:rPr>
        <w:t>"б) "</w:t>
      </w:r>
      <w:r w:rsidRPr="004C23D4">
        <w:rPr>
          <w:rFonts w:ascii="Menlo" w:hAnsi="Menlo" w:cs="Menlo"/>
          <w:color w:val="CCCCCC"/>
          <w:sz w:val="18"/>
          <w:szCs w:val="18"/>
        </w:rPr>
        <w:t>);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C23D4">
        <w:rPr>
          <w:rFonts w:ascii="Menlo" w:hAnsi="Menlo" w:cs="Menlo"/>
          <w:color w:val="C586C0"/>
          <w:sz w:val="18"/>
          <w:szCs w:val="18"/>
        </w:rPr>
        <w:t>for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4C23D4">
        <w:rPr>
          <w:rFonts w:ascii="Menlo" w:hAnsi="Menlo" w:cs="Menlo"/>
          <w:color w:val="569CD6"/>
          <w:sz w:val="18"/>
          <w:szCs w:val="18"/>
        </w:rPr>
        <w:t>int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9CDCFE"/>
          <w:sz w:val="18"/>
          <w:szCs w:val="18"/>
        </w:rPr>
        <w:t>i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D4D4D4"/>
          <w:sz w:val="18"/>
          <w:szCs w:val="18"/>
        </w:rPr>
        <w:t>=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B5CEA8"/>
          <w:sz w:val="18"/>
          <w:szCs w:val="18"/>
        </w:rPr>
        <w:t>1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4C23D4">
        <w:rPr>
          <w:rFonts w:ascii="Menlo" w:hAnsi="Menlo" w:cs="Menlo"/>
          <w:color w:val="9CDCFE"/>
          <w:sz w:val="18"/>
          <w:szCs w:val="18"/>
        </w:rPr>
        <w:t>i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D4D4D4"/>
          <w:sz w:val="18"/>
          <w:szCs w:val="18"/>
        </w:rPr>
        <w:t>&lt;=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 </w:t>
      </w:r>
      <w:r w:rsidRPr="004C23D4">
        <w:rPr>
          <w:rFonts w:ascii="Menlo" w:hAnsi="Menlo" w:cs="Menlo"/>
          <w:color w:val="B5CEA8"/>
          <w:sz w:val="18"/>
          <w:szCs w:val="18"/>
        </w:rPr>
        <w:t>6</w:t>
      </w:r>
      <w:r w:rsidRPr="004C23D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4C23D4">
        <w:rPr>
          <w:rFonts w:ascii="Menlo" w:hAnsi="Menlo" w:cs="Menlo"/>
          <w:color w:val="9CDCFE"/>
          <w:sz w:val="18"/>
          <w:szCs w:val="18"/>
        </w:rPr>
        <w:t>i</w:t>
      </w:r>
      <w:r w:rsidRPr="004C23D4">
        <w:rPr>
          <w:rFonts w:ascii="Menlo" w:hAnsi="Menlo" w:cs="Menlo"/>
          <w:color w:val="D4D4D4"/>
          <w:sz w:val="18"/>
          <w:szCs w:val="18"/>
        </w:rPr>
        <w:t>++</w:t>
      </w:r>
      <w:r w:rsidRPr="004C23D4">
        <w:rPr>
          <w:rFonts w:ascii="Menlo" w:hAnsi="Menlo" w:cs="Menlo"/>
          <w:color w:val="CCCCCC"/>
          <w:sz w:val="18"/>
          <w:szCs w:val="18"/>
        </w:rPr>
        <w:t>)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4C23D4">
        <w:rPr>
          <w:rFonts w:ascii="Menlo" w:hAnsi="Menlo" w:cs="Menlo"/>
          <w:color w:val="4EC9B0"/>
          <w:sz w:val="18"/>
          <w:szCs w:val="18"/>
        </w:rPr>
        <w:t>Console</w:t>
      </w:r>
      <w:r w:rsidRPr="004C23D4">
        <w:rPr>
          <w:rFonts w:ascii="Menlo" w:hAnsi="Menlo" w:cs="Menlo"/>
          <w:color w:val="D4D4D4"/>
          <w:sz w:val="18"/>
          <w:szCs w:val="18"/>
        </w:rPr>
        <w:t>.</w:t>
      </w:r>
      <w:r w:rsidRPr="004C23D4">
        <w:rPr>
          <w:rFonts w:ascii="Menlo" w:hAnsi="Menlo" w:cs="Menlo"/>
          <w:color w:val="DCDCAA"/>
          <w:sz w:val="18"/>
          <w:szCs w:val="18"/>
        </w:rPr>
        <w:t>Write</w:t>
      </w:r>
      <w:r w:rsidRPr="004C23D4">
        <w:rPr>
          <w:rFonts w:ascii="Menlo" w:hAnsi="Menlo" w:cs="Menlo"/>
          <w:color w:val="CCCCCC"/>
          <w:sz w:val="18"/>
          <w:szCs w:val="18"/>
        </w:rPr>
        <w:t>(</w:t>
      </w:r>
      <w:r w:rsidRPr="004C23D4">
        <w:rPr>
          <w:rFonts w:ascii="Menlo" w:hAnsi="Menlo" w:cs="Menlo"/>
          <w:color w:val="CE9178"/>
          <w:sz w:val="18"/>
          <w:szCs w:val="18"/>
        </w:rPr>
        <w:t>"5 "</w:t>
      </w:r>
      <w:r w:rsidRPr="004C23D4">
        <w:rPr>
          <w:rFonts w:ascii="Menlo" w:hAnsi="Menlo" w:cs="Menlo"/>
          <w:color w:val="CCCCCC"/>
          <w:sz w:val="18"/>
          <w:szCs w:val="18"/>
        </w:rPr>
        <w:t>);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C23D4">
        <w:rPr>
          <w:rFonts w:ascii="Menlo" w:hAnsi="Menlo" w:cs="Menlo"/>
          <w:color w:val="4EC9B0"/>
          <w:sz w:val="18"/>
          <w:szCs w:val="18"/>
        </w:rPr>
        <w:t>Console</w:t>
      </w:r>
      <w:r w:rsidRPr="004C23D4">
        <w:rPr>
          <w:rFonts w:ascii="Menlo" w:hAnsi="Menlo" w:cs="Menlo"/>
          <w:color w:val="D4D4D4"/>
          <w:sz w:val="18"/>
          <w:szCs w:val="18"/>
        </w:rPr>
        <w:t>.</w:t>
      </w:r>
      <w:r w:rsidRPr="004C23D4">
        <w:rPr>
          <w:rFonts w:ascii="Menlo" w:hAnsi="Menlo" w:cs="Menlo"/>
          <w:color w:val="DCDCAA"/>
          <w:sz w:val="18"/>
          <w:szCs w:val="18"/>
        </w:rPr>
        <w:t>WriteLine</w:t>
      </w:r>
      <w:r w:rsidRPr="004C23D4">
        <w:rPr>
          <w:rFonts w:ascii="Menlo" w:hAnsi="Menlo" w:cs="Menlo"/>
          <w:color w:val="CCCCCC"/>
          <w:sz w:val="18"/>
          <w:szCs w:val="18"/>
        </w:rPr>
        <w:t>();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4C23D4" w:rsidRPr="004C23D4" w:rsidRDefault="004C23D4" w:rsidP="004C23D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C23D4">
        <w:rPr>
          <w:rFonts w:ascii="Menlo" w:hAnsi="Menlo" w:cs="Menlo"/>
          <w:color w:val="CCCCCC"/>
          <w:sz w:val="18"/>
          <w:szCs w:val="18"/>
        </w:rPr>
        <w:t>}</w:t>
      </w:r>
    </w:p>
    <w:p w:rsidR="00587CA5" w:rsidRPr="004C23D4" w:rsidRDefault="00587CA5">
      <w:pPr>
        <w:rPr>
          <w:lang w:val="en-US"/>
        </w:rPr>
      </w:pPr>
    </w:p>
    <w:p w:rsidR="00587CA5" w:rsidRPr="00404FBB" w:rsidRDefault="00000000">
      <w:pPr>
        <w:rPr>
          <w:lang w:val="ru-RU"/>
        </w:rPr>
      </w:pPr>
      <w:r w:rsidRPr="00404FBB">
        <w:rPr>
          <w:b/>
          <w:lang w:val="ru-RU"/>
        </w:rPr>
        <w:t>Результат выполнения:</w:t>
      </w:r>
    </w:p>
    <w:p w:rsidR="004C23D4" w:rsidRPr="004C23D4" w:rsidRDefault="004C23D4" w:rsidP="004C23D4">
      <w:pPr>
        <w:rPr>
          <w:rFonts w:ascii="Courier New" w:hAnsi="Courier New"/>
          <w:sz w:val="18"/>
          <w:lang w:val="ru-RU"/>
        </w:rPr>
      </w:pPr>
      <w:r w:rsidRPr="004C23D4">
        <w:rPr>
          <w:rFonts w:ascii="Courier New" w:hAnsi="Courier New"/>
          <w:sz w:val="18"/>
          <w:lang w:val="ru-RU"/>
        </w:rPr>
        <w:t xml:space="preserve">а) 1 2 3 4 5 6 </w:t>
      </w:r>
    </w:p>
    <w:p w:rsidR="00587CA5" w:rsidRPr="00404FBB" w:rsidRDefault="004C23D4" w:rsidP="004C23D4">
      <w:pPr>
        <w:rPr>
          <w:lang w:val="ru-RU"/>
        </w:rPr>
      </w:pPr>
      <w:r w:rsidRPr="004C23D4">
        <w:rPr>
          <w:rFonts w:ascii="Courier New" w:hAnsi="Courier New"/>
          <w:sz w:val="18"/>
          <w:lang w:val="ru-RU"/>
        </w:rPr>
        <w:t>б) 5 5 5 5 5 5</w:t>
      </w:r>
    </w:p>
    <w:p w:rsidR="00587CA5" w:rsidRDefault="00000000">
      <w:pPr>
        <w:rPr>
          <w:b/>
          <w:sz w:val="26"/>
        </w:rPr>
      </w:pPr>
      <w:r w:rsidRPr="00404FBB">
        <w:rPr>
          <w:b/>
          <w:sz w:val="26"/>
          <w:lang w:val="ru-RU"/>
        </w:rPr>
        <w:t xml:space="preserve">Уровень </w:t>
      </w:r>
      <w:r>
        <w:rPr>
          <w:b/>
          <w:sz w:val="26"/>
        </w:rPr>
        <w:t>I</w:t>
      </w:r>
      <w:r w:rsidRPr="00404FBB">
        <w:rPr>
          <w:b/>
          <w:sz w:val="26"/>
          <w:lang w:val="ru-RU"/>
        </w:rPr>
        <w:t xml:space="preserve">. Задача 12: </w:t>
      </w:r>
    </w:p>
    <w:p w:rsidR="00016D8A" w:rsidRPr="00016D8A" w:rsidRDefault="00016D8A">
      <w:pPr>
        <w:rPr>
          <w:lang w:val="en-US"/>
        </w:rPr>
      </w:pPr>
      <w:r w:rsidRPr="00016D8A">
        <w:drawing>
          <wp:inline distT="0" distB="0" distL="0" distR="0" wp14:anchorId="12730AAB" wp14:editId="099DDA2E">
            <wp:extent cx="5664238" cy="373225"/>
            <wp:effectExtent l="0" t="0" r="0" b="0"/>
            <wp:docPr id="49285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52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3519" cy="3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D8A" w:rsidRDefault="00016D8A">
      <w:pPr>
        <w:rPr>
          <w:b/>
        </w:rPr>
      </w:pPr>
    </w:p>
    <w:p w:rsidR="00016D8A" w:rsidRDefault="00016D8A">
      <w:pPr>
        <w:rPr>
          <w:b/>
        </w:rPr>
      </w:pPr>
    </w:p>
    <w:p w:rsidR="00016D8A" w:rsidRDefault="00016D8A">
      <w:pPr>
        <w:rPr>
          <w:b/>
        </w:rPr>
      </w:pPr>
    </w:p>
    <w:p w:rsidR="00587CA5" w:rsidRPr="00016D8A" w:rsidRDefault="00000000">
      <w:pPr>
        <w:rPr>
          <w:lang w:val="en-US"/>
        </w:rPr>
      </w:pPr>
      <w:r w:rsidRPr="00404FBB">
        <w:rPr>
          <w:b/>
          <w:lang w:val="ru-RU"/>
        </w:rPr>
        <w:t>Решение</w:t>
      </w:r>
      <w:r w:rsidRPr="00016D8A">
        <w:rPr>
          <w:b/>
          <w:lang w:val="en-US"/>
        </w:rPr>
        <w:t>: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class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4EC9B0"/>
          <w:sz w:val="18"/>
          <w:szCs w:val="18"/>
        </w:rPr>
        <w:t>Task12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void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CDCAA"/>
          <w:sz w:val="18"/>
          <w:szCs w:val="18"/>
        </w:rPr>
        <w:t>Execute</w:t>
      </w:r>
      <w:r w:rsidRPr="00016D8A">
        <w:rPr>
          <w:rFonts w:ascii="Menlo" w:hAnsi="Menlo" w:cs="Menlo"/>
          <w:color w:val="CCCCCC"/>
          <w:sz w:val="18"/>
          <w:szCs w:val="18"/>
        </w:rPr>
        <w:t>()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"Введите значение x: 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Parse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ReadLine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() </w:t>
      </w:r>
      <w:r w:rsidRPr="00016D8A">
        <w:rPr>
          <w:rFonts w:ascii="Menlo" w:hAnsi="Menlo" w:cs="Menlo"/>
          <w:color w:val="D4D4D4"/>
          <w:sz w:val="18"/>
          <w:szCs w:val="18"/>
        </w:rPr>
        <w:t>??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CE9178"/>
          <w:sz w:val="18"/>
          <w:szCs w:val="18"/>
        </w:rPr>
        <w:t>"2.0"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sum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0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xPower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C586C0"/>
          <w:sz w:val="18"/>
          <w:szCs w:val="18"/>
        </w:rPr>
        <w:t>for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16D8A">
        <w:rPr>
          <w:rFonts w:ascii="Menlo" w:hAnsi="Menlo" w:cs="Menlo"/>
          <w:color w:val="569CD6"/>
          <w:sz w:val="18"/>
          <w:szCs w:val="18"/>
        </w:rPr>
        <w:t>int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i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0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; </w:t>
      </w:r>
      <w:r w:rsidRPr="00016D8A">
        <w:rPr>
          <w:rFonts w:ascii="Menlo" w:hAnsi="Menlo" w:cs="Menlo"/>
          <w:color w:val="9CDCFE"/>
          <w:sz w:val="18"/>
          <w:szCs w:val="18"/>
        </w:rPr>
        <w:t>i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&lt;=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10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; </w:t>
      </w:r>
      <w:r w:rsidRPr="00016D8A">
        <w:rPr>
          <w:rFonts w:ascii="Menlo" w:hAnsi="Menlo" w:cs="Menlo"/>
          <w:color w:val="9CDCFE"/>
          <w:sz w:val="18"/>
          <w:szCs w:val="18"/>
        </w:rPr>
        <w:t>i</w:t>
      </w:r>
      <w:r w:rsidRPr="00016D8A">
        <w:rPr>
          <w:rFonts w:ascii="Menlo" w:hAnsi="Menlo" w:cs="Menlo"/>
          <w:color w:val="D4D4D4"/>
          <w:sz w:val="18"/>
          <w:szCs w:val="18"/>
        </w:rPr>
        <w:t>++</w:t>
      </w:r>
      <w:r w:rsidRPr="00016D8A">
        <w:rPr>
          <w:rFonts w:ascii="Menlo" w:hAnsi="Menlo" w:cs="Menlo"/>
          <w:color w:val="CCCCCC"/>
          <w:sz w:val="18"/>
          <w:szCs w:val="18"/>
        </w:rPr>
        <w:t>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term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1.0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/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xPower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sum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+=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term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xPower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*=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WriteLine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$"</w:t>
      </w:r>
      <w:r w:rsidRPr="00016D8A">
        <w:rPr>
          <w:rFonts w:ascii="Menlo" w:hAnsi="Menlo" w:cs="Menlo"/>
          <w:color w:val="D7BA7D"/>
          <w:sz w:val="18"/>
          <w:szCs w:val="18"/>
        </w:rPr>
        <w:t>\n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При x = 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D4D4D4"/>
          <w:sz w:val="18"/>
          <w:szCs w:val="18"/>
        </w:rPr>
        <w:t>:</w:t>
      </w:r>
      <w:r w:rsidRPr="00016D8A">
        <w:rPr>
          <w:rFonts w:ascii="Menlo" w:hAnsi="Menlo" w:cs="Menlo"/>
          <w:color w:val="CE9178"/>
          <w:sz w:val="18"/>
          <w:szCs w:val="18"/>
        </w:rPr>
        <w:t>f2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, сумма s = 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sum</w:t>
      </w:r>
      <w:r w:rsidRPr="00016D8A">
        <w:rPr>
          <w:rFonts w:ascii="Menlo" w:hAnsi="Menlo" w:cs="Menlo"/>
          <w:color w:val="D4D4D4"/>
          <w:sz w:val="18"/>
          <w:szCs w:val="18"/>
        </w:rPr>
        <w:t>:</w:t>
      </w:r>
      <w:r w:rsidRPr="00016D8A">
        <w:rPr>
          <w:rFonts w:ascii="Menlo" w:hAnsi="Menlo" w:cs="Menlo"/>
          <w:color w:val="CE9178"/>
          <w:sz w:val="18"/>
          <w:szCs w:val="18"/>
        </w:rPr>
        <w:t>f6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>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87CA5" w:rsidRDefault="00587CA5"/>
    <w:p w:rsidR="00587CA5" w:rsidRPr="00404FBB" w:rsidRDefault="00000000">
      <w:pPr>
        <w:rPr>
          <w:lang w:val="ru-RU"/>
        </w:rPr>
      </w:pPr>
      <w:r w:rsidRPr="00404FBB">
        <w:rPr>
          <w:b/>
          <w:lang w:val="ru-RU"/>
        </w:rPr>
        <w:t>Результат выполнения:</w:t>
      </w:r>
    </w:p>
    <w:p w:rsidR="00587CA5" w:rsidRPr="00404FBB" w:rsidRDefault="00016D8A">
      <w:pPr>
        <w:rPr>
          <w:lang w:val="ru-RU"/>
        </w:rPr>
      </w:pPr>
      <w:r w:rsidRPr="00016D8A">
        <w:rPr>
          <w:rFonts w:ascii="Courier New" w:hAnsi="Courier New"/>
          <w:sz w:val="18"/>
        </w:rPr>
        <w:lastRenderedPageBreak/>
        <w:drawing>
          <wp:inline distT="0" distB="0" distL="0" distR="0" wp14:anchorId="54F71DC8" wp14:editId="20EF4A4A">
            <wp:extent cx="4739951" cy="1223667"/>
            <wp:effectExtent l="0" t="0" r="0" b="0"/>
            <wp:docPr id="146917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75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160" cy="122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5" w:rsidRPr="00404FBB" w:rsidRDefault="00000000">
      <w:pPr>
        <w:rPr>
          <w:lang w:val="ru-RU"/>
        </w:rPr>
      </w:pPr>
      <w:r w:rsidRPr="00404FBB">
        <w:rPr>
          <w:lang w:val="ru-RU"/>
        </w:rPr>
        <w:br w:type="page"/>
      </w:r>
    </w:p>
    <w:p w:rsidR="00587CA5" w:rsidRPr="00016D8A" w:rsidRDefault="00000000">
      <w:pPr>
        <w:rPr>
          <w:lang w:val="en-US"/>
        </w:rPr>
      </w:pPr>
      <w:r w:rsidRPr="00404FBB">
        <w:rPr>
          <w:b/>
          <w:sz w:val="26"/>
          <w:lang w:val="ru-RU"/>
        </w:rPr>
        <w:lastRenderedPageBreak/>
        <w:t xml:space="preserve">Уровень </w:t>
      </w:r>
      <w:r>
        <w:rPr>
          <w:b/>
          <w:sz w:val="26"/>
        </w:rPr>
        <w:t>I</w:t>
      </w:r>
      <w:r w:rsidRPr="00404FBB">
        <w:rPr>
          <w:b/>
          <w:sz w:val="26"/>
          <w:lang w:val="ru-RU"/>
        </w:rPr>
        <w:t xml:space="preserve">. Задача 13: </w:t>
      </w:r>
      <w:r w:rsidR="00016D8A">
        <w:rPr>
          <w:b/>
          <w:sz w:val="26"/>
        </w:rPr>
        <w:br/>
      </w:r>
      <w:r w:rsidR="00016D8A" w:rsidRPr="00016D8A">
        <w:drawing>
          <wp:inline distT="0" distB="0" distL="0" distR="0" wp14:anchorId="7FA1F0F7" wp14:editId="3D3FE847">
            <wp:extent cx="4214043" cy="1511559"/>
            <wp:effectExtent l="0" t="0" r="2540" b="0"/>
            <wp:docPr id="194231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17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9724" cy="153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5" w:rsidRPr="00016D8A" w:rsidRDefault="00000000">
      <w:pPr>
        <w:rPr>
          <w:lang w:val="en-US"/>
        </w:rPr>
      </w:pPr>
      <w:r w:rsidRPr="00404FBB">
        <w:rPr>
          <w:b/>
          <w:lang w:val="ru-RU"/>
        </w:rPr>
        <w:t>Решение</w:t>
      </w:r>
      <w:r w:rsidRPr="00016D8A">
        <w:rPr>
          <w:b/>
          <w:lang w:val="en-US"/>
        </w:rPr>
        <w:t>: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class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4EC9B0"/>
          <w:sz w:val="18"/>
          <w:szCs w:val="18"/>
        </w:rPr>
        <w:t>Task13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void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CDCAA"/>
          <w:sz w:val="18"/>
          <w:szCs w:val="18"/>
        </w:rPr>
        <w:t>Execute</w:t>
      </w:r>
      <w:r w:rsidRPr="00016D8A">
        <w:rPr>
          <w:rFonts w:ascii="Menlo" w:hAnsi="Menlo" w:cs="Menlo"/>
          <w:color w:val="CCCCCC"/>
          <w:sz w:val="18"/>
          <w:szCs w:val="18"/>
        </w:rPr>
        <w:t>()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C586C0"/>
          <w:sz w:val="18"/>
          <w:szCs w:val="18"/>
        </w:rPr>
        <w:t>for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-</w:t>
      </w:r>
      <w:r w:rsidRPr="00016D8A">
        <w:rPr>
          <w:rFonts w:ascii="Menlo" w:hAnsi="Menlo" w:cs="Menlo"/>
          <w:color w:val="B5CEA8"/>
          <w:sz w:val="18"/>
          <w:szCs w:val="18"/>
        </w:rPr>
        <w:t>1.5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; 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&lt;=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1.5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+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0.0001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; 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+=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0.1</w:t>
      </w:r>
      <w:r w:rsidRPr="00016D8A">
        <w:rPr>
          <w:rFonts w:ascii="Menlo" w:hAnsi="Menlo" w:cs="Menlo"/>
          <w:color w:val="CCCCCC"/>
          <w:sz w:val="18"/>
          <w:szCs w:val="18"/>
        </w:rPr>
        <w:t>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y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C586C0"/>
          <w:sz w:val="18"/>
          <w:szCs w:val="18"/>
        </w:rPr>
        <w:t>if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&lt;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1.0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-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0.0001</w:t>
      </w:r>
      <w:r w:rsidRPr="00016D8A">
        <w:rPr>
          <w:rFonts w:ascii="Menlo" w:hAnsi="Menlo" w:cs="Menlo"/>
          <w:color w:val="CCCCCC"/>
          <w:sz w:val="18"/>
          <w:szCs w:val="18"/>
        </w:rPr>
        <w:t>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016D8A">
        <w:rPr>
          <w:rFonts w:ascii="Menlo" w:hAnsi="Menlo" w:cs="Menlo"/>
          <w:color w:val="9CDCFE"/>
          <w:sz w:val="18"/>
          <w:szCs w:val="18"/>
        </w:rPr>
        <w:t>y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1.0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/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16D8A">
        <w:rPr>
          <w:rFonts w:ascii="Menlo" w:hAnsi="Menlo" w:cs="Menlo"/>
          <w:color w:val="B5CEA8"/>
          <w:sz w:val="18"/>
          <w:szCs w:val="18"/>
        </w:rPr>
        <w:t>1.0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-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C586C0"/>
          <w:sz w:val="18"/>
          <w:szCs w:val="18"/>
        </w:rPr>
        <w:t>else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C586C0"/>
          <w:sz w:val="18"/>
          <w:szCs w:val="18"/>
        </w:rPr>
        <w:t>if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16D8A">
        <w:rPr>
          <w:rFonts w:ascii="Menlo" w:hAnsi="Menlo" w:cs="Menlo"/>
          <w:color w:val="4EC9B0"/>
          <w:sz w:val="18"/>
          <w:szCs w:val="18"/>
        </w:rPr>
        <w:t>Math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Abs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-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1.0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) </w:t>
      </w:r>
      <w:r w:rsidRPr="00016D8A">
        <w:rPr>
          <w:rFonts w:ascii="Menlo" w:hAnsi="Menlo" w:cs="Menlo"/>
          <w:color w:val="D4D4D4"/>
          <w:sz w:val="18"/>
          <w:szCs w:val="18"/>
        </w:rPr>
        <w:t>&lt;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0.0001</w:t>
      </w:r>
      <w:r w:rsidRPr="00016D8A">
        <w:rPr>
          <w:rFonts w:ascii="Menlo" w:hAnsi="Menlo" w:cs="Menlo"/>
          <w:color w:val="CCCCCC"/>
          <w:sz w:val="18"/>
          <w:szCs w:val="18"/>
        </w:rPr>
        <w:t>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016D8A">
        <w:rPr>
          <w:rFonts w:ascii="Menlo" w:hAnsi="Menlo" w:cs="Menlo"/>
          <w:color w:val="9CDCFE"/>
          <w:sz w:val="18"/>
          <w:szCs w:val="18"/>
        </w:rPr>
        <w:t>y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1.0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-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C586C0"/>
          <w:sz w:val="18"/>
          <w:szCs w:val="18"/>
        </w:rPr>
        <w:t>else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016D8A">
        <w:rPr>
          <w:rFonts w:ascii="Menlo" w:hAnsi="Menlo" w:cs="Menlo"/>
          <w:color w:val="9CDCFE"/>
          <w:sz w:val="18"/>
          <w:szCs w:val="18"/>
        </w:rPr>
        <w:t>y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/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16D8A">
        <w:rPr>
          <w:rFonts w:ascii="Menlo" w:hAnsi="Menlo" w:cs="Menlo"/>
          <w:color w:val="B5CEA8"/>
          <w:sz w:val="18"/>
          <w:szCs w:val="18"/>
        </w:rPr>
        <w:t>1.0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-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WriteLine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$"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D4D4D4"/>
          <w:sz w:val="18"/>
          <w:szCs w:val="18"/>
        </w:rPr>
        <w:t>,</w:t>
      </w:r>
      <w:r w:rsidRPr="00016D8A">
        <w:rPr>
          <w:rFonts w:ascii="Menlo" w:hAnsi="Menlo" w:cs="Menlo"/>
          <w:color w:val="B5CEA8"/>
          <w:sz w:val="18"/>
          <w:szCs w:val="18"/>
        </w:rPr>
        <w:t>6</w:t>
      </w:r>
      <w:r w:rsidRPr="00016D8A">
        <w:rPr>
          <w:rFonts w:ascii="Menlo" w:hAnsi="Menlo" w:cs="Menlo"/>
          <w:color w:val="D4D4D4"/>
          <w:sz w:val="18"/>
          <w:szCs w:val="18"/>
        </w:rPr>
        <w:t>:</w:t>
      </w:r>
      <w:r w:rsidRPr="00016D8A">
        <w:rPr>
          <w:rFonts w:ascii="Menlo" w:hAnsi="Menlo" w:cs="Menlo"/>
          <w:color w:val="CE9178"/>
          <w:sz w:val="18"/>
          <w:szCs w:val="18"/>
        </w:rPr>
        <w:t>f1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D7BA7D"/>
          <w:sz w:val="18"/>
          <w:szCs w:val="18"/>
        </w:rPr>
        <w:t>\t\t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y</w:t>
      </w:r>
      <w:r w:rsidRPr="00016D8A">
        <w:rPr>
          <w:rFonts w:ascii="Menlo" w:hAnsi="Menlo" w:cs="Menlo"/>
          <w:color w:val="D4D4D4"/>
          <w:sz w:val="18"/>
          <w:szCs w:val="18"/>
        </w:rPr>
        <w:t>,</w:t>
      </w:r>
      <w:r w:rsidRPr="00016D8A">
        <w:rPr>
          <w:rFonts w:ascii="Menlo" w:hAnsi="Menlo" w:cs="Menlo"/>
          <w:color w:val="B5CEA8"/>
          <w:sz w:val="18"/>
          <w:szCs w:val="18"/>
        </w:rPr>
        <w:t>8</w:t>
      </w:r>
      <w:r w:rsidRPr="00016D8A">
        <w:rPr>
          <w:rFonts w:ascii="Menlo" w:hAnsi="Menlo" w:cs="Menlo"/>
          <w:color w:val="D4D4D4"/>
          <w:sz w:val="18"/>
          <w:szCs w:val="18"/>
        </w:rPr>
        <w:t>:</w:t>
      </w:r>
      <w:r w:rsidRPr="00016D8A">
        <w:rPr>
          <w:rFonts w:ascii="Menlo" w:hAnsi="Menlo" w:cs="Menlo"/>
          <w:color w:val="CE9178"/>
          <w:sz w:val="18"/>
          <w:szCs w:val="18"/>
        </w:rPr>
        <w:t>f4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>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}</w:t>
      </w:r>
    </w:p>
    <w:p w:rsidR="00587CA5" w:rsidRPr="00404FBB" w:rsidRDefault="00587CA5">
      <w:pPr>
        <w:rPr>
          <w:lang w:val="ru-RU"/>
        </w:rPr>
      </w:pPr>
    </w:p>
    <w:p w:rsidR="00016D8A" w:rsidRDefault="00016D8A">
      <w:pPr>
        <w:rPr>
          <w:b/>
        </w:rPr>
      </w:pPr>
    </w:p>
    <w:p w:rsidR="00016D8A" w:rsidRDefault="00016D8A">
      <w:pPr>
        <w:rPr>
          <w:b/>
        </w:rPr>
      </w:pPr>
    </w:p>
    <w:p w:rsidR="00016D8A" w:rsidRDefault="00016D8A">
      <w:pPr>
        <w:rPr>
          <w:b/>
        </w:rPr>
      </w:pPr>
    </w:p>
    <w:p w:rsidR="00016D8A" w:rsidRDefault="00016D8A">
      <w:pPr>
        <w:rPr>
          <w:b/>
        </w:rPr>
      </w:pPr>
    </w:p>
    <w:p w:rsidR="00587CA5" w:rsidRPr="00404FBB" w:rsidRDefault="00000000">
      <w:pPr>
        <w:rPr>
          <w:lang w:val="ru-RU"/>
        </w:rPr>
      </w:pPr>
      <w:r w:rsidRPr="00404FBB">
        <w:rPr>
          <w:b/>
          <w:lang w:val="ru-RU"/>
        </w:rPr>
        <w:t>Результат выполнения:</w:t>
      </w:r>
    </w:p>
    <w:p w:rsidR="00587CA5" w:rsidRPr="00404FBB" w:rsidRDefault="00016D8A">
      <w:pPr>
        <w:rPr>
          <w:lang w:val="ru-RU"/>
        </w:rPr>
      </w:pPr>
      <w:r w:rsidRPr="00016D8A">
        <w:rPr>
          <w:rFonts w:ascii="Courier New" w:hAnsi="Courier New"/>
          <w:sz w:val="18"/>
          <w:lang w:val="ru-RU"/>
        </w:rPr>
        <w:lastRenderedPageBreak/>
        <w:drawing>
          <wp:inline distT="0" distB="0" distL="0" distR="0" wp14:anchorId="73DFFE21" wp14:editId="14BF342F">
            <wp:extent cx="3087802" cy="7819053"/>
            <wp:effectExtent l="0" t="0" r="0" b="4445"/>
            <wp:docPr id="77936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68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0733" cy="782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5" w:rsidRDefault="00000000">
      <w:pPr>
        <w:rPr>
          <w:b/>
          <w:sz w:val="26"/>
        </w:rPr>
      </w:pPr>
      <w:r w:rsidRPr="00404FBB">
        <w:rPr>
          <w:b/>
          <w:sz w:val="26"/>
          <w:lang w:val="ru-RU"/>
        </w:rPr>
        <w:t xml:space="preserve">Уровень </w:t>
      </w:r>
      <w:r>
        <w:rPr>
          <w:b/>
          <w:sz w:val="26"/>
        </w:rPr>
        <w:t>I</w:t>
      </w:r>
      <w:r w:rsidRPr="00404FBB">
        <w:rPr>
          <w:b/>
          <w:sz w:val="26"/>
          <w:lang w:val="ru-RU"/>
        </w:rPr>
        <w:t>. Задача 14</w:t>
      </w:r>
    </w:p>
    <w:p w:rsidR="00016D8A" w:rsidRPr="00016D8A" w:rsidRDefault="00016D8A">
      <w:pPr>
        <w:rPr>
          <w:lang w:val="en-US"/>
        </w:rPr>
      </w:pPr>
      <w:r w:rsidRPr="00016D8A">
        <w:lastRenderedPageBreak/>
        <w:drawing>
          <wp:inline distT="0" distB="0" distL="0" distR="0" wp14:anchorId="176468FB" wp14:editId="0EA25243">
            <wp:extent cx="5730143" cy="1184987"/>
            <wp:effectExtent l="0" t="0" r="0" b="0"/>
            <wp:docPr id="145710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00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499" cy="11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5" w:rsidRPr="00016D8A" w:rsidRDefault="00000000">
      <w:pPr>
        <w:rPr>
          <w:lang w:val="en-US"/>
        </w:rPr>
      </w:pPr>
      <w:r w:rsidRPr="00404FBB">
        <w:rPr>
          <w:b/>
          <w:lang w:val="ru-RU"/>
        </w:rPr>
        <w:t>Решение</w:t>
      </w:r>
      <w:r w:rsidRPr="00016D8A">
        <w:rPr>
          <w:b/>
          <w:lang w:val="en-US"/>
        </w:rPr>
        <w:t>: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class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4EC9B0"/>
          <w:sz w:val="18"/>
          <w:szCs w:val="18"/>
        </w:rPr>
        <w:t>Task14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void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CDCAA"/>
          <w:sz w:val="18"/>
          <w:szCs w:val="18"/>
        </w:rPr>
        <w:t>Execute</w:t>
      </w:r>
      <w:r w:rsidRPr="00016D8A">
        <w:rPr>
          <w:rFonts w:ascii="Menlo" w:hAnsi="Menlo" w:cs="Menlo"/>
          <w:color w:val="CCCCCC"/>
          <w:sz w:val="18"/>
          <w:szCs w:val="18"/>
        </w:rPr>
        <w:t>()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{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int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fib1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016D8A">
        <w:rPr>
          <w:rFonts w:ascii="Menlo" w:hAnsi="Menlo" w:cs="Menlo"/>
          <w:color w:val="9CDCFE"/>
          <w:sz w:val="18"/>
          <w:szCs w:val="18"/>
        </w:rPr>
        <w:t>fib2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$"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fib1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fib2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 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C586C0"/>
          <w:sz w:val="18"/>
          <w:szCs w:val="18"/>
        </w:rPr>
        <w:t>for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16D8A">
        <w:rPr>
          <w:rFonts w:ascii="Menlo" w:hAnsi="Menlo" w:cs="Menlo"/>
          <w:color w:val="569CD6"/>
          <w:sz w:val="18"/>
          <w:szCs w:val="18"/>
        </w:rPr>
        <w:t>int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i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3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; </w:t>
      </w:r>
      <w:r w:rsidRPr="00016D8A">
        <w:rPr>
          <w:rFonts w:ascii="Menlo" w:hAnsi="Menlo" w:cs="Menlo"/>
          <w:color w:val="9CDCFE"/>
          <w:sz w:val="18"/>
          <w:szCs w:val="18"/>
        </w:rPr>
        <w:t>i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&lt;=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8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; </w:t>
      </w:r>
      <w:r w:rsidRPr="00016D8A">
        <w:rPr>
          <w:rFonts w:ascii="Menlo" w:hAnsi="Menlo" w:cs="Menlo"/>
          <w:color w:val="9CDCFE"/>
          <w:sz w:val="18"/>
          <w:szCs w:val="18"/>
        </w:rPr>
        <w:t>i</w:t>
      </w:r>
      <w:r w:rsidRPr="00016D8A">
        <w:rPr>
          <w:rFonts w:ascii="Menlo" w:hAnsi="Menlo" w:cs="Menlo"/>
          <w:color w:val="D4D4D4"/>
          <w:sz w:val="18"/>
          <w:szCs w:val="18"/>
        </w:rPr>
        <w:t>++</w:t>
      </w:r>
      <w:r w:rsidRPr="00016D8A">
        <w:rPr>
          <w:rFonts w:ascii="Menlo" w:hAnsi="Menlo" w:cs="Menlo"/>
          <w:color w:val="CCCCCC"/>
          <w:sz w:val="18"/>
          <w:szCs w:val="18"/>
        </w:rPr>
        <w:t>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569CD6"/>
          <w:sz w:val="18"/>
          <w:szCs w:val="18"/>
        </w:rPr>
        <w:t>int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fibNext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fib1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+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fib2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$"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fibNext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 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fib1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fib2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fib2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fibNext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WriteLine</w:t>
      </w:r>
      <w:r w:rsidRPr="00016D8A">
        <w:rPr>
          <w:rFonts w:ascii="Menlo" w:hAnsi="Menlo" w:cs="Menlo"/>
          <w:color w:val="CCCCCC"/>
          <w:sz w:val="18"/>
          <w:szCs w:val="18"/>
        </w:rPr>
        <w:t>();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}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000000">
      <w:pPr>
        <w:rPr>
          <w:lang w:val="ru-RU"/>
        </w:rPr>
      </w:pPr>
      <w:r w:rsidRPr="00404FBB">
        <w:rPr>
          <w:b/>
          <w:lang w:val="ru-RU"/>
        </w:rPr>
        <w:t>Результат выполнения:</w:t>
      </w:r>
    </w:p>
    <w:p w:rsidR="00587CA5" w:rsidRPr="00404FBB" w:rsidRDefault="00016D8A">
      <w:pPr>
        <w:rPr>
          <w:lang w:val="ru-RU"/>
        </w:rPr>
      </w:pPr>
      <w:r w:rsidRPr="00016D8A">
        <w:rPr>
          <w:rFonts w:ascii="Courier New" w:hAnsi="Courier New"/>
          <w:sz w:val="18"/>
          <w:lang w:val="ru-RU"/>
        </w:rPr>
        <w:t>1 1 2 3 5 8 13 21</w:t>
      </w:r>
    </w:p>
    <w:p w:rsidR="00587CA5" w:rsidRDefault="00000000">
      <w:pPr>
        <w:rPr>
          <w:b/>
          <w:sz w:val="26"/>
        </w:rPr>
      </w:pPr>
      <w:r w:rsidRPr="00404FBB">
        <w:rPr>
          <w:b/>
          <w:sz w:val="26"/>
          <w:lang w:val="ru-RU"/>
        </w:rPr>
        <w:t xml:space="preserve">Уровень </w:t>
      </w:r>
      <w:r>
        <w:rPr>
          <w:b/>
          <w:sz w:val="26"/>
        </w:rPr>
        <w:t>I</w:t>
      </w:r>
      <w:r w:rsidRPr="00404FBB">
        <w:rPr>
          <w:b/>
          <w:sz w:val="26"/>
          <w:lang w:val="ru-RU"/>
        </w:rPr>
        <w:t xml:space="preserve">. Задача 15: </w:t>
      </w:r>
    </w:p>
    <w:p w:rsidR="00016D8A" w:rsidRPr="00016D8A" w:rsidRDefault="00016D8A">
      <w:pPr>
        <w:rPr>
          <w:lang w:val="en-US"/>
        </w:rPr>
      </w:pPr>
      <w:r w:rsidRPr="00016D8A">
        <w:drawing>
          <wp:inline distT="0" distB="0" distL="0" distR="0" wp14:anchorId="7A0263ED" wp14:editId="1781362D">
            <wp:extent cx="5036461" cy="783772"/>
            <wp:effectExtent l="0" t="0" r="0" b="3810"/>
            <wp:docPr id="121998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88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622" cy="78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D8A" w:rsidRDefault="00016D8A">
      <w:pPr>
        <w:rPr>
          <w:b/>
        </w:rPr>
      </w:pPr>
    </w:p>
    <w:p w:rsidR="00016D8A" w:rsidRDefault="00016D8A">
      <w:pPr>
        <w:rPr>
          <w:b/>
        </w:rPr>
      </w:pPr>
    </w:p>
    <w:p w:rsidR="00587CA5" w:rsidRPr="00016D8A" w:rsidRDefault="00000000">
      <w:pPr>
        <w:rPr>
          <w:lang w:val="en-US"/>
        </w:rPr>
      </w:pPr>
      <w:r w:rsidRPr="00404FBB">
        <w:rPr>
          <w:b/>
          <w:lang w:val="ru-RU"/>
        </w:rPr>
        <w:t>Решение</w:t>
      </w:r>
      <w:r w:rsidRPr="00016D8A">
        <w:rPr>
          <w:b/>
          <w:lang w:val="en-US"/>
        </w:rPr>
        <w:t>: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class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4EC9B0"/>
          <w:sz w:val="18"/>
          <w:szCs w:val="18"/>
        </w:rPr>
        <w:t>Task15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void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CDCAA"/>
          <w:sz w:val="18"/>
          <w:szCs w:val="18"/>
        </w:rPr>
        <w:t>Execute</w:t>
      </w:r>
      <w:r w:rsidRPr="00016D8A">
        <w:rPr>
          <w:rFonts w:ascii="Menlo" w:hAnsi="Menlo" w:cs="Menlo"/>
          <w:color w:val="CCCCCC"/>
          <w:sz w:val="18"/>
          <w:szCs w:val="18"/>
        </w:rPr>
        <w:t>()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int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num1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016D8A">
        <w:rPr>
          <w:rFonts w:ascii="Menlo" w:hAnsi="Menlo" w:cs="Menlo"/>
          <w:color w:val="9CDCFE"/>
          <w:sz w:val="18"/>
          <w:szCs w:val="18"/>
        </w:rPr>
        <w:t>den1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;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int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num2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2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016D8A">
        <w:rPr>
          <w:rFonts w:ascii="Menlo" w:hAnsi="Menlo" w:cs="Menlo"/>
          <w:color w:val="9CDCFE"/>
          <w:sz w:val="18"/>
          <w:szCs w:val="18"/>
        </w:rPr>
        <w:t>den2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;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int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numNext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0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, </w:t>
      </w:r>
      <w:r w:rsidRPr="00016D8A">
        <w:rPr>
          <w:rFonts w:ascii="Menlo" w:hAnsi="Menlo" w:cs="Menlo"/>
          <w:color w:val="9CDCFE"/>
          <w:sz w:val="18"/>
          <w:szCs w:val="18"/>
        </w:rPr>
        <w:t>denNext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0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 w:rsidRPr="00016D8A">
        <w:rPr>
          <w:rFonts w:ascii="Menlo" w:hAnsi="Menlo" w:cs="Menlo"/>
          <w:color w:val="C586C0"/>
          <w:sz w:val="18"/>
          <w:szCs w:val="18"/>
        </w:rPr>
        <w:t>for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16D8A">
        <w:rPr>
          <w:rFonts w:ascii="Menlo" w:hAnsi="Menlo" w:cs="Menlo"/>
          <w:color w:val="569CD6"/>
          <w:sz w:val="18"/>
          <w:szCs w:val="18"/>
        </w:rPr>
        <w:t>int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i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3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; </w:t>
      </w:r>
      <w:r w:rsidRPr="00016D8A">
        <w:rPr>
          <w:rFonts w:ascii="Menlo" w:hAnsi="Menlo" w:cs="Menlo"/>
          <w:color w:val="9CDCFE"/>
          <w:sz w:val="18"/>
          <w:szCs w:val="18"/>
        </w:rPr>
        <w:t>i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&lt;=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5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; </w:t>
      </w:r>
      <w:r w:rsidRPr="00016D8A">
        <w:rPr>
          <w:rFonts w:ascii="Menlo" w:hAnsi="Menlo" w:cs="Menlo"/>
          <w:color w:val="9CDCFE"/>
          <w:sz w:val="18"/>
          <w:szCs w:val="18"/>
        </w:rPr>
        <w:t>i</w:t>
      </w:r>
      <w:r w:rsidRPr="00016D8A">
        <w:rPr>
          <w:rFonts w:ascii="Menlo" w:hAnsi="Menlo" w:cs="Menlo"/>
          <w:color w:val="D4D4D4"/>
          <w:sz w:val="18"/>
          <w:szCs w:val="18"/>
        </w:rPr>
        <w:t>++</w:t>
      </w:r>
      <w:r w:rsidRPr="00016D8A">
        <w:rPr>
          <w:rFonts w:ascii="Menlo" w:hAnsi="Menlo" w:cs="Menlo"/>
          <w:color w:val="CCCCCC"/>
          <w:sz w:val="18"/>
          <w:szCs w:val="18"/>
        </w:rPr>
        <w:t>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numNext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num1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+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num2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denNext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den1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+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den2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num1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num2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den1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den2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num2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numNext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den2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denNext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WriteLine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$"</w:t>
      </w:r>
      <w:r w:rsidRPr="00016D8A">
        <w:rPr>
          <w:rFonts w:ascii="Menlo" w:hAnsi="Menlo" w:cs="Menlo"/>
          <w:color w:val="D7BA7D"/>
          <w:sz w:val="18"/>
          <w:szCs w:val="18"/>
        </w:rPr>
        <w:t>\n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5-й член последовательности: 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numNext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>/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denNext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 = </w:t>
      </w:r>
      <w:r w:rsidRPr="00016D8A">
        <w:rPr>
          <w:rFonts w:ascii="Menlo" w:hAnsi="Menlo" w:cs="Menlo"/>
          <w:color w:val="D4D4D4"/>
          <w:sz w:val="18"/>
          <w:szCs w:val="18"/>
        </w:rPr>
        <w:t>{(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D4D4D4"/>
          <w:sz w:val="18"/>
          <w:szCs w:val="18"/>
        </w:rPr>
        <w:t>)</w:t>
      </w:r>
      <w:r w:rsidRPr="00016D8A">
        <w:rPr>
          <w:rFonts w:ascii="Menlo" w:hAnsi="Menlo" w:cs="Menlo"/>
          <w:color w:val="9CDCFE"/>
          <w:sz w:val="18"/>
          <w:szCs w:val="18"/>
        </w:rPr>
        <w:t>numNext</w:t>
      </w:r>
      <w:r w:rsidRPr="00016D8A">
        <w:rPr>
          <w:rFonts w:ascii="Menlo" w:hAnsi="Menlo" w:cs="Menlo"/>
          <w:color w:val="D4D4D4"/>
          <w:sz w:val="18"/>
          <w:szCs w:val="18"/>
        </w:rPr>
        <w:t>/</w:t>
      </w:r>
      <w:r w:rsidRPr="00016D8A">
        <w:rPr>
          <w:rFonts w:ascii="Menlo" w:hAnsi="Menlo" w:cs="Menlo"/>
          <w:color w:val="9CDCFE"/>
          <w:sz w:val="18"/>
          <w:szCs w:val="18"/>
        </w:rPr>
        <w:t>denNext</w:t>
      </w:r>
      <w:r w:rsidRPr="00016D8A">
        <w:rPr>
          <w:rFonts w:ascii="Menlo" w:hAnsi="Menlo" w:cs="Menlo"/>
          <w:color w:val="D4D4D4"/>
          <w:sz w:val="18"/>
          <w:szCs w:val="18"/>
        </w:rPr>
        <w:t>:</w:t>
      </w:r>
      <w:r w:rsidRPr="00016D8A">
        <w:rPr>
          <w:rFonts w:ascii="Menlo" w:hAnsi="Menlo" w:cs="Menlo"/>
          <w:color w:val="CE9178"/>
          <w:sz w:val="18"/>
          <w:szCs w:val="18"/>
        </w:rPr>
        <w:t>f6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>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}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000000">
      <w:pPr>
        <w:rPr>
          <w:lang w:val="ru-RU"/>
        </w:rPr>
      </w:pPr>
      <w:r w:rsidRPr="00404FBB">
        <w:rPr>
          <w:b/>
          <w:lang w:val="ru-RU"/>
        </w:rPr>
        <w:t>Результат выполнения:</w:t>
      </w:r>
    </w:p>
    <w:p w:rsidR="00587CA5" w:rsidRPr="00404FBB" w:rsidRDefault="00016D8A">
      <w:pPr>
        <w:rPr>
          <w:lang w:val="ru-RU"/>
        </w:rPr>
      </w:pPr>
      <w:r w:rsidRPr="00016D8A">
        <w:rPr>
          <w:rFonts w:ascii="Courier New" w:hAnsi="Courier New"/>
          <w:sz w:val="18"/>
          <w:lang w:val="ru-RU"/>
        </w:rPr>
        <w:t>5-й член последовательности: 8/5 = 1.600000</w:t>
      </w:r>
    </w:p>
    <w:p w:rsidR="00016D8A" w:rsidRDefault="00016D8A">
      <w:pPr>
        <w:rPr>
          <w:b/>
          <w:sz w:val="26"/>
        </w:rPr>
      </w:pPr>
    </w:p>
    <w:p w:rsidR="00016D8A" w:rsidRDefault="00016D8A">
      <w:pPr>
        <w:rPr>
          <w:b/>
          <w:sz w:val="26"/>
        </w:rPr>
      </w:pPr>
    </w:p>
    <w:p w:rsidR="00016D8A" w:rsidRDefault="00016D8A">
      <w:pPr>
        <w:rPr>
          <w:b/>
          <w:sz w:val="26"/>
        </w:rPr>
      </w:pPr>
    </w:p>
    <w:p w:rsidR="00016D8A" w:rsidRDefault="00016D8A">
      <w:pPr>
        <w:rPr>
          <w:b/>
          <w:sz w:val="26"/>
        </w:rPr>
      </w:pPr>
    </w:p>
    <w:p w:rsidR="00016D8A" w:rsidRDefault="00016D8A">
      <w:pPr>
        <w:rPr>
          <w:b/>
          <w:sz w:val="26"/>
        </w:rPr>
      </w:pPr>
    </w:p>
    <w:p w:rsidR="00016D8A" w:rsidRDefault="00016D8A">
      <w:pPr>
        <w:rPr>
          <w:b/>
          <w:sz w:val="26"/>
        </w:rPr>
      </w:pPr>
    </w:p>
    <w:p w:rsidR="00016D8A" w:rsidRDefault="00016D8A">
      <w:pPr>
        <w:rPr>
          <w:b/>
          <w:sz w:val="26"/>
        </w:rPr>
      </w:pPr>
    </w:p>
    <w:p w:rsidR="00016D8A" w:rsidRDefault="00016D8A">
      <w:pPr>
        <w:rPr>
          <w:b/>
          <w:sz w:val="26"/>
        </w:rPr>
      </w:pPr>
    </w:p>
    <w:p w:rsidR="00587CA5" w:rsidRPr="00404FBB" w:rsidRDefault="00000000">
      <w:pPr>
        <w:rPr>
          <w:lang w:val="ru-RU"/>
        </w:rPr>
      </w:pPr>
      <w:r w:rsidRPr="00404FBB">
        <w:rPr>
          <w:b/>
          <w:sz w:val="30"/>
          <w:lang w:val="ru-RU"/>
        </w:rPr>
        <w:t xml:space="preserve">УРОВЕНЬ </w:t>
      </w:r>
      <w:r>
        <w:rPr>
          <w:b/>
          <w:sz w:val="30"/>
        </w:rPr>
        <w:t>II</w:t>
      </w:r>
      <w:r w:rsidRPr="00404FBB">
        <w:rPr>
          <w:b/>
          <w:sz w:val="30"/>
          <w:lang w:val="ru-RU"/>
        </w:rPr>
        <w:t>: ЦИКЛЫ ПО УСЛОВИЮ</w:t>
      </w:r>
    </w:p>
    <w:p w:rsidR="00587CA5" w:rsidRPr="00404FBB" w:rsidRDefault="00587CA5">
      <w:pPr>
        <w:rPr>
          <w:lang w:val="ru-RU"/>
        </w:rPr>
      </w:pPr>
    </w:p>
    <w:p w:rsidR="00587CA5" w:rsidRDefault="00000000">
      <w:pPr>
        <w:rPr>
          <w:b/>
          <w:sz w:val="26"/>
        </w:rPr>
      </w:pPr>
      <w:r w:rsidRPr="00404FBB">
        <w:rPr>
          <w:b/>
          <w:sz w:val="26"/>
          <w:lang w:val="ru-RU"/>
        </w:rPr>
        <w:t xml:space="preserve">Уровень </w:t>
      </w:r>
      <w:r>
        <w:rPr>
          <w:b/>
          <w:sz w:val="26"/>
        </w:rPr>
        <w:t>II</w:t>
      </w:r>
      <w:r w:rsidRPr="00404FBB">
        <w:rPr>
          <w:b/>
          <w:sz w:val="26"/>
          <w:lang w:val="ru-RU"/>
        </w:rPr>
        <w:t xml:space="preserve">. Задача 1: </w:t>
      </w:r>
    </w:p>
    <w:p w:rsidR="00016D8A" w:rsidRPr="00016D8A" w:rsidRDefault="00016D8A">
      <w:pPr>
        <w:rPr>
          <w:lang w:val="en-US"/>
        </w:rPr>
      </w:pPr>
      <w:r w:rsidRPr="00016D8A">
        <w:drawing>
          <wp:inline distT="0" distB="0" distL="0" distR="0" wp14:anchorId="0F0DFA1F" wp14:editId="2B9BB725">
            <wp:extent cx="5724194" cy="569167"/>
            <wp:effectExtent l="0" t="0" r="3810" b="2540"/>
            <wp:docPr id="165288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87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7710" cy="58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5" w:rsidRPr="00016D8A" w:rsidRDefault="00000000">
      <w:pPr>
        <w:rPr>
          <w:lang w:val="en-US"/>
        </w:rPr>
      </w:pPr>
      <w:r w:rsidRPr="00404FBB">
        <w:rPr>
          <w:b/>
          <w:lang w:val="ru-RU"/>
        </w:rPr>
        <w:t>Решение</w:t>
      </w:r>
      <w:r w:rsidRPr="00016D8A">
        <w:rPr>
          <w:b/>
          <w:lang w:val="en-US"/>
        </w:rPr>
        <w:t>: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class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4EC9B0"/>
          <w:sz w:val="18"/>
          <w:szCs w:val="18"/>
        </w:rPr>
        <w:t>Task01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void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CDCAA"/>
          <w:sz w:val="18"/>
          <w:szCs w:val="18"/>
        </w:rPr>
        <w:t>Execute</w:t>
      </w:r>
      <w:r w:rsidRPr="00016D8A">
        <w:rPr>
          <w:rFonts w:ascii="Menlo" w:hAnsi="Menlo" w:cs="Menlo"/>
          <w:color w:val="CCCCCC"/>
          <w:sz w:val="18"/>
          <w:szCs w:val="18"/>
        </w:rPr>
        <w:t>()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{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"Введите значение x: 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Parse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ReadLine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() </w:t>
      </w:r>
      <w:r w:rsidRPr="00016D8A">
        <w:rPr>
          <w:rFonts w:ascii="Menlo" w:hAnsi="Menlo" w:cs="Menlo"/>
          <w:color w:val="D4D4D4"/>
          <w:sz w:val="18"/>
          <w:szCs w:val="18"/>
        </w:rPr>
        <w:t>??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CE9178"/>
          <w:sz w:val="18"/>
          <w:szCs w:val="18"/>
        </w:rPr>
        <w:t>"1.0"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const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4FC1FF"/>
          <w:sz w:val="18"/>
          <w:szCs w:val="18"/>
        </w:rPr>
        <w:t>eps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0.0001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sum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0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int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term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C586C0"/>
          <w:sz w:val="18"/>
          <w:szCs w:val="18"/>
        </w:rPr>
        <w:t>do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lastRenderedPageBreak/>
        <w:t xml:space="preserve">    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term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4EC9B0"/>
          <w:sz w:val="18"/>
          <w:szCs w:val="18"/>
        </w:rPr>
        <w:t>Math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Cos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*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x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) </w:t>
      </w:r>
      <w:r w:rsidRPr="00016D8A">
        <w:rPr>
          <w:rFonts w:ascii="Menlo" w:hAnsi="Menlo" w:cs="Menlo"/>
          <w:color w:val="D4D4D4"/>
          <w:sz w:val="18"/>
          <w:szCs w:val="18"/>
        </w:rPr>
        <w:t>/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*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sum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+=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term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D4D4D4"/>
          <w:sz w:val="18"/>
          <w:szCs w:val="18"/>
        </w:rPr>
        <w:t>++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C586C0"/>
          <w:sz w:val="18"/>
          <w:szCs w:val="18"/>
        </w:rPr>
        <w:t>while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16D8A">
        <w:rPr>
          <w:rFonts w:ascii="Menlo" w:hAnsi="Menlo" w:cs="Menlo"/>
          <w:color w:val="4EC9B0"/>
          <w:sz w:val="18"/>
          <w:szCs w:val="18"/>
        </w:rPr>
        <w:t>Math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Abs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9CDCFE"/>
          <w:sz w:val="18"/>
          <w:szCs w:val="18"/>
        </w:rPr>
        <w:t>term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) </w:t>
      </w:r>
      <w:r w:rsidRPr="00016D8A">
        <w:rPr>
          <w:rFonts w:ascii="Menlo" w:hAnsi="Menlo" w:cs="Menlo"/>
          <w:color w:val="D4D4D4"/>
          <w:sz w:val="18"/>
          <w:szCs w:val="18"/>
        </w:rPr>
        <w:t>&gt;=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4FC1FF"/>
          <w:sz w:val="18"/>
          <w:szCs w:val="18"/>
        </w:rPr>
        <w:t>eps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WriteLine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$"</w:t>
      </w:r>
      <w:r w:rsidRPr="00016D8A">
        <w:rPr>
          <w:rFonts w:ascii="Menlo" w:hAnsi="Menlo" w:cs="Menlo"/>
          <w:color w:val="D7BA7D"/>
          <w:sz w:val="18"/>
          <w:szCs w:val="18"/>
        </w:rPr>
        <w:t>\n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Количество членов ряда: 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D4D4D4"/>
          <w:sz w:val="18"/>
          <w:szCs w:val="18"/>
        </w:rPr>
        <w:t xml:space="preserve"> - </w:t>
      </w:r>
      <w:r w:rsidRPr="00016D8A">
        <w:rPr>
          <w:rFonts w:ascii="Menlo" w:hAnsi="Menlo" w:cs="Menlo"/>
          <w:color w:val="B5CEA8"/>
          <w:sz w:val="18"/>
          <w:szCs w:val="18"/>
        </w:rPr>
        <w:t>1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>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WriteLine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$"Итоговая сумма s = 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sum</w:t>
      </w:r>
      <w:r w:rsidRPr="00016D8A">
        <w:rPr>
          <w:rFonts w:ascii="Menlo" w:hAnsi="Menlo" w:cs="Menlo"/>
          <w:color w:val="D4D4D4"/>
          <w:sz w:val="18"/>
          <w:szCs w:val="18"/>
        </w:rPr>
        <w:t>:</w:t>
      </w:r>
      <w:r w:rsidRPr="00016D8A">
        <w:rPr>
          <w:rFonts w:ascii="Menlo" w:hAnsi="Menlo" w:cs="Menlo"/>
          <w:color w:val="CE9178"/>
          <w:sz w:val="18"/>
          <w:szCs w:val="18"/>
        </w:rPr>
        <w:t>f6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>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}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000000">
      <w:pPr>
        <w:rPr>
          <w:lang w:val="ru-RU"/>
        </w:rPr>
      </w:pPr>
      <w:r w:rsidRPr="00404FBB">
        <w:rPr>
          <w:b/>
          <w:lang w:val="ru-RU"/>
        </w:rPr>
        <w:t>Результат выполнения:</w:t>
      </w:r>
    </w:p>
    <w:p w:rsidR="00587CA5" w:rsidRPr="00404FBB" w:rsidRDefault="00016D8A">
      <w:pPr>
        <w:rPr>
          <w:lang w:val="ru-RU"/>
        </w:rPr>
      </w:pPr>
      <w:r w:rsidRPr="00016D8A">
        <w:rPr>
          <w:rFonts w:ascii="Courier New" w:hAnsi="Courier New"/>
          <w:sz w:val="18"/>
          <w:lang w:val="ru-RU"/>
        </w:rPr>
        <w:drawing>
          <wp:inline distT="0" distB="0" distL="0" distR="0" wp14:anchorId="64D337F1" wp14:editId="63D84E4C">
            <wp:extent cx="2929813" cy="1117955"/>
            <wp:effectExtent l="0" t="0" r="4445" b="0"/>
            <wp:docPr id="86419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98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0269" cy="112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5" w:rsidRDefault="00000000">
      <w:pPr>
        <w:rPr>
          <w:b/>
          <w:sz w:val="26"/>
        </w:rPr>
      </w:pPr>
      <w:r w:rsidRPr="00404FBB">
        <w:rPr>
          <w:b/>
          <w:sz w:val="26"/>
          <w:lang w:val="ru-RU"/>
        </w:rPr>
        <w:t xml:space="preserve">Уровень </w:t>
      </w:r>
      <w:r>
        <w:rPr>
          <w:b/>
          <w:sz w:val="26"/>
        </w:rPr>
        <w:t>II</w:t>
      </w:r>
      <w:r w:rsidRPr="00404FBB">
        <w:rPr>
          <w:b/>
          <w:sz w:val="26"/>
          <w:lang w:val="ru-RU"/>
        </w:rPr>
        <w:t xml:space="preserve">. Задача 2: </w:t>
      </w:r>
    </w:p>
    <w:p w:rsidR="00016D8A" w:rsidRPr="00016D8A" w:rsidRDefault="00016D8A">
      <w:pPr>
        <w:rPr>
          <w:lang w:val="en-US"/>
        </w:rPr>
      </w:pPr>
      <w:r w:rsidRPr="00016D8A">
        <w:drawing>
          <wp:inline distT="0" distB="0" distL="0" distR="0" wp14:anchorId="479F4570" wp14:editId="266DE50C">
            <wp:extent cx="5633357" cy="457200"/>
            <wp:effectExtent l="0" t="0" r="5715" b="0"/>
            <wp:docPr id="138337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75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175" cy="46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5" w:rsidRPr="00016D8A" w:rsidRDefault="00000000">
      <w:pPr>
        <w:rPr>
          <w:lang w:val="en-US"/>
        </w:rPr>
      </w:pPr>
      <w:r w:rsidRPr="00404FBB">
        <w:rPr>
          <w:b/>
          <w:lang w:val="ru-RU"/>
        </w:rPr>
        <w:t>Решение</w:t>
      </w:r>
      <w:r w:rsidRPr="00016D8A">
        <w:rPr>
          <w:b/>
          <w:lang w:val="en-US"/>
        </w:rPr>
        <w:t>: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class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4EC9B0"/>
          <w:sz w:val="18"/>
          <w:szCs w:val="18"/>
        </w:rPr>
        <w:t>Task02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void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CDCAA"/>
          <w:sz w:val="18"/>
          <w:szCs w:val="18"/>
        </w:rPr>
        <w:t>Execute</w:t>
      </w:r>
      <w:r w:rsidRPr="00016D8A">
        <w:rPr>
          <w:rFonts w:ascii="Menlo" w:hAnsi="Menlo" w:cs="Menlo"/>
          <w:color w:val="CCCCCC"/>
          <w:sz w:val="18"/>
          <w:szCs w:val="18"/>
        </w:rPr>
        <w:t>()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const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int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4FC1FF"/>
          <w:sz w:val="18"/>
          <w:szCs w:val="18"/>
        </w:rPr>
        <w:t>L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30000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int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product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int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1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C586C0"/>
          <w:sz w:val="18"/>
          <w:szCs w:val="18"/>
        </w:rPr>
        <w:t>while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16D8A">
        <w:rPr>
          <w:rFonts w:ascii="Menlo" w:hAnsi="Menlo" w:cs="Menlo"/>
          <w:color w:val="9CDCFE"/>
          <w:sz w:val="18"/>
          <w:szCs w:val="18"/>
        </w:rPr>
        <w:t>product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*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&lt;=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4FC1FF"/>
          <w:sz w:val="18"/>
          <w:szCs w:val="18"/>
        </w:rPr>
        <w:t>L</w:t>
      </w:r>
      <w:r w:rsidRPr="00016D8A">
        <w:rPr>
          <w:rFonts w:ascii="Menlo" w:hAnsi="Menlo" w:cs="Menlo"/>
          <w:color w:val="CCCCCC"/>
          <w:sz w:val="18"/>
          <w:szCs w:val="18"/>
        </w:rPr>
        <w:t>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product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*=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+=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3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-=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3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; </w:t>
      </w:r>
      <w:r w:rsidRPr="00016D8A">
        <w:rPr>
          <w:rFonts w:ascii="Menlo" w:hAnsi="Menlo" w:cs="Menlo"/>
          <w:color w:val="6A9955"/>
          <w:sz w:val="18"/>
          <w:szCs w:val="18"/>
        </w:rPr>
        <w:t>// возврат к последнему подходящему значению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WriteLine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$"</w:t>
      </w:r>
      <w:r w:rsidRPr="00016D8A">
        <w:rPr>
          <w:rFonts w:ascii="Menlo" w:hAnsi="Menlo" w:cs="Menlo"/>
          <w:color w:val="D7BA7D"/>
          <w:sz w:val="18"/>
          <w:szCs w:val="18"/>
        </w:rPr>
        <w:t>\n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Наибольшее значение n = 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>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WriteLine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$"Произведение p = 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product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>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}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000000">
      <w:pPr>
        <w:rPr>
          <w:lang w:val="ru-RU"/>
        </w:rPr>
      </w:pPr>
      <w:r w:rsidRPr="00404FBB">
        <w:rPr>
          <w:b/>
          <w:lang w:val="ru-RU"/>
        </w:rPr>
        <w:t>Результат выполнения:</w:t>
      </w:r>
    </w:p>
    <w:p w:rsidR="00587CA5" w:rsidRPr="00404FBB" w:rsidRDefault="00016D8A">
      <w:pPr>
        <w:rPr>
          <w:lang w:val="ru-RU"/>
        </w:rPr>
      </w:pPr>
      <w:r w:rsidRPr="00016D8A">
        <w:rPr>
          <w:rFonts w:ascii="Courier New" w:hAnsi="Courier New"/>
          <w:sz w:val="18"/>
        </w:rPr>
        <w:lastRenderedPageBreak/>
        <w:drawing>
          <wp:inline distT="0" distB="0" distL="0" distR="0" wp14:anchorId="143E6360" wp14:editId="4E333A3B">
            <wp:extent cx="3733800" cy="1104900"/>
            <wp:effectExtent l="0" t="0" r="0" b="0"/>
            <wp:docPr id="36230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08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5" w:rsidRDefault="00000000">
      <w:pPr>
        <w:rPr>
          <w:b/>
          <w:sz w:val="26"/>
        </w:rPr>
      </w:pPr>
      <w:r w:rsidRPr="00404FBB">
        <w:rPr>
          <w:b/>
          <w:sz w:val="26"/>
          <w:lang w:val="ru-RU"/>
        </w:rPr>
        <w:t xml:space="preserve">Уровень </w:t>
      </w:r>
      <w:r>
        <w:rPr>
          <w:b/>
          <w:sz w:val="26"/>
        </w:rPr>
        <w:t>II</w:t>
      </w:r>
      <w:r w:rsidRPr="00404FBB">
        <w:rPr>
          <w:b/>
          <w:sz w:val="26"/>
          <w:lang w:val="ru-RU"/>
        </w:rPr>
        <w:t>. Задача 3</w:t>
      </w:r>
    </w:p>
    <w:p w:rsidR="00016D8A" w:rsidRPr="00016D8A" w:rsidRDefault="00016D8A">
      <w:pPr>
        <w:rPr>
          <w:lang w:val="en-US"/>
        </w:rPr>
      </w:pPr>
      <w:r w:rsidRPr="00016D8A">
        <w:drawing>
          <wp:inline distT="0" distB="0" distL="0" distR="0" wp14:anchorId="31F69FAD" wp14:editId="2434A9D3">
            <wp:extent cx="6005308" cy="541176"/>
            <wp:effectExtent l="0" t="0" r="1905" b="5080"/>
            <wp:docPr id="11325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93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0857" cy="54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D8A" w:rsidRDefault="00016D8A">
      <w:pPr>
        <w:rPr>
          <w:b/>
        </w:rPr>
      </w:pPr>
    </w:p>
    <w:p w:rsidR="00587CA5" w:rsidRPr="00016D8A" w:rsidRDefault="00000000">
      <w:pPr>
        <w:rPr>
          <w:lang w:val="en-US"/>
        </w:rPr>
      </w:pPr>
      <w:r w:rsidRPr="00404FBB">
        <w:rPr>
          <w:b/>
          <w:lang w:val="ru-RU"/>
        </w:rPr>
        <w:t>Решение</w:t>
      </w:r>
      <w:r w:rsidRPr="00016D8A">
        <w:rPr>
          <w:b/>
          <w:lang w:val="en-US"/>
        </w:rPr>
        <w:t>: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class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4EC9B0"/>
          <w:sz w:val="18"/>
          <w:szCs w:val="18"/>
        </w:rPr>
        <w:t>Task03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16D8A">
        <w:rPr>
          <w:rFonts w:ascii="Menlo" w:hAnsi="Menlo" w:cs="Menlo"/>
          <w:color w:val="569CD6"/>
          <w:sz w:val="18"/>
          <w:szCs w:val="18"/>
        </w:rPr>
        <w:t>public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static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void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CDCAA"/>
          <w:sz w:val="18"/>
          <w:szCs w:val="18"/>
        </w:rPr>
        <w:t>Execute</w:t>
      </w:r>
      <w:r w:rsidRPr="00016D8A">
        <w:rPr>
          <w:rFonts w:ascii="Menlo" w:hAnsi="Menlo" w:cs="Menlo"/>
          <w:color w:val="CCCCCC"/>
          <w:sz w:val="18"/>
          <w:szCs w:val="18"/>
        </w:rPr>
        <w:t>()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{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"Введите начальное значение a: 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a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Parse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ReadLine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() </w:t>
      </w:r>
      <w:r w:rsidRPr="00016D8A">
        <w:rPr>
          <w:rFonts w:ascii="Menlo" w:hAnsi="Menlo" w:cs="Menlo"/>
          <w:color w:val="D4D4D4"/>
          <w:sz w:val="18"/>
          <w:szCs w:val="18"/>
        </w:rPr>
        <w:t>??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CE9178"/>
          <w:sz w:val="18"/>
          <w:szCs w:val="18"/>
        </w:rPr>
        <w:t>"2.0"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"Введите шаг h: 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h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Parse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ReadLine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() </w:t>
      </w:r>
      <w:r w:rsidRPr="00016D8A">
        <w:rPr>
          <w:rFonts w:ascii="Menlo" w:hAnsi="Menlo" w:cs="Menlo"/>
          <w:color w:val="D4D4D4"/>
          <w:sz w:val="18"/>
          <w:szCs w:val="18"/>
        </w:rPr>
        <w:t>??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CE9178"/>
          <w:sz w:val="18"/>
          <w:szCs w:val="18"/>
        </w:rPr>
        <w:t>"3.0"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"Введите предельное значение суммы p: 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p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Parse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ReadLine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() </w:t>
      </w:r>
      <w:r w:rsidRPr="00016D8A">
        <w:rPr>
          <w:rFonts w:ascii="Menlo" w:hAnsi="Menlo" w:cs="Menlo"/>
          <w:color w:val="D4D4D4"/>
          <w:sz w:val="18"/>
          <w:szCs w:val="18"/>
        </w:rPr>
        <w:t>??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CE9178"/>
          <w:sz w:val="18"/>
          <w:szCs w:val="18"/>
        </w:rPr>
        <w:t>"50.0"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sum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0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int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B5CEA8"/>
          <w:sz w:val="18"/>
          <w:szCs w:val="18"/>
        </w:rPr>
        <w:t>0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569CD6"/>
          <w:sz w:val="18"/>
          <w:szCs w:val="18"/>
        </w:rPr>
        <w:t>double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member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WriteLine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$"</w:t>
      </w:r>
      <w:r w:rsidRPr="00016D8A">
        <w:rPr>
          <w:rFonts w:ascii="Menlo" w:hAnsi="Menlo" w:cs="Menlo"/>
          <w:color w:val="D7BA7D"/>
          <w:sz w:val="18"/>
          <w:szCs w:val="18"/>
        </w:rPr>
        <w:t>\n</w:t>
      </w:r>
      <w:r w:rsidRPr="00016D8A">
        <w:rPr>
          <w:rFonts w:ascii="Menlo" w:hAnsi="Menlo" w:cs="Menlo"/>
          <w:color w:val="CE9178"/>
          <w:sz w:val="18"/>
          <w:szCs w:val="18"/>
        </w:rPr>
        <w:t>a=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a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>, h=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h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>, p=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p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D7BA7D"/>
          <w:sz w:val="18"/>
          <w:szCs w:val="18"/>
        </w:rPr>
        <w:t>\n</w:t>
      </w:r>
      <w:r w:rsidRPr="00016D8A">
        <w:rPr>
          <w:rFonts w:ascii="Menlo" w:hAnsi="Menlo" w:cs="Menlo"/>
          <w:color w:val="CE9178"/>
          <w:sz w:val="18"/>
          <w:szCs w:val="18"/>
        </w:rPr>
        <w:t>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C586C0"/>
          <w:sz w:val="18"/>
          <w:szCs w:val="18"/>
        </w:rPr>
        <w:t>do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member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a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+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*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h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sum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+=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member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D4D4D4"/>
          <w:sz w:val="18"/>
          <w:szCs w:val="18"/>
        </w:rPr>
        <w:t>++</w:t>
      </w:r>
      <w:r w:rsidRPr="00016D8A">
        <w:rPr>
          <w:rFonts w:ascii="Menlo" w:hAnsi="Menlo" w:cs="Menlo"/>
          <w:color w:val="CCCCCC"/>
          <w:sz w:val="18"/>
          <w:szCs w:val="18"/>
        </w:rPr>
        <w:t>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C586C0"/>
          <w:sz w:val="18"/>
          <w:szCs w:val="18"/>
        </w:rPr>
        <w:t>while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16D8A">
        <w:rPr>
          <w:rFonts w:ascii="Menlo" w:hAnsi="Menlo" w:cs="Menlo"/>
          <w:color w:val="9CDCFE"/>
          <w:sz w:val="18"/>
          <w:szCs w:val="18"/>
        </w:rPr>
        <w:t>sum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&lt;=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p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D4D4D4"/>
          <w:sz w:val="18"/>
          <w:szCs w:val="18"/>
        </w:rPr>
        <w:t>--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; </w:t>
      </w:r>
      <w:r w:rsidRPr="00016D8A">
        <w:rPr>
          <w:rFonts w:ascii="Menlo" w:hAnsi="Menlo" w:cs="Menlo"/>
          <w:color w:val="6A9955"/>
          <w:sz w:val="18"/>
          <w:szCs w:val="18"/>
        </w:rPr>
        <w:t>// возврат к последнему подходящему значению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9CDCFE"/>
          <w:sz w:val="18"/>
          <w:szCs w:val="18"/>
        </w:rPr>
        <w:t>sum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-=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16D8A">
        <w:rPr>
          <w:rFonts w:ascii="Menlo" w:hAnsi="Menlo" w:cs="Menlo"/>
          <w:color w:val="9CDCFE"/>
          <w:sz w:val="18"/>
          <w:szCs w:val="18"/>
        </w:rPr>
        <w:t>a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+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D4D4D4"/>
          <w:sz w:val="18"/>
          <w:szCs w:val="18"/>
        </w:rPr>
        <w:t>*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 </w:t>
      </w:r>
      <w:r w:rsidRPr="00016D8A">
        <w:rPr>
          <w:rFonts w:ascii="Menlo" w:hAnsi="Menlo" w:cs="Menlo"/>
          <w:color w:val="9CDCFE"/>
          <w:sz w:val="18"/>
          <w:szCs w:val="18"/>
        </w:rPr>
        <w:t>h</w:t>
      </w:r>
      <w:r w:rsidRPr="00016D8A">
        <w:rPr>
          <w:rFonts w:ascii="Menlo" w:hAnsi="Menlo" w:cs="Menlo"/>
          <w:color w:val="CCCCCC"/>
          <w:sz w:val="18"/>
          <w:szCs w:val="18"/>
        </w:rPr>
        <w:t xml:space="preserve">); </w:t>
      </w:r>
      <w:r w:rsidRPr="00016D8A">
        <w:rPr>
          <w:rFonts w:ascii="Menlo" w:hAnsi="Menlo" w:cs="Menlo"/>
          <w:color w:val="6A9955"/>
          <w:sz w:val="18"/>
          <w:szCs w:val="18"/>
        </w:rPr>
        <w:t>// вычитаем последний член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WriteLine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>$"</w:t>
      </w:r>
      <w:r w:rsidRPr="00016D8A">
        <w:rPr>
          <w:rFonts w:ascii="Menlo" w:hAnsi="Menlo" w:cs="Menlo"/>
          <w:color w:val="D7BA7D"/>
          <w:sz w:val="18"/>
          <w:szCs w:val="18"/>
        </w:rPr>
        <w:t>\n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Количество членов, не превышающих сумму 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p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: 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>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16D8A">
        <w:rPr>
          <w:rFonts w:ascii="Menlo" w:hAnsi="Menlo" w:cs="Menlo"/>
          <w:color w:val="4EC9B0"/>
          <w:sz w:val="18"/>
          <w:szCs w:val="18"/>
        </w:rPr>
        <w:t>Console</w:t>
      </w:r>
      <w:r w:rsidRPr="00016D8A">
        <w:rPr>
          <w:rFonts w:ascii="Menlo" w:hAnsi="Menlo" w:cs="Menlo"/>
          <w:color w:val="D4D4D4"/>
          <w:sz w:val="18"/>
          <w:szCs w:val="18"/>
        </w:rPr>
        <w:t>.</w:t>
      </w:r>
      <w:r w:rsidRPr="00016D8A">
        <w:rPr>
          <w:rFonts w:ascii="Menlo" w:hAnsi="Menlo" w:cs="Menlo"/>
          <w:color w:val="DCDCAA"/>
          <w:sz w:val="18"/>
          <w:szCs w:val="18"/>
        </w:rPr>
        <w:t>WriteLine</w:t>
      </w:r>
      <w:r w:rsidRPr="00016D8A">
        <w:rPr>
          <w:rFonts w:ascii="Menlo" w:hAnsi="Menlo" w:cs="Menlo"/>
          <w:color w:val="CCCCCC"/>
          <w:sz w:val="18"/>
          <w:szCs w:val="18"/>
        </w:rPr>
        <w:t>(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$"Сумма первых 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n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 xml:space="preserve"> членов: </w:t>
      </w:r>
      <w:r w:rsidRPr="00016D8A">
        <w:rPr>
          <w:rFonts w:ascii="Menlo" w:hAnsi="Menlo" w:cs="Menlo"/>
          <w:color w:val="D4D4D4"/>
          <w:sz w:val="18"/>
          <w:szCs w:val="18"/>
        </w:rPr>
        <w:t>{</w:t>
      </w:r>
      <w:r w:rsidRPr="00016D8A">
        <w:rPr>
          <w:rFonts w:ascii="Menlo" w:hAnsi="Menlo" w:cs="Menlo"/>
          <w:color w:val="9CDCFE"/>
          <w:sz w:val="18"/>
          <w:szCs w:val="18"/>
        </w:rPr>
        <w:t>sum</w:t>
      </w:r>
      <w:r w:rsidRPr="00016D8A">
        <w:rPr>
          <w:rFonts w:ascii="Menlo" w:hAnsi="Menlo" w:cs="Menlo"/>
          <w:color w:val="D4D4D4"/>
          <w:sz w:val="18"/>
          <w:szCs w:val="18"/>
        </w:rPr>
        <w:t>:</w:t>
      </w:r>
      <w:r w:rsidRPr="00016D8A">
        <w:rPr>
          <w:rFonts w:ascii="Menlo" w:hAnsi="Menlo" w:cs="Menlo"/>
          <w:color w:val="CE9178"/>
          <w:sz w:val="18"/>
          <w:szCs w:val="18"/>
        </w:rPr>
        <w:t>f2</w:t>
      </w:r>
      <w:r w:rsidRPr="00016D8A">
        <w:rPr>
          <w:rFonts w:ascii="Menlo" w:hAnsi="Menlo" w:cs="Menlo"/>
          <w:color w:val="D4D4D4"/>
          <w:sz w:val="18"/>
          <w:szCs w:val="18"/>
        </w:rPr>
        <w:t>}</w:t>
      </w:r>
      <w:r w:rsidRPr="00016D8A">
        <w:rPr>
          <w:rFonts w:ascii="Menlo" w:hAnsi="Menlo" w:cs="Menlo"/>
          <w:color w:val="CE9178"/>
          <w:sz w:val="18"/>
          <w:szCs w:val="18"/>
        </w:rPr>
        <w:t>"</w:t>
      </w:r>
      <w:r w:rsidRPr="00016D8A">
        <w:rPr>
          <w:rFonts w:ascii="Menlo" w:hAnsi="Menlo" w:cs="Menlo"/>
          <w:color w:val="CCCCCC"/>
          <w:sz w:val="18"/>
          <w:szCs w:val="18"/>
        </w:rPr>
        <w:t>);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16D8A" w:rsidRPr="00016D8A" w:rsidRDefault="00016D8A" w:rsidP="00016D8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16D8A">
        <w:rPr>
          <w:rFonts w:ascii="Menlo" w:hAnsi="Menlo" w:cs="Menlo"/>
          <w:color w:val="CCCCCC"/>
          <w:sz w:val="18"/>
          <w:szCs w:val="18"/>
        </w:rPr>
        <w:t>}</w:t>
      </w:r>
    </w:p>
    <w:p w:rsidR="00587CA5" w:rsidRDefault="00587CA5"/>
    <w:p w:rsidR="00587CA5" w:rsidRPr="00404FBB" w:rsidRDefault="00000000">
      <w:pPr>
        <w:rPr>
          <w:lang w:val="ru-RU"/>
        </w:rPr>
      </w:pPr>
      <w:r w:rsidRPr="00404FBB">
        <w:rPr>
          <w:b/>
          <w:lang w:val="ru-RU"/>
        </w:rPr>
        <w:t>Результат выполнения:</w:t>
      </w:r>
    </w:p>
    <w:p w:rsidR="00587CA5" w:rsidRPr="00404FBB" w:rsidRDefault="00016D8A">
      <w:pPr>
        <w:rPr>
          <w:lang w:val="ru-RU"/>
        </w:rPr>
      </w:pPr>
      <w:r w:rsidRPr="00016D8A">
        <w:rPr>
          <w:rFonts w:ascii="Courier New" w:hAnsi="Courier New"/>
          <w:sz w:val="18"/>
          <w:lang w:val="ru-RU"/>
        </w:rPr>
        <w:drawing>
          <wp:inline distT="0" distB="0" distL="0" distR="0" wp14:anchorId="21321B9F" wp14:editId="40F04BC5">
            <wp:extent cx="2724353" cy="1193165"/>
            <wp:effectExtent l="0" t="0" r="6350" b="635"/>
            <wp:docPr id="11377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30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8891" cy="12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5" w:rsidRPr="00404FBB" w:rsidRDefault="00000000">
      <w:pPr>
        <w:rPr>
          <w:lang w:val="ru-RU"/>
        </w:rPr>
      </w:pPr>
      <w:r w:rsidRPr="00404FBB">
        <w:rPr>
          <w:b/>
          <w:sz w:val="30"/>
          <w:lang w:val="ru-RU"/>
        </w:rPr>
        <w:t xml:space="preserve">УРОВЕНЬ </w:t>
      </w:r>
      <w:r>
        <w:rPr>
          <w:b/>
          <w:sz w:val="30"/>
        </w:rPr>
        <w:t>III</w:t>
      </w:r>
      <w:r w:rsidRPr="00404FBB">
        <w:rPr>
          <w:b/>
          <w:sz w:val="30"/>
          <w:lang w:val="ru-RU"/>
        </w:rPr>
        <w:t>: ВЛОЖЕННЫЕ ЦИКЛЫ</w:t>
      </w:r>
    </w:p>
    <w:p w:rsidR="00587CA5" w:rsidRPr="00404FBB" w:rsidRDefault="00587CA5">
      <w:pPr>
        <w:rPr>
          <w:lang w:val="ru-RU"/>
        </w:rPr>
      </w:pPr>
    </w:p>
    <w:p w:rsidR="00587CA5" w:rsidRDefault="00000000">
      <w:pPr>
        <w:rPr>
          <w:b/>
          <w:sz w:val="26"/>
        </w:rPr>
      </w:pPr>
      <w:r w:rsidRPr="00404FBB">
        <w:rPr>
          <w:b/>
          <w:sz w:val="26"/>
          <w:lang w:val="ru-RU"/>
        </w:rPr>
        <w:t xml:space="preserve">Уровень </w:t>
      </w:r>
      <w:r>
        <w:rPr>
          <w:b/>
          <w:sz w:val="26"/>
        </w:rPr>
        <w:t>III</w:t>
      </w:r>
      <w:r w:rsidRPr="00404FBB">
        <w:rPr>
          <w:b/>
          <w:sz w:val="26"/>
          <w:lang w:val="ru-RU"/>
        </w:rPr>
        <w:t xml:space="preserve">. Задача 1: </w:t>
      </w:r>
    </w:p>
    <w:p w:rsidR="00E92F95" w:rsidRPr="00E92F95" w:rsidRDefault="00E92F95">
      <w:pPr>
        <w:rPr>
          <w:lang w:val="en-US"/>
        </w:rPr>
      </w:pPr>
      <w:r w:rsidRPr="00E92F95">
        <w:drawing>
          <wp:inline distT="0" distB="0" distL="0" distR="0" wp14:anchorId="08E260CE" wp14:editId="2CC8D224">
            <wp:extent cx="4548194" cy="709127"/>
            <wp:effectExtent l="0" t="0" r="0" b="2540"/>
            <wp:docPr id="125171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14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6060" cy="71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5" w:rsidRPr="00E92F95" w:rsidRDefault="00000000">
      <w:pPr>
        <w:rPr>
          <w:lang w:val="en-US"/>
        </w:rPr>
      </w:pPr>
      <w:r w:rsidRPr="00404FBB">
        <w:rPr>
          <w:b/>
          <w:lang w:val="ru-RU"/>
        </w:rPr>
        <w:t>Решение</w:t>
      </w:r>
      <w:r w:rsidRPr="00E92F95">
        <w:rPr>
          <w:b/>
          <w:lang w:val="en-US"/>
        </w:rPr>
        <w:t>: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Task01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Execute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eps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0.0001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$"Диапазон: [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], шаг: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h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, точность: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eps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"───────────────────────────────────────────────────────────"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 x     │    s (ряд)   │   y = cos(x) │  |s - y|  │  n"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"───────────────────────────────────────────────────────────"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0.0001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h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6A9955"/>
          <w:sz w:val="18"/>
          <w:szCs w:val="18"/>
        </w:rPr>
        <w:t>// первый член ряда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term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Вычисление суммы ряда с рекуррентным соотношением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do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{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term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((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term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}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Abs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term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eps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Abs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$"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E9178"/>
          <w:sz w:val="18"/>
          <w:szCs w:val="18"/>
        </w:rPr>
        <w:t>f2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│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E9178"/>
          <w:sz w:val="18"/>
          <w:szCs w:val="18"/>
        </w:rPr>
        <w:t>f8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│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E9178"/>
          <w:sz w:val="18"/>
          <w:szCs w:val="18"/>
        </w:rPr>
        <w:t>f8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│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error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E9178"/>
          <w:sz w:val="18"/>
          <w:szCs w:val="18"/>
        </w:rPr>
        <w:t>e2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│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E92F95" w:rsidRP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87CA5" w:rsidRPr="00404FBB" w:rsidRDefault="00587CA5">
      <w:pPr>
        <w:rPr>
          <w:lang w:val="ru-RU"/>
        </w:rPr>
      </w:pPr>
    </w:p>
    <w:p w:rsidR="00587CA5" w:rsidRDefault="00000000">
      <w:pPr>
        <w:rPr>
          <w:b/>
          <w:lang w:val="en-US"/>
        </w:rPr>
      </w:pPr>
      <w:r w:rsidRPr="00404FBB">
        <w:rPr>
          <w:b/>
          <w:lang w:val="ru-RU"/>
        </w:rPr>
        <w:t>Результат выполнения:</w:t>
      </w:r>
    </w:p>
    <w:p w:rsidR="00E92F95" w:rsidRPr="00E92F95" w:rsidRDefault="00E92F95">
      <w:pPr>
        <w:rPr>
          <w:lang w:val="en-US"/>
        </w:rPr>
      </w:pPr>
    </w:p>
    <w:p w:rsidR="00587CA5" w:rsidRPr="00404FBB" w:rsidRDefault="00E92F95">
      <w:pPr>
        <w:rPr>
          <w:lang w:val="ru-RU"/>
        </w:rPr>
      </w:pPr>
      <w:r w:rsidRPr="00E92F95">
        <w:rPr>
          <w:rFonts w:ascii="Courier New" w:hAnsi="Courier New"/>
          <w:sz w:val="18"/>
          <w:lang w:val="ru-RU"/>
        </w:rPr>
        <w:drawing>
          <wp:inline distT="0" distB="0" distL="0" distR="0" wp14:anchorId="0E697500" wp14:editId="32957008">
            <wp:extent cx="5486400" cy="3058795"/>
            <wp:effectExtent l="0" t="0" r="0" b="1905"/>
            <wp:docPr id="207615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512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F95" w:rsidRDefault="00E92F95">
      <w:pPr>
        <w:rPr>
          <w:b/>
          <w:sz w:val="26"/>
          <w:lang w:val="en-US"/>
        </w:rPr>
      </w:pPr>
    </w:p>
    <w:p w:rsidR="00E92F95" w:rsidRDefault="00E92F95">
      <w:pPr>
        <w:rPr>
          <w:b/>
          <w:sz w:val="26"/>
          <w:lang w:val="en-US"/>
        </w:rPr>
      </w:pPr>
    </w:p>
    <w:p w:rsidR="00587CA5" w:rsidRDefault="00000000">
      <w:pPr>
        <w:rPr>
          <w:b/>
          <w:sz w:val="26"/>
        </w:rPr>
      </w:pPr>
      <w:r w:rsidRPr="00404FBB">
        <w:rPr>
          <w:b/>
          <w:sz w:val="26"/>
          <w:lang w:val="ru-RU"/>
        </w:rPr>
        <w:t xml:space="preserve">Уровень </w:t>
      </w:r>
      <w:r>
        <w:rPr>
          <w:b/>
          <w:sz w:val="26"/>
        </w:rPr>
        <w:t>III</w:t>
      </w:r>
      <w:r w:rsidRPr="00404FBB">
        <w:rPr>
          <w:b/>
          <w:sz w:val="26"/>
          <w:lang w:val="ru-RU"/>
        </w:rPr>
        <w:t xml:space="preserve">. Задача 2: </w:t>
      </w:r>
    </w:p>
    <w:p w:rsidR="00E92F95" w:rsidRPr="00E92F95" w:rsidRDefault="00E92F95">
      <w:pPr>
        <w:rPr>
          <w:lang w:val="en-US"/>
        </w:rPr>
      </w:pPr>
      <w:r w:rsidRPr="00E92F95">
        <w:drawing>
          <wp:inline distT="0" distB="0" distL="0" distR="0" wp14:anchorId="5C47CE60" wp14:editId="2D11D29D">
            <wp:extent cx="4973217" cy="944282"/>
            <wp:effectExtent l="0" t="0" r="5715" b="0"/>
            <wp:docPr id="114574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473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4873" cy="95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5" w:rsidRPr="00E92F95" w:rsidRDefault="00000000">
      <w:pPr>
        <w:rPr>
          <w:lang w:val="en-US"/>
        </w:rPr>
      </w:pPr>
      <w:bookmarkStart w:id="3" w:name="OLE_LINK3"/>
      <w:r w:rsidRPr="00404FBB">
        <w:rPr>
          <w:b/>
          <w:lang w:val="ru-RU"/>
        </w:rPr>
        <w:t>Решение</w:t>
      </w:r>
      <w:r w:rsidRPr="00E92F95">
        <w:rPr>
          <w:b/>
          <w:lang w:val="en-US"/>
        </w:rPr>
        <w:t>:</w:t>
      </w:r>
    </w:p>
    <w:bookmarkEnd w:id="3"/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Task02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Execute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"=== Задача 2: Ряд sin(4ix) / ((4i-1)(2-cos(4x))) ===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eps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0.0001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$"Диапазон: [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], шаг: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h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, точность: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eps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"───────────────────────────────────────────────────────────"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 x     │    s (ряд)   │      y       │  |s - y|  │  n"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"───────────────────────────────────────────────────────────"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0.0001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h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term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do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{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sinValue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denominator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term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sinValue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denominator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Проверяем условие только для sinValue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Abs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sinValue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eps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{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term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Abs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))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eps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)));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Abs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$"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E9178"/>
          <w:sz w:val="18"/>
          <w:szCs w:val="18"/>
        </w:rPr>
        <w:t>f2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│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E9178"/>
          <w:sz w:val="18"/>
          <w:szCs w:val="18"/>
        </w:rPr>
        <w:t>f8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│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E9178"/>
          <w:sz w:val="18"/>
          <w:szCs w:val="18"/>
        </w:rPr>
        <w:t>f8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│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error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E9178"/>
          <w:sz w:val="18"/>
          <w:szCs w:val="18"/>
        </w:rPr>
        <w:t>e2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│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}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E92F95" w:rsidRDefault="00E92F95">
      <w:pPr>
        <w:rPr>
          <w:b/>
          <w:lang w:val="en-US"/>
        </w:rPr>
      </w:pPr>
    </w:p>
    <w:p w:rsidR="00E92F95" w:rsidRDefault="00E92F95">
      <w:pPr>
        <w:rPr>
          <w:b/>
          <w:lang w:val="en-US"/>
        </w:rPr>
      </w:pPr>
    </w:p>
    <w:p w:rsidR="00E92F95" w:rsidRDefault="00E92F95">
      <w:pPr>
        <w:rPr>
          <w:b/>
          <w:lang w:val="en-US"/>
        </w:rPr>
      </w:pPr>
    </w:p>
    <w:p w:rsidR="00587CA5" w:rsidRPr="00404FBB" w:rsidRDefault="00000000">
      <w:pPr>
        <w:rPr>
          <w:lang w:val="ru-RU"/>
        </w:rPr>
      </w:pPr>
      <w:r w:rsidRPr="00404FBB">
        <w:rPr>
          <w:b/>
          <w:lang w:val="ru-RU"/>
        </w:rPr>
        <w:t>Результат выполнения:</w:t>
      </w:r>
    </w:p>
    <w:p w:rsidR="00587CA5" w:rsidRPr="00404FBB" w:rsidRDefault="00E92F95">
      <w:pPr>
        <w:rPr>
          <w:lang w:val="ru-RU"/>
        </w:rPr>
      </w:pPr>
      <w:r w:rsidRPr="00E92F95">
        <w:rPr>
          <w:lang w:val="ru-RU"/>
        </w:rPr>
        <w:drawing>
          <wp:inline distT="0" distB="0" distL="0" distR="0" wp14:anchorId="4780616E" wp14:editId="267FCE0E">
            <wp:extent cx="5486400" cy="2658110"/>
            <wp:effectExtent l="0" t="0" r="0" b="0"/>
            <wp:docPr id="144515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52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F95" w:rsidRDefault="00E92F95">
      <w:pPr>
        <w:rPr>
          <w:b/>
          <w:sz w:val="26"/>
          <w:lang w:val="en-US"/>
        </w:rPr>
      </w:pPr>
    </w:p>
    <w:p w:rsidR="00E92F95" w:rsidRDefault="00E92F95">
      <w:pPr>
        <w:rPr>
          <w:b/>
          <w:sz w:val="26"/>
          <w:lang w:val="en-US"/>
        </w:rPr>
      </w:pPr>
    </w:p>
    <w:p w:rsidR="00587CA5" w:rsidRDefault="00000000">
      <w:pPr>
        <w:rPr>
          <w:b/>
          <w:sz w:val="26"/>
          <w:lang w:val="en-US"/>
        </w:rPr>
      </w:pPr>
      <w:r w:rsidRPr="00404FBB">
        <w:rPr>
          <w:b/>
          <w:sz w:val="26"/>
          <w:lang w:val="ru-RU"/>
        </w:rPr>
        <w:t xml:space="preserve">Уровень </w:t>
      </w:r>
      <w:r>
        <w:rPr>
          <w:b/>
          <w:sz w:val="26"/>
        </w:rPr>
        <w:t>III</w:t>
      </w:r>
      <w:r w:rsidRPr="00404FBB">
        <w:rPr>
          <w:b/>
          <w:sz w:val="26"/>
          <w:lang w:val="ru-RU"/>
        </w:rPr>
        <w:t xml:space="preserve">. Задача 3: </w:t>
      </w:r>
    </w:p>
    <w:p w:rsidR="00E92F95" w:rsidRPr="00E92F95" w:rsidRDefault="00E92F95">
      <w:pPr>
        <w:rPr>
          <w:b/>
          <w:sz w:val="26"/>
          <w:lang w:val="en-US"/>
        </w:rPr>
      </w:pPr>
      <w:r w:rsidRPr="00E92F95">
        <w:rPr>
          <w:b/>
          <w:sz w:val="26"/>
          <w:lang w:val="en-US"/>
        </w:rPr>
        <w:drawing>
          <wp:inline distT="0" distB="0" distL="0" distR="0" wp14:anchorId="7C5CCB6C" wp14:editId="6304EC1C">
            <wp:extent cx="5155163" cy="746449"/>
            <wp:effectExtent l="0" t="0" r="1270" b="3175"/>
            <wp:docPr id="53288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82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5467" cy="75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F95" w:rsidRPr="00E92F95" w:rsidRDefault="00E92F95">
      <w:pPr>
        <w:rPr>
          <w:lang w:val="en-US"/>
        </w:rPr>
      </w:pPr>
    </w:p>
    <w:p w:rsidR="00587CA5" w:rsidRPr="00404FBB" w:rsidRDefault="00000000">
      <w:pPr>
        <w:rPr>
          <w:lang w:val="ru-RU"/>
        </w:rPr>
      </w:pPr>
      <w:r w:rsidRPr="00404FBB">
        <w:rPr>
          <w:b/>
          <w:lang w:val="ru-RU"/>
        </w:rPr>
        <w:t>Решение: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Task03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Execute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"=== Задача 3: Ряд для e^(cos x) · cos(sin x) ===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eps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0.0001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$"Диапазон: [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a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b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], шаг: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h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, точность: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4FC1FF"/>
          <w:sz w:val="18"/>
          <w:szCs w:val="18"/>
        </w:rPr>
        <w:t>eps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"───────────────────────────────────────────────────────────"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 x     │    s (ряд)   │      y       │  |s - y|  │  n"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"───────────────────────────────────────────────────────────"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0.0001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h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6A9955"/>
          <w:sz w:val="18"/>
          <w:szCs w:val="18"/>
        </w:rPr>
        <w:t>// первый член (i=0): cos(0)/0! = 1/1 = 1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term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1.0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factorial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do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{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factorial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term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factorial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term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Abs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term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eps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Exp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))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Math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Abs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Console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WriteLine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$"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E9178"/>
          <w:sz w:val="18"/>
          <w:szCs w:val="18"/>
        </w:rPr>
        <w:t>f2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│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E9178"/>
          <w:sz w:val="18"/>
          <w:szCs w:val="18"/>
        </w:rPr>
        <w:t>f8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│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E9178"/>
          <w:sz w:val="18"/>
          <w:szCs w:val="18"/>
        </w:rPr>
        <w:t>f8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│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error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E9178"/>
          <w:sz w:val="18"/>
          <w:szCs w:val="18"/>
        </w:rPr>
        <w:t>e2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 xml:space="preserve"> │ </w:t>
      </w:r>
      <w:r>
        <w:rPr>
          <w:rFonts w:ascii="Menlo" w:hAnsi="Menlo" w:cs="Menlo"/>
          <w:color w:val="D4D4D4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}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E92F95" w:rsidRDefault="00E92F95" w:rsidP="00E92F95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587CA5" w:rsidRDefault="00587CA5"/>
    <w:p w:rsidR="00587CA5" w:rsidRDefault="00000000">
      <w:r>
        <w:rPr>
          <w:b/>
        </w:rPr>
        <w:t>Результат выполнения:</w:t>
      </w:r>
    </w:p>
    <w:p w:rsidR="00E92F95" w:rsidRDefault="00E92F95">
      <w:pPr>
        <w:rPr>
          <w:b/>
          <w:sz w:val="26"/>
        </w:rPr>
      </w:pPr>
      <w:r w:rsidRPr="00E92F95">
        <w:rPr>
          <w:rFonts w:ascii="Courier New" w:hAnsi="Courier New"/>
          <w:sz w:val="18"/>
        </w:rPr>
        <w:drawing>
          <wp:inline distT="0" distB="0" distL="0" distR="0" wp14:anchorId="167BDC16" wp14:editId="0AB9396D">
            <wp:extent cx="4217437" cy="2311292"/>
            <wp:effectExtent l="0" t="0" r="0" b="635"/>
            <wp:docPr id="211404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475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9245" cy="232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CA5" w:rsidRPr="00404FBB" w:rsidRDefault="00000000">
      <w:pPr>
        <w:pStyle w:val="Heading1"/>
        <w:rPr>
          <w:lang w:val="ru-RU"/>
        </w:rPr>
      </w:pPr>
      <w:r w:rsidRPr="00404FBB">
        <w:rPr>
          <w:rFonts w:ascii="Times New Roman" w:hAnsi="Times New Roman"/>
          <w:sz w:val="32"/>
          <w:lang w:val="ru-RU"/>
        </w:rPr>
        <w:lastRenderedPageBreak/>
        <w:t>7. ВЫВОД</w:t>
      </w:r>
    </w:p>
    <w:p w:rsidR="00587CA5" w:rsidRPr="00404FBB" w:rsidRDefault="00000000">
      <w:pPr>
        <w:ind w:firstLine="720"/>
        <w:jc w:val="both"/>
        <w:rPr>
          <w:lang w:val="ru-RU"/>
        </w:rPr>
      </w:pPr>
      <w:r w:rsidRPr="00404FBB">
        <w:rPr>
          <w:lang w:val="ru-RU"/>
        </w:rPr>
        <w:t xml:space="preserve">В ходе выполнения лабораторной работы я успешно освоил основные операторы циклов в языке программирования </w:t>
      </w:r>
      <w:r>
        <w:t>C</w:t>
      </w:r>
      <w:r w:rsidRPr="00404FBB">
        <w:rPr>
          <w:lang w:val="ru-RU"/>
        </w:rPr>
        <w:t xml:space="preserve">#: </w:t>
      </w:r>
      <w:r>
        <w:t>for</w:t>
      </w:r>
      <w:r w:rsidRPr="00404FBB">
        <w:rPr>
          <w:lang w:val="ru-RU"/>
        </w:rPr>
        <w:t xml:space="preserve">, </w:t>
      </w:r>
      <w:r>
        <w:t>while</w:t>
      </w:r>
      <w:r w:rsidRPr="00404FBB">
        <w:rPr>
          <w:lang w:val="ru-RU"/>
        </w:rPr>
        <w:t xml:space="preserve"> и </w:t>
      </w:r>
      <w:r>
        <w:t>do</w:t>
      </w:r>
      <w:r w:rsidRPr="00404FBB">
        <w:rPr>
          <w:lang w:val="ru-RU"/>
        </w:rPr>
        <w:t>-</w:t>
      </w:r>
      <w:r>
        <w:t>while</w:t>
      </w:r>
      <w:r w:rsidRPr="00404FBB">
        <w:rPr>
          <w:lang w:val="ru-RU"/>
        </w:rPr>
        <w:t>. Научился применять их для решения различных вычислительных задач.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000000">
      <w:pPr>
        <w:ind w:firstLine="720"/>
        <w:jc w:val="both"/>
        <w:rPr>
          <w:lang w:val="ru-RU"/>
        </w:rPr>
      </w:pPr>
      <w:r w:rsidRPr="00404FBB">
        <w:rPr>
          <w:lang w:val="ru-RU"/>
        </w:rPr>
        <w:t>Получил практический опыт работы с циклами разных типов: циклы с фиксированным числом итераций (</w:t>
      </w:r>
      <w:r>
        <w:t>for</w:t>
      </w:r>
      <w:r w:rsidRPr="00404FBB">
        <w:rPr>
          <w:lang w:val="ru-RU"/>
        </w:rPr>
        <w:t>), циклы с предусловием (</w:t>
      </w:r>
      <w:r>
        <w:t>while</w:t>
      </w:r>
      <w:r w:rsidRPr="00404FBB">
        <w:rPr>
          <w:lang w:val="ru-RU"/>
        </w:rPr>
        <w:t>) и циклы с постусловием (</w:t>
      </w:r>
      <w:r>
        <w:t>do</w:t>
      </w:r>
      <w:r w:rsidRPr="00404FBB">
        <w:rPr>
          <w:lang w:val="ru-RU"/>
        </w:rPr>
        <w:t>-</w:t>
      </w:r>
      <w:r>
        <w:t>while</w:t>
      </w:r>
      <w:r w:rsidRPr="00404FBB">
        <w:rPr>
          <w:lang w:val="ru-RU"/>
        </w:rPr>
        <w:t>). Понял различия между ними и научился выбирать подходящий тип цикла для конкретной задачи.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000000">
      <w:pPr>
        <w:ind w:firstLine="720"/>
        <w:jc w:val="both"/>
        <w:rPr>
          <w:lang w:val="ru-RU"/>
        </w:rPr>
      </w:pPr>
      <w:r w:rsidRPr="00404FBB">
        <w:rPr>
          <w:lang w:val="ru-RU"/>
        </w:rPr>
        <w:t>Освоил типовые алгоритмы циклической структуры: вычисление сумм и произведений, работу с факториалами, табулирование функций, вычисление рядов с заданной точностью. Особенно полезным оказалось изучение рекуррентных соотношений, которые позволяют значительно ускорить вычисления.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000000">
      <w:pPr>
        <w:ind w:firstLine="720"/>
        <w:jc w:val="both"/>
        <w:rPr>
          <w:lang w:val="ru-RU"/>
        </w:rPr>
      </w:pPr>
      <w:r w:rsidRPr="00404FBB">
        <w:rPr>
          <w:lang w:val="ru-RU"/>
        </w:rPr>
        <w:t>Научился работать с вложенными циклами при табулировании функций и вычислении рядов Тейлора. Получил опыт реализации численных методов для приближенного вычисления функций (</w:t>
      </w:r>
      <w:r>
        <w:t>cos</w:t>
      </w:r>
      <w:r w:rsidRPr="00404FBB">
        <w:rPr>
          <w:lang w:val="ru-RU"/>
        </w:rPr>
        <w:t xml:space="preserve">, </w:t>
      </w:r>
      <w:r>
        <w:t>sin</w:t>
      </w:r>
      <w:r w:rsidRPr="00404FBB">
        <w:rPr>
          <w:lang w:val="ru-RU"/>
        </w:rPr>
        <w:t xml:space="preserve">, </w:t>
      </w:r>
      <w:r>
        <w:t>exp</w:t>
      </w:r>
      <w:r w:rsidRPr="00404FBB">
        <w:rPr>
          <w:lang w:val="ru-RU"/>
        </w:rPr>
        <w:t xml:space="preserve">, </w:t>
      </w:r>
      <w:proofErr w:type="spellStart"/>
      <w:r>
        <w:t>arctg</w:t>
      </w:r>
      <w:proofErr w:type="spellEnd"/>
      <w:r w:rsidRPr="00404FBB">
        <w:rPr>
          <w:lang w:val="ru-RU"/>
        </w:rPr>
        <w:t xml:space="preserve">, </w:t>
      </w:r>
      <w:r>
        <w:t>ln</w:t>
      </w:r>
      <w:r w:rsidRPr="00404FBB">
        <w:rPr>
          <w:lang w:val="ru-RU"/>
        </w:rPr>
        <w:t>) и сравнения результатов с точными значениями.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000000">
      <w:pPr>
        <w:ind w:firstLine="720"/>
        <w:jc w:val="both"/>
        <w:rPr>
          <w:lang w:val="ru-RU"/>
        </w:rPr>
      </w:pPr>
      <w:r w:rsidRPr="00404FBB">
        <w:rPr>
          <w:lang w:val="ru-RU"/>
        </w:rPr>
        <w:t>Реализовал все задачи различной сложности, что позволило закрепить полученные знания на практике. Научился правильно организовывать структуру кода, выбирать подходящие типы данных (</w:t>
      </w:r>
      <w:r>
        <w:t>int</w:t>
      </w:r>
      <w:r w:rsidRPr="00404FBB">
        <w:rPr>
          <w:lang w:val="ru-RU"/>
        </w:rPr>
        <w:t xml:space="preserve">, </w:t>
      </w:r>
      <w:r>
        <w:t>double</w:t>
      </w:r>
      <w:r w:rsidRPr="00404FBB">
        <w:rPr>
          <w:lang w:val="ru-RU"/>
        </w:rPr>
        <w:t xml:space="preserve">, </w:t>
      </w:r>
      <w:proofErr w:type="spellStart"/>
      <w:r>
        <w:t>ulong</w:t>
      </w:r>
      <w:proofErr w:type="spellEnd"/>
      <w:r w:rsidRPr="00404FBB">
        <w:rPr>
          <w:lang w:val="ru-RU"/>
        </w:rPr>
        <w:t>) и форматировать вывод результатов.</w:t>
      </w:r>
    </w:p>
    <w:p w:rsidR="00587CA5" w:rsidRPr="00404FBB" w:rsidRDefault="00587CA5">
      <w:pPr>
        <w:rPr>
          <w:lang w:val="ru-RU"/>
        </w:rPr>
      </w:pPr>
    </w:p>
    <w:p w:rsidR="00587CA5" w:rsidRPr="00404FBB" w:rsidRDefault="00000000">
      <w:pPr>
        <w:ind w:firstLine="720"/>
        <w:jc w:val="both"/>
        <w:rPr>
          <w:lang w:val="ru-RU"/>
        </w:rPr>
      </w:pPr>
      <w:r w:rsidRPr="00404FBB">
        <w:rPr>
          <w:lang w:val="ru-RU"/>
        </w:rPr>
        <w:t>Полученные навыки программирования циклических алгоритмов являются фундаментальными для дальнейшего изучения программирования и будут применяться при решении более сложных задач в области численных методов, обработки данных и разработки алгоритмов.</w:t>
      </w:r>
    </w:p>
    <w:sectPr w:rsidR="00587CA5" w:rsidRPr="00404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206B5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37659">
    <w:abstractNumId w:val="8"/>
  </w:num>
  <w:num w:numId="2" w16cid:durableId="1444806917">
    <w:abstractNumId w:val="6"/>
  </w:num>
  <w:num w:numId="3" w16cid:durableId="1932422085">
    <w:abstractNumId w:val="5"/>
  </w:num>
  <w:num w:numId="4" w16cid:durableId="918059004">
    <w:abstractNumId w:val="4"/>
  </w:num>
  <w:num w:numId="5" w16cid:durableId="1213929177">
    <w:abstractNumId w:val="7"/>
  </w:num>
  <w:num w:numId="6" w16cid:durableId="1521507176">
    <w:abstractNumId w:val="3"/>
  </w:num>
  <w:num w:numId="7" w16cid:durableId="172384702">
    <w:abstractNumId w:val="2"/>
  </w:num>
  <w:num w:numId="8" w16cid:durableId="1002314203">
    <w:abstractNumId w:val="1"/>
  </w:num>
  <w:num w:numId="9" w16cid:durableId="189303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D8A"/>
    <w:rsid w:val="00034616"/>
    <w:rsid w:val="0006063C"/>
    <w:rsid w:val="0015074B"/>
    <w:rsid w:val="0029639D"/>
    <w:rsid w:val="00326F90"/>
    <w:rsid w:val="003E3000"/>
    <w:rsid w:val="00404FBB"/>
    <w:rsid w:val="004C23D4"/>
    <w:rsid w:val="00587CA5"/>
    <w:rsid w:val="00AA1D8D"/>
    <w:rsid w:val="00B47730"/>
    <w:rsid w:val="00B7732E"/>
    <w:rsid w:val="00CB0664"/>
    <w:rsid w:val="00CB4A93"/>
    <w:rsid w:val="00E92F95"/>
    <w:rsid w:val="00F638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F521D"/>
  <w14:defaultImageDpi w14:val="300"/>
  <w15:docId w15:val="{0AFEA4FB-A7D6-CF41-BAC2-8A7178E1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F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00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8"/>
      <w:szCs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eastAsiaTheme="minorEastAsia" w:cstheme="minorBidi"/>
      <w:sz w:val="28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eastAsiaTheme="minorEastAsia" w:cstheme="minorBidi"/>
      <w:sz w:val="28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eastAsiaTheme="minorEastAsia" w:cstheme="minorBidi"/>
      <w:sz w:val="28"/>
      <w:szCs w:val="22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eastAsiaTheme="minorEastAsia" w:cstheme="minorBidi"/>
      <w:sz w:val="28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Theme="minorEastAsia" w:cstheme="minorBidi"/>
      <w:sz w:val="28"/>
      <w:szCs w:val="22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eastAsiaTheme="minorEastAsia" w:cstheme="minorBidi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eastAsiaTheme="minorEastAsia" w:cstheme="minorBidi"/>
      <w:sz w:val="28"/>
      <w:szCs w:val="22"/>
      <w:lang w:val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eastAsiaTheme="minorEastAsia" w:cstheme="minorBidi"/>
      <w:sz w:val="28"/>
      <w:szCs w:val="22"/>
      <w:lang w:val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eastAsiaTheme="minorEastAsia" w:cstheme="minorBidi"/>
      <w:sz w:val="28"/>
      <w:szCs w:val="22"/>
      <w:lang w:val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eastAsiaTheme="minorEastAsia" w:cstheme="minorBidi"/>
      <w:sz w:val="28"/>
      <w:szCs w:val="22"/>
      <w:lang w:val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eastAsiaTheme="minorEastAsia" w:cstheme="minorBidi"/>
      <w:sz w:val="28"/>
      <w:szCs w:val="22"/>
      <w:lang w:val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eastAsiaTheme="minorEastAsia" w:cstheme="minorBidi"/>
      <w:sz w:val="28"/>
      <w:szCs w:val="22"/>
      <w:lang w:val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eastAsiaTheme="minorEastAsia" w:cstheme="minorBidi"/>
      <w:sz w:val="28"/>
      <w:szCs w:val="22"/>
      <w:lang w:val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eastAsiaTheme="minorEastAsia" w:cstheme="minorBidi"/>
      <w:i/>
      <w:iCs/>
      <w:color w:val="000000" w:themeColor="text1"/>
      <w:sz w:val="28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eastAsiaTheme="minorEastAsia" w:cstheme="minorBidi"/>
      <w:b/>
      <w:bCs/>
      <w:color w:val="4F81BD" w:themeColor="accent1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eastAsiaTheme="minorEastAsia" w:cstheme="minorBidi"/>
      <w:b/>
      <w:bCs/>
      <w:i/>
      <w:iCs/>
      <w:color w:val="4F81BD" w:themeColor="accent1"/>
      <w:sz w:val="28"/>
      <w:szCs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ard">
    <w:name w:val="Standard"/>
    <w:rsid w:val="00404FBB"/>
    <w:pPr>
      <w:suppressAutoHyphens/>
      <w:autoSpaceDN w:val="0"/>
    </w:pPr>
    <w:rPr>
      <w:rFonts w:ascii="Calibri" w:eastAsia="SimSun" w:hAnsi="Calibri" w:cs="Tahoma"/>
      <w:kern w:val="3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1966</Words>
  <Characters>11208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Aleksey Kiryushin</cp:lastModifiedBy>
  <cp:revision>6</cp:revision>
  <dcterms:created xsi:type="dcterms:W3CDTF">2013-12-23T23:15:00Z</dcterms:created>
  <dcterms:modified xsi:type="dcterms:W3CDTF">2026-02-20T05:26:00Z</dcterms:modified>
  <cp:category/>
</cp:coreProperties>
</file>