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5BF15" w14:textId="77777777" w:rsidR="00217840" w:rsidRPr="0074151D" w:rsidRDefault="00217840" w:rsidP="00217840">
      <w:pPr>
        <w:spacing w:after="40"/>
        <w:jc w:val="center"/>
        <w:rPr>
          <w:lang w:val="ru-RU"/>
        </w:rPr>
      </w:pPr>
      <w:r w:rsidRPr="0074151D">
        <w:rPr>
          <w:rFonts w:cs="Times New Roman"/>
          <w:lang w:val="ru-RU"/>
        </w:rPr>
        <w:t>Министерство науки и высшего образования РФ</w:t>
      </w:r>
    </w:p>
    <w:p w14:paraId="3350579B" w14:textId="77777777" w:rsidR="00217840" w:rsidRPr="0074151D" w:rsidRDefault="00217840" w:rsidP="00217840">
      <w:pPr>
        <w:spacing w:after="40"/>
        <w:jc w:val="center"/>
        <w:rPr>
          <w:lang w:val="ru-RU"/>
        </w:rPr>
      </w:pPr>
      <w:r w:rsidRPr="0074151D">
        <w:rPr>
          <w:rFonts w:cs="Times New Roman"/>
          <w:lang w:val="ru-RU"/>
        </w:rPr>
        <w:t>ФГАОУ ВПО</w:t>
      </w:r>
    </w:p>
    <w:p w14:paraId="2C3D9A05" w14:textId="77777777" w:rsidR="00217840" w:rsidRPr="0074151D" w:rsidRDefault="00217840" w:rsidP="00217840">
      <w:pPr>
        <w:spacing w:after="40"/>
        <w:jc w:val="center"/>
        <w:rPr>
          <w:lang w:val="ru-RU"/>
        </w:rPr>
      </w:pPr>
      <w:r w:rsidRPr="0074151D">
        <w:rPr>
          <w:rFonts w:cs="Times New Roman"/>
          <w:lang w:val="ru-RU"/>
        </w:rPr>
        <w:t>Национальный исследовательский технологический университет</w:t>
      </w:r>
    </w:p>
    <w:p w14:paraId="524A7AF2" w14:textId="77777777" w:rsidR="00217840" w:rsidRPr="0074151D" w:rsidRDefault="00217840" w:rsidP="00217840">
      <w:pPr>
        <w:spacing w:after="160"/>
        <w:jc w:val="center"/>
        <w:rPr>
          <w:lang w:val="ru-RU"/>
        </w:rPr>
      </w:pPr>
      <w:r w:rsidRPr="0074151D">
        <w:rPr>
          <w:rFonts w:cs="Times New Roman"/>
          <w:lang w:val="ru-RU"/>
        </w:rPr>
        <w:t>«МИСИС»</w:t>
      </w:r>
    </w:p>
    <w:p w14:paraId="0E5B7A8C" w14:textId="77777777" w:rsidR="00217840" w:rsidRPr="0074151D" w:rsidRDefault="00217840" w:rsidP="00217840">
      <w:pPr>
        <w:pBdr>
          <w:bottom w:val="single" w:sz="6" w:space="1" w:color="000000"/>
        </w:pBdr>
        <w:spacing w:after="320"/>
        <w:rPr>
          <w:lang w:val="ru-RU"/>
        </w:rPr>
      </w:pPr>
    </w:p>
    <w:p w14:paraId="6678FE29" w14:textId="77777777" w:rsidR="00217840" w:rsidRPr="0074151D" w:rsidRDefault="00217840" w:rsidP="00217840">
      <w:pPr>
        <w:spacing w:before="240" w:after="160"/>
        <w:jc w:val="center"/>
        <w:rPr>
          <w:lang w:val="ru-RU"/>
        </w:rPr>
      </w:pPr>
      <w:r w:rsidRPr="0074151D">
        <w:rPr>
          <w:rFonts w:cs="Times New Roman"/>
          <w:lang w:val="ru-RU"/>
        </w:rPr>
        <w:t>Институт информационных технологий и компьютерных наук (ИТКН)</w:t>
      </w:r>
    </w:p>
    <w:p w14:paraId="4ABB58AA" w14:textId="77777777" w:rsidR="00217840" w:rsidRPr="0074151D" w:rsidRDefault="00217840" w:rsidP="00217840">
      <w:pPr>
        <w:spacing w:after="600"/>
        <w:jc w:val="center"/>
        <w:rPr>
          <w:lang w:val="ru-RU"/>
        </w:rPr>
      </w:pPr>
      <w:r w:rsidRPr="0074151D">
        <w:rPr>
          <w:rFonts w:cs="Times New Roman"/>
          <w:lang w:val="ru-RU"/>
        </w:rPr>
        <w:t>Кафедра инфокоммуникационных технологий (ИКТ)</w:t>
      </w:r>
    </w:p>
    <w:p w14:paraId="10454F92" w14:textId="3F3753C5" w:rsidR="00217840" w:rsidRPr="0074151D" w:rsidRDefault="00217840" w:rsidP="00217840">
      <w:pPr>
        <w:spacing w:after="80"/>
        <w:jc w:val="center"/>
        <w:rPr>
          <w:lang w:val="ru-RU"/>
        </w:rPr>
      </w:pPr>
      <w:r w:rsidRPr="0074151D">
        <w:rPr>
          <w:rFonts w:cs="Times New Roman"/>
          <w:b/>
          <w:lang w:val="ru-RU"/>
        </w:rPr>
        <w:t xml:space="preserve">Отчет по лабораторной работе № </w:t>
      </w:r>
      <w:r w:rsidR="00461821">
        <w:rPr>
          <w:rFonts w:cs="Times New Roman"/>
          <w:b/>
          <w:lang w:val="ru-RU"/>
        </w:rPr>
        <w:t>9</w:t>
      </w:r>
    </w:p>
    <w:p w14:paraId="4E0A5766" w14:textId="77777777" w:rsidR="00217840" w:rsidRPr="0074151D" w:rsidRDefault="00217840" w:rsidP="00217840">
      <w:pPr>
        <w:spacing w:after="80"/>
        <w:jc w:val="center"/>
        <w:rPr>
          <w:lang w:val="ru-RU"/>
        </w:rPr>
      </w:pPr>
      <w:r w:rsidRPr="0074151D">
        <w:rPr>
          <w:rFonts w:cs="Times New Roman"/>
          <w:lang w:val="ru-RU"/>
        </w:rPr>
        <w:t>по дисциплине «Объектно-ориентированное программирование»</w:t>
      </w:r>
    </w:p>
    <w:p w14:paraId="7DC7C934" w14:textId="41DFCE1D" w:rsidR="00217840" w:rsidRDefault="00217840" w:rsidP="00461821">
      <w:pPr>
        <w:pStyle w:val="p1"/>
        <w:rPr>
          <w:sz w:val="28"/>
          <w:lang w:val="ru-RU"/>
        </w:rPr>
      </w:pPr>
      <w:r w:rsidRPr="0074151D">
        <w:rPr>
          <w:sz w:val="28"/>
          <w:lang w:val="ru-RU"/>
        </w:rPr>
        <w:t>на тему «</w:t>
      </w:r>
      <w:r w:rsidR="00461821" w:rsidRPr="00461821">
        <w:rPr>
          <w:sz w:val="28"/>
          <w:szCs w:val="28"/>
        </w:rPr>
        <w:t>Сетевое программирование. Доска объявлений на Windows Forms</w:t>
      </w:r>
      <w:r w:rsidRPr="0074151D">
        <w:rPr>
          <w:sz w:val="28"/>
          <w:lang w:val="ru-RU"/>
        </w:rPr>
        <w:t>»</w:t>
      </w:r>
    </w:p>
    <w:p w14:paraId="23D179D5" w14:textId="77777777" w:rsidR="00461821" w:rsidRDefault="00461821" w:rsidP="00461821">
      <w:pPr>
        <w:pStyle w:val="p1"/>
        <w:rPr>
          <w:sz w:val="28"/>
          <w:lang w:val="ru-RU"/>
        </w:rPr>
      </w:pPr>
    </w:p>
    <w:p w14:paraId="2AD9F9BC" w14:textId="77777777" w:rsidR="00461821" w:rsidRDefault="00461821" w:rsidP="00461821">
      <w:pPr>
        <w:pStyle w:val="p1"/>
        <w:rPr>
          <w:sz w:val="28"/>
          <w:lang w:val="ru-RU"/>
        </w:rPr>
      </w:pPr>
    </w:p>
    <w:p w14:paraId="6724B2EA" w14:textId="77777777" w:rsidR="00461821" w:rsidRDefault="00461821" w:rsidP="00461821">
      <w:pPr>
        <w:pStyle w:val="p1"/>
        <w:rPr>
          <w:sz w:val="28"/>
          <w:lang w:val="ru-RU"/>
        </w:rPr>
      </w:pPr>
    </w:p>
    <w:p w14:paraId="7ABEACAA" w14:textId="77777777" w:rsidR="00461821" w:rsidRDefault="00461821" w:rsidP="00461821">
      <w:pPr>
        <w:pStyle w:val="p1"/>
        <w:rPr>
          <w:sz w:val="28"/>
          <w:lang w:val="ru-RU"/>
        </w:rPr>
      </w:pPr>
    </w:p>
    <w:p w14:paraId="23EA3189" w14:textId="77777777" w:rsidR="00461821" w:rsidRDefault="00461821" w:rsidP="00461821">
      <w:pPr>
        <w:pStyle w:val="p1"/>
        <w:rPr>
          <w:sz w:val="28"/>
          <w:lang w:val="ru-RU"/>
        </w:rPr>
      </w:pPr>
    </w:p>
    <w:p w14:paraId="11A3F4C3" w14:textId="77777777" w:rsidR="00461821" w:rsidRDefault="00461821" w:rsidP="00461821">
      <w:pPr>
        <w:pStyle w:val="p1"/>
        <w:rPr>
          <w:sz w:val="28"/>
          <w:lang w:val="ru-RU"/>
        </w:rPr>
      </w:pPr>
    </w:p>
    <w:p w14:paraId="24F4F12F" w14:textId="77777777" w:rsidR="00461821" w:rsidRDefault="00461821" w:rsidP="00461821">
      <w:pPr>
        <w:pStyle w:val="p1"/>
        <w:rPr>
          <w:sz w:val="28"/>
          <w:lang w:val="ru-RU"/>
        </w:rPr>
      </w:pPr>
    </w:p>
    <w:p w14:paraId="0B4F9469" w14:textId="77777777" w:rsidR="00461821" w:rsidRPr="00461821" w:rsidRDefault="00461821" w:rsidP="00461821">
      <w:pPr>
        <w:pStyle w:val="p1"/>
      </w:pPr>
    </w:p>
    <w:p w14:paraId="747ED855" w14:textId="77777777" w:rsidR="00217840" w:rsidRPr="0074151D" w:rsidRDefault="00217840" w:rsidP="00217840">
      <w:pPr>
        <w:spacing w:after="40"/>
        <w:jc w:val="right"/>
        <w:rPr>
          <w:lang w:val="ru-RU"/>
        </w:rPr>
      </w:pPr>
      <w:r w:rsidRPr="0074151D">
        <w:rPr>
          <w:rFonts w:cs="Times New Roman"/>
          <w:lang w:val="ru-RU"/>
        </w:rPr>
        <w:t>Выполнил:</w:t>
      </w:r>
    </w:p>
    <w:p w14:paraId="413E2C3D" w14:textId="77777777" w:rsidR="00217840" w:rsidRPr="0074151D" w:rsidRDefault="00217840" w:rsidP="00217840">
      <w:pPr>
        <w:spacing w:after="40"/>
        <w:jc w:val="right"/>
        <w:rPr>
          <w:lang w:val="ru-RU"/>
        </w:rPr>
      </w:pPr>
      <w:r w:rsidRPr="0074151D">
        <w:rPr>
          <w:rFonts w:cs="Times New Roman"/>
          <w:lang w:val="ru-RU"/>
        </w:rPr>
        <w:t>студент группы БИВТ-25-1</w:t>
      </w:r>
    </w:p>
    <w:p w14:paraId="093407A4" w14:textId="77777777" w:rsidR="00217840" w:rsidRPr="0074151D" w:rsidRDefault="00217840" w:rsidP="00217840">
      <w:pPr>
        <w:spacing w:after="40"/>
        <w:jc w:val="right"/>
        <w:rPr>
          <w:lang w:val="ru-RU"/>
        </w:rPr>
      </w:pPr>
      <w:r w:rsidRPr="0074151D">
        <w:rPr>
          <w:rFonts w:cs="Times New Roman"/>
          <w:lang w:val="ru-RU"/>
        </w:rPr>
        <w:t>Кирюшин А. А.</w:t>
      </w:r>
    </w:p>
    <w:p w14:paraId="2C15CC23" w14:textId="77777777" w:rsidR="00217840" w:rsidRPr="0074151D" w:rsidRDefault="00217840" w:rsidP="00217840">
      <w:pPr>
        <w:spacing w:after="40"/>
        <w:jc w:val="right"/>
        <w:rPr>
          <w:lang w:val="ru-RU"/>
        </w:rPr>
      </w:pPr>
      <w:r w:rsidRPr="0074151D">
        <w:rPr>
          <w:rFonts w:cs="Times New Roman"/>
          <w:lang w:val="ru-RU"/>
        </w:rPr>
        <w:t>Проверил:</w:t>
      </w:r>
    </w:p>
    <w:p w14:paraId="5B451EF9" w14:textId="77777777" w:rsidR="00217840" w:rsidRPr="0074151D" w:rsidRDefault="00217840" w:rsidP="00217840">
      <w:pPr>
        <w:spacing w:after="40"/>
        <w:jc w:val="right"/>
        <w:rPr>
          <w:lang w:val="ru-RU"/>
        </w:rPr>
      </w:pPr>
      <w:r w:rsidRPr="0074151D">
        <w:rPr>
          <w:rFonts w:cs="Times New Roman"/>
          <w:lang w:val="ru-RU"/>
        </w:rPr>
        <w:t>доцент каф. ИКТ</w:t>
      </w:r>
    </w:p>
    <w:p w14:paraId="05C22282" w14:textId="77777777" w:rsidR="00217840" w:rsidRPr="0074151D" w:rsidRDefault="00217840" w:rsidP="00217840">
      <w:pPr>
        <w:spacing w:after="40"/>
        <w:jc w:val="right"/>
        <w:rPr>
          <w:lang w:val="ru-RU"/>
        </w:rPr>
      </w:pPr>
      <w:proofErr w:type="spellStart"/>
      <w:r w:rsidRPr="0074151D">
        <w:rPr>
          <w:rFonts w:cs="Times New Roman"/>
          <w:lang w:val="ru-RU"/>
        </w:rPr>
        <w:t>Стучилин</w:t>
      </w:r>
      <w:proofErr w:type="spellEnd"/>
      <w:r w:rsidRPr="0074151D">
        <w:rPr>
          <w:rFonts w:cs="Times New Roman"/>
          <w:lang w:val="ru-RU"/>
        </w:rPr>
        <w:t xml:space="preserve"> В.В.</w:t>
      </w:r>
    </w:p>
    <w:p w14:paraId="03B285DC" w14:textId="77777777" w:rsidR="00217840" w:rsidRPr="0074151D" w:rsidRDefault="00217840" w:rsidP="00217840">
      <w:pPr>
        <w:rPr>
          <w:lang w:val="ru-RU"/>
        </w:rPr>
      </w:pPr>
    </w:p>
    <w:p w14:paraId="72C5F7F9" w14:textId="77777777" w:rsidR="00217840" w:rsidRPr="0074151D" w:rsidRDefault="00217840" w:rsidP="00217840">
      <w:pPr>
        <w:rPr>
          <w:lang w:val="ru-RU"/>
        </w:rPr>
      </w:pPr>
    </w:p>
    <w:p w14:paraId="2FC70E5C" w14:textId="77777777" w:rsidR="00217840" w:rsidRPr="0074151D" w:rsidRDefault="00217840" w:rsidP="00217840">
      <w:pPr>
        <w:rPr>
          <w:lang w:val="ru-RU"/>
        </w:rPr>
      </w:pPr>
    </w:p>
    <w:p w14:paraId="027E9F7D" w14:textId="77777777" w:rsidR="00217840" w:rsidRPr="0074151D" w:rsidRDefault="00217840" w:rsidP="00217840">
      <w:pPr>
        <w:spacing w:before="800" w:after="0"/>
        <w:jc w:val="center"/>
        <w:rPr>
          <w:lang w:val="ru-RU"/>
        </w:rPr>
      </w:pPr>
      <w:r w:rsidRPr="0074151D">
        <w:rPr>
          <w:rFonts w:cs="Times New Roman"/>
          <w:lang w:val="ru-RU"/>
        </w:rPr>
        <w:t>Москва, 2026</w:t>
      </w:r>
    </w:p>
    <w:p w14:paraId="4EB93D80" w14:textId="77777777" w:rsidR="00217840" w:rsidRPr="0074151D" w:rsidRDefault="00217840" w:rsidP="00217840">
      <w:pPr>
        <w:rPr>
          <w:lang w:val="ru-RU"/>
        </w:rPr>
      </w:pPr>
      <w:r w:rsidRPr="0074151D">
        <w:rPr>
          <w:lang w:val="ru-RU"/>
        </w:rPr>
        <w:br w:type="page"/>
      </w:r>
    </w:p>
    <w:p w14:paraId="74E01FF5" w14:textId="77777777" w:rsidR="001838E4" w:rsidRPr="00217840" w:rsidRDefault="001838E4">
      <w:pPr>
        <w:rPr>
          <w:lang w:val="ru-RU"/>
        </w:rPr>
      </w:pPr>
    </w:p>
    <w:p w14:paraId="5536E646" w14:textId="77777777" w:rsidR="001838E4" w:rsidRPr="00217840" w:rsidRDefault="001838E4">
      <w:pPr>
        <w:rPr>
          <w:lang w:val="ru-RU"/>
        </w:rPr>
      </w:pPr>
    </w:p>
    <w:p w14:paraId="362CF767" w14:textId="77777777" w:rsidR="001838E4" w:rsidRPr="00217840" w:rsidRDefault="001838E4">
      <w:pPr>
        <w:rPr>
          <w:lang w:val="ru-RU"/>
        </w:rPr>
      </w:pPr>
    </w:p>
    <w:p w14:paraId="664071A3" w14:textId="77777777" w:rsidR="001838E4" w:rsidRPr="00217840" w:rsidRDefault="001838E4">
      <w:pPr>
        <w:rPr>
          <w:lang w:val="ru-RU"/>
        </w:rPr>
      </w:pPr>
    </w:p>
    <w:p w14:paraId="515475B2" w14:textId="03B5790E" w:rsidR="001838E4" w:rsidRPr="00217840" w:rsidRDefault="00000000" w:rsidP="00217840">
      <w:pPr>
        <w:rPr>
          <w:b/>
          <w:color w:val="00008B"/>
          <w:lang w:val="ru-RU"/>
        </w:rPr>
      </w:pPr>
      <w:r w:rsidRPr="00217840">
        <w:rPr>
          <w:b/>
          <w:color w:val="00008B"/>
          <w:lang w:val="ru-RU"/>
        </w:rPr>
        <w:t>1. ОПИСАНИЕ ПРИЛОЖЕНИЯ</w:t>
      </w:r>
    </w:p>
    <w:p w14:paraId="303414B1" w14:textId="77777777" w:rsidR="001838E4" w:rsidRPr="00217840" w:rsidRDefault="00000000">
      <w:pPr>
        <w:spacing w:after="80"/>
        <w:ind w:firstLine="709"/>
        <w:rPr>
          <w:lang w:val="ru-RU"/>
        </w:rPr>
      </w:pPr>
      <w:r w:rsidRPr="00217840">
        <w:rPr>
          <w:lang w:val="ru-RU"/>
        </w:rPr>
        <w:t>Приложение представляет собой децентрализованную «Доску объявлений», работающую в локальной сети. Оно позволяет пользователям подключаться к общей группе, публиковать свои объявления, видеть объявления других пользователей в реальном времени, а также отправлять личные сообщения продавцам.</w:t>
      </w:r>
    </w:p>
    <w:p w14:paraId="590A9AC6" w14:textId="77777777" w:rsidR="001838E4" w:rsidRPr="00217840" w:rsidRDefault="00000000">
      <w:pPr>
        <w:spacing w:before="160" w:after="80"/>
        <w:rPr>
          <w:lang w:val="ru-RU"/>
        </w:rPr>
      </w:pPr>
      <w:r w:rsidRPr="00217840">
        <w:rPr>
          <w:b/>
          <w:lang w:val="ru-RU"/>
        </w:rPr>
        <w:t>Ключевые технологии:</w:t>
      </w:r>
    </w:p>
    <w:p w14:paraId="06E07AEB" w14:textId="77777777" w:rsidR="001838E4" w:rsidRPr="00217840" w:rsidRDefault="00000000">
      <w:pPr>
        <w:spacing w:after="40"/>
        <w:ind w:left="567"/>
        <w:rPr>
          <w:lang w:val="ru-RU"/>
        </w:rPr>
      </w:pPr>
      <w:r w:rsidRPr="00217840">
        <w:rPr>
          <w:lang w:val="ru-RU"/>
        </w:rPr>
        <w:t xml:space="preserve">— </w:t>
      </w:r>
      <w:r w:rsidRPr="00217840">
        <w:rPr>
          <w:b/>
          <w:lang w:val="ru-RU"/>
        </w:rPr>
        <w:t xml:space="preserve">Язык: </w:t>
      </w:r>
      <w:r>
        <w:t>C</w:t>
      </w:r>
      <w:r w:rsidRPr="00217840">
        <w:rPr>
          <w:lang w:val="ru-RU"/>
        </w:rPr>
        <w:t>#</w:t>
      </w:r>
    </w:p>
    <w:p w14:paraId="6CD84CCE" w14:textId="77777777" w:rsidR="001838E4" w:rsidRPr="00217840" w:rsidRDefault="00000000">
      <w:pPr>
        <w:spacing w:after="40"/>
        <w:ind w:left="567"/>
        <w:rPr>
          <w:lang w:val="ru-RU"/>
        </w:rPr>
      </w:pPr>
      <w:r w:rsidRPr="00217840">
        <w:rPr>
          <w:lang w:val="ru-RU"/>
        </w:rPr>
        <w:t xml:space="preserve">— </w:t>
      </w:r>
      <w:r>
        <w:rPr>
          <w:b/>
        </w:rPr>
        <w:t>UI</w:t>
      </w:r>
      <w:r w:rsidRPr="00217840">
        <w:rPr>
          <w:b/>
          <w:lang w:val="ru-RU"/>
        </w:rPr>
        <w:t xml:space="preserve"> Фреймворк: </w:t>
      </w:r>
      <w:r>
        <w:t>Avalonia</w:t>
      </w:r>
      <w:r w:rsidRPr="00217840">
        <w:rPr>
          <w:lang w:val="ru-RU"/>
        </w:rPr>
        <w:t xml:space="preserve"> </w:t>
      </w:r>
      <w:r>
        <w:t>UI</w:t>
      </w:r>
      <w:r w:rsidRPr="00217840">
        <w:rPr>
          <w:lang w:val="ru-RU"/>
        </w:rPr>
        <w:t xml:space="preserve"> (</w:t>
      </w:r>
      <w:r>
        <w:t>MVVM</w:t>
      </w:r>
      <w:r w:rsidRPr="00217840">
        <w:rPr>
          <w:lang w:val="ru-RU"/>
        </w:rPr>
        <w:t>-</w:t>
      </w:r>
      <w:r>
        <w:t>lite</w:t>
      </w:r>
      <w:r w:rsidRPr="00217840">
        <w:rPr>
          <w:lang w:val="ru-RU"/>
        </w:rPr>
        <w:t xml:space="preserve"> / </w:t>
      </w:r>
      <w:r>
        <w:t>Code</w:t>
      </w:r>
      <w:r w:rsidRPr="00217840">
        <w:rPr>
          <w:lang w:val="ru-RU"/>
        </w:rPr>
        <w:t>-</w:t>
      </w:r>
      <w:r>
        <w:t>Behind</w:t>
      </w:r>
      <w:r w:rsidRPr="00217840">
        <w:rPr>
          <w:lang w:val="ru-RU"/>
        </w:rPr>
        <w:t>)</w:t>
      </w:r>
    </w:p>
    <w:p w14:paraId="410766F5" w14:textId="77777777" w:rsidR="001838E4" w:rsidRPr="00217840" w:rsidRDefault="00000000">
      <w:pPr>
        <w:spacing w:after="40"/>
        <w:ind w:left="567"/>
        <w:rPr>
          <w:lang w:val="ru-RU"/>
        </w:rPr>
      </w:pPr>
      <w:r w:rsidRPr="00217840">
        <w:rPr>
          <w:lang w:val="ru-RU"/>
        </w:rPr>
        <w:t xml:space="preserve">— </w:t>
      </w:r>
      <w:r w:rsidRPr="00217840">
        <w:rPr>
          <w:b/>
          <w:lang w:val="ru-RU"/>
        </w:rPr>
        <w:t xml:space="preserve">Сетевое взаимодействие: </w:t>
      </w:r>
      <w:r>
        <w:t>UDP</w:t>
      </w:r>
      <w:r w:rsidRPr="00217840">
        <w:rPr>
          <w:lang w:val="ru-RU"/>
        </w:rPr>
        <w:t xml:space="preserve"> </w:t>
      </w:r>
      <w:r>
        <w:t>Multicast</w:t>
      </w:r>
      <w:r w:rsidRPr="00217840">
        <w:rPr>
          <w:lang w:val="ru-RU"/>
        </w:rPr>
        <w:t xml:space="preserve"> (для общей рассылки) и </w:t>
      </w:r>
      <w:r>
        <w:t>UDP</w:t>
      </w:r>
      <w:r w:rsidRPr="00217840">
        <w:rPr>
          <w:lang w:val="ru-RU"/>
        </w:rPr>
        <w:t xml:space="preserve"> </w:t>
      </w:r>
      <w:r>
        <w:t>Unicast</w:t>
      </w:r>
      <w:r w:rsidRPr="00217840">
        <w:rPr>
          <w:lang w:val="ru-RU"/>
        </w:rPr>
        <w:t xml:space="preserve"> (для личных сообщений)</w:t>
      </w:r>
    </w:p>
    <w:p w14:paraId="5405A30A" w14:textId="77777777" w:rsidR="001838E4" w:rsidRPr="00217840" w:rsidRDefault="00000000">
      <w:pPr>
        <w:spacing w:before="240" w:after="120"/>
        <w:rPr>
          <w:lang w:val="ru-RU"/>
        </w:rPr>
      </w:pPr>
      <w:r w:rsidRPr="00217840">
        <w:rPr>
          <w:b/>
          <w:color w:val="00008B"/>
          <w:lang w:val="ru-RU"/>
        </w:rPr>
        <w:t>2. ОСНОВНЫЕ КОМПОНЕНТЫ (АРХИТЕКТУРА И КОД)</w:t>
      </w:r>
    </w:p>
    <w:p w14:paraId="774C8EE5" w14:textId="77777777" w:rsidR="001838E4" w:rsidRPr="00217840" w:rsidRDefault="00000000">
      <w:pPr>
        <w:spacing w:before="160" w:after="80"/>
        <w:rPr>
          <w:lang w:val="ru-RU"/>
        </w:rPr>
      </w:pPr>
      <w:r w:rsidRPr="00217840">
        <w:rPr>
          <w:b/>
          <w:lang w:val="ru-RU"/>
        </w:rPr>
        <w:t xml:space="preserve">2.1 Сетевой сервис: </w:t>
      </w:r>
      <w:proofErr w:type="spellStart"/>
      <w:r>
        <w:rPr>
          <w:b/>
        </w:rPr>
        <w:t>MulticastService</w:t>
      </w:r>
      <w:proofErr w:type="spellEnd"/>
      <w:r w:rsidRPr="00217840">
        <w:rPr>
          <w:b/>
          <w:lang w:val="ru-RU"/>
        </w:rPr>
        <w:t>.</w:t>
      </w:r>
      <w:r>
        <w:rPr>
          <w:b/>
        </w:rPr>
        <w:t>cs</w:t>
      </w:r>
    </w:p>
    <w:p w14:paraId="4F12E658" w14:textId="77777777" w:rsidR="001838E4" w:rsidRPr="00217840" w:rsidRDefault="00000000">
      <w:pPr>
        <w:spacing w:after="80"/>
        <w:ind w:firstLine="709"/>
        <w:rPr>
          <w:lang w:val="ru-RU"/>
        </w:rPr>
      </w:pPr>
      <w:r w:rsidRPr="00217840">
        <w:rPr>
          <w:lang w:val="ru-RU"/>
        </w:rPr>
        <w:t>Это ядро приложения, отвечающее за отправку и приём пакетов.</w:t>
      </w:r>
    </w:p>
    <w:p w14:paraId="231BA140" w14:textId="77777777" w:rsidR="001838E4" w:rsidRPr="00217840" w:rsidRDefault="00000000">
      <w:pPr>
        <w:spacing w:before="160" w:after="80"/>
        <w:rPr>
          <w:lang w:val="ru-RU"/>
        </w:rPr>
      </w:pPr>
      <w:r w:rsidRPr="00217840">
        <w:rPr>
          <w:b/>
          <w:lang w:val="ru-RU"/>
        </w:rPr>
        <w:t>Ключевые особенности:</w:t>
      </w:r>
    </w:p>
    <w:p w14:paraId="7605E193" w14:textId="77777777" w:rsidR="001838E4" w:rsidRPr="00217840" w:rsidRDefault="00000000">
      <w:pPr>
        <w:spacing w:after="60"/>
        <w:ind w:left="567"/>
        <w:rPr>
          <w:lang w:val="ru-RU"/>
        </w:rPr>
      </w:pPr>
      <w:r w:rsidRPr="00217840">
        <w:rPr>
          <w:lang w:val="ru-RU"/>
        </w:rPr>
        <w:t xml:space="preserve">1. </w:t>
      </w:r>
      <w:r>
        <w:rPr>
          <w:b/>
        </w:rPr>
        <w:t>Multicast</w:t>
      </w:r>
      <w:r w:rsidRPr="00217840">
        <w:rPr>
          <w:b/>
          <w:lang w:val="ru-RU"/>
        </w:rPr>
        <w:t>-группа</w:t>
      </w:r>
      <w:proofErr w:type="gramStart"/>
      <w:r w:rsidRPr="00217840">
        <w:rPr>
          <w:b/>
          <w:lang w:val="ru-RU"/>
        </w:rPr>
        <w:t xml:space="preserve">: </w:t>
      </w:r>
      <w:r w:rsidRPr="00217840">
        <w:rPr>
          <w:lang w:val="ru-RU"/>
        </w:rPr>
        <w:t>Используется</w:t>
      </w:r>
      <w:proofErr w:type="gramEnd"/>
      <w:r w:rsidRPr="00217840">
        <w:rPr>
          <w:lang w:val="ru-RU"/>
        </w:rPr>
        <w:t xml:space="preserve"> </w:t>
      </w:r>
      <w:r>
        <w:t>IP</w:t>
      </w:r>
      <w:r w:rsidRPr="00217840">
        <w:rPr>
          <w:lang w:val="ru-RU"/>
        </w:rPr>
        <w:t>-адрес 235.5.5.1 и порт 8001. Все пользователи, подключённые к этой группе, получают широковещательные сообщения.</w:t>
      </w:r>
    </w:p>
    <w:p w14:paraId="5AABAFA0" w14:textId="77777777" w:rsidR="001838E4" w:rsidRPr="00217840" w:rsidRDefault="00000000">
      <w:pPr>
        <w:spacing w:after="60"/>
        <w:ind w:left="567"/>
        <w:rPr>
          <w:lang w:val="ru-RU"/>
        </w:rPr>
      </w:pPr>
      <w:r w:rsidRPr="00217840">
        <w:rPr>
          <w:lang w:val="ru-RU"/>
        </w:rPr>
        <w:t xml:space="preserve">2. </w:t>
      </w:r>
      <w:r w:rsidRPr="00217840">
        <w:rPr>
          <w:b/>
          <w:lang w:val="ru-RU"/>
        </w:rPr>
        <w:t xml:space="preserve">Формат сообщений: </w:t>
      </w:r>
      <w:r w:rsidRPr="00217840">
        <w:rPr>
          <w:lang w:val="ru-RU"/>
        </w:rPr>
        <w:t xml:space="preserve">Сообщения передаются в виде строк, разделённых символом «|». Например: </w:t>
      </w:r>
      <w:r>
        <w:t>AD</w:t>
      </w:r>
      <w:r w:rsidRPr="00217840">
        <w:rPr>
          <w:lang w:val="ru-RU"/>
        </w:rPr>
        <w:t>|</w:t>
      </w:r>
      <w:proofErr w:type="spellStart"/>
      <w:r w:rsidRPr="00217840">
        <w:rPr>
          <w:lang w:val="ru-RU"/>
        </w:rPr>
        <w:t>Имя|Заголовок|Цена|ПортДляСвязи</w:t>
      </w:r>
      <w:proofErr w:type="spellEnd"/>
      <w:r w:rsidRPr="00217840">
        <w:rPr>
          <w:lang w:val="ru-RU"/>
        </w:rPr>
        <w:t>.</w:t>
      </w:r>
    </w:p>
    <w:p w14:paraId="077D6445" w14:textId="77777777" w:rsidR="001838E4" w:rsidRPr="00217840" w:rsidRDefault="00000000">
      <w:pPr>
        <w:spacing w:after="60"/>
        <w:ind w:left="567"/>
        <w:rPr>
          <w:lang w:val="ru-RU"/>
        </w:rPr>
      </w:pPr>
      <w:r w:rsidRPr="00217840">
        <w:rPr>
          <w:lang w:val="ru-RU"/>
        </w:rPr>
        <w:t xml:space="preserve">3. </w:t>
      </w:r>
      <w:r w:rsidRPr="00217840">
        <w:rPr>
          <w:b/>
          <w:lang w:val="ru-RU"/>
        </w:rPr>
        <w:t xml:space="preserve">Асинхронность: </w:t>
      </w:r>
      <w:r w:rsidRPr="00217840">
        <w:rPr>
          <w:lang w:val="ru-RU"/>
        </w:rPr>
        <w:t>Приём сообщений работает в отдельных фоновых задачах (</w:t>
      </w:r>
      <w:r>
        <w:t>Task</w:t>
      </w:r>
      <w:r w:rsidRPr="00217840">
        <w:rPr>
          <w:lang w:val="ru-RU"/>
        </w:rPr>
        <w:t>.</w:t>
      </w:r>
      <w:r>
        <w:t>Run</w:t>
      </w:r>
      <w:r w:rsidRPr="00217840">
        <w:rPr>
          <w:lang w:val="ru-RU"/>
        </w:rPr>
        <w:t xml:space="preserve">), чтобы не блокировать </w:t>
      </w:r>
      <w:r>
        <w:t>UI</w:t>
      </w:r>
      <w:r w:rsidRPr="00217840">
        <w:rPr>
          <w:lang w:val="ru-RU"/>
        </w:rPr>
        <w:t>.</w:t>
      </w:r>
    </w:p>
    <w:p w14:paraId="707C680E" w14:textId="77777777" w:rsidR="001838E4" w:rsidRPr="00217840" w:rsidRDefault="00000000">
      <w:pPr>
        <w:spacing w:after="60"/>
        <w:ind w:left="567"/>
        <w:rPr>
          <w:lang w:val="ru-RU"/>
        </w:rPr>
      </w:pPr>
      <w:r w:rsidRPr="00217840">
        <w:rPr>
          <w:lang w:val="ru-RU"/>
        </w:rPr>
        <w:t xml:space="preserve">4. </w:t>
      </w:r>
      <w:r w:rsidRPr="00217840">
        <w:rPr>
          <w:b/>
          <w:lang w:val="ru-RU"/>
        </w:rPr>
        <w:t>Личные сообщения (</w:t>
      </w:r>
      <w:r>
        <w:rPr>
          <w:b/>
        </w:rPr>
        <w:t>Unicast</w:t>
      </w:r>
      <w:r w:rsidRPr="00217840">
        <w:rPr>
          <w:b/>
          <w:lang w:val="ru-RU"/>
        </w:rPr>
        <w:t>)</w:t>
      </w:r>
      <w:proofErr w:type="gramStart"/>
      <w:r w:rsidRPr="00217840">
        <w:rPr>
          <w:b/>
          <w:lang w:val="ru-RU"/>
        </w:rPr>
        <w:t xml:space="preserve">: </w:t>
      </w:r>
      <w:r w:rsidRPr="00217840">
        <w:rPr>
          <w:lang w:val="ru-RU"/>
        </w:rPr>
        <w:t>При</w:t>
      </w:r>
      <w:proofErr w:type="gramEnd"/>
      <w:r w:rsidRPr="00217840">
        <w:rPr>
          <w:lang w:val="ru-RU"/>
        </w:rPr>
        <w:t xml:space="preserve"> публикации объявления пользователь передаёт свой уникальный порт (</w:t>
      </w:r>
      <w:proofErr w:type="spellStart"/>
      <w:r>
        <w:t>ChatPort</w:t>
      </w:r>
      <w:proofErr w:type="spellEnd"/>
      <w:r w:rsidRPr="00217840">
        <w:rPr>
          <w:lang w:val="ru-RU"/>
        </w:rPr>
        <w:t xml:space="preserve">). Когда кто-то хочет написать личное сообщение, оно отправляется напрямую на </w:t>
      </w:r>
      <w:r>
        <w:t>IP</w:t>
      </w:r>
      <w:r w:rsidRPr="00217840">
        <w:rPr>
          <w:lang w:val="ru-RU"/>
        </w:rPr>
        <w:t>-адрес отправителя и этот порт.</w:t>
      </w:r>
    </w:p>
    <w:p w14:paraId="6FB0DBBE" w14:textId="77777777" w:rsidR="001838E4" w:rsidRDefault="00000000">
      <w:pPr>
        <w:spacing w:before="160" w:after="80"/>
      </w:pPr>
      <w:proofErr w:type="spellStart"/>
      <w:r>
        <w:rPr>
          <w:b/>
        </w:rPr>
        <w:t>Полный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код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MulticastService.cs</w:t>
      </w:r>
      <w:proofErr w:type="spellEnd"/>
    </w:p>
    <w:p w14:paraId="6EEAEF3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System;</w:t>
      </w:r>
    </w:p>
    <w:p w14:paraId="45E7560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>using System.Collections.Concurrent;</w:t>
      </w:r>
    </w:p>
    <w:p w14:paraId="56DB8CE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System.Collections.Generic;</w:t>
      </w:r>
    </w:p>
    <w:p w14:paraId="3FB85AC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System.Net;</w:t>
      </w:r>
    </w:p>
    <w:p w14:paraId="1E7F18E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System.Net.Sockets;</w:t>
      </w:r>
    </w:p>
    <w:p w14:paraId="0CEB078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System.Text;</w:t>
      </w:r>
    </w:p>
    <w:p w14:paraId="2F8C5C9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System.Threading;</w:t>
      </w:r>
    </w:p>
    <w:p w14:paraId="36C926E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System.Threading.Tasks;</w:t>
      </w:r>
    </w:p>
    <w:p w14:paraId="5DE67D8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E6994E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namespace AdsBoardApp.Services;</w:t>
      </w:r>
    </w:p>
    <w:p w14:paraId="63834AD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EDB3F5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public class MulticastService</w:t>
      </w:r>
    </w:p>
    <w:p w14:paraId="7C191A7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6A19DDE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const string HOST = "235.5.5.1";</w:t>
      </w:r>
    </w:p>
    <w:p w14:paraId="7D623B6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const int PORT = 8001;</w:t>
      </w:r>
    </w:p>
    <w:p w14:paraId="3C8D0A5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const int TTL = 20;</w:t>
      </w:r>
    </w:p>
    <w:p w14:paraId="09D2D9D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8FAE67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readonly IPAddress groupAddress = IPAddress.Parse(HOST);</w:t>
      </w:r>
    </w:p>
    <w:p w14:paraId="4C683E4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readonly ConcurrentDictionary&lt;string, (IPAddress Ip, int Port)&gt; sellerContacts = new();</w:t>
      </w:r>
    </w:p>
    <w:p w14:paraId="5629AB3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79A482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UdpClient? client;</w:t>
      </w:r>
    </w:p>
    <w:p w14:paraId="14CDEA1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UdpClient? chatClient;</w:t>
      </w:r>
    </w:p>
    <w:p w14:paraId="3A9A2E8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Task? receiveTask;</w:t>
      </w:r>
    </w:p>
    <w:p w14:paraId="47F6BC8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Task? chatReceiveTask;</w:t>
      </w:r>
    </w:p>
    <w:p w14:paraId="5FABE46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CancellationTokenSource? cts;</w:t>
      </w:r>
    </w:p>
    <w:p w14:paraId="60654CC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volatile bool alive;</w:t>
      </w:r>
    </w:p>
    <w:p w14:paraId="2940666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string userName = string.Empty;</w:t>
      </w:r>
    </w:p>
    <w:p w14:paraId="26A683D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D1DC9C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int ChatPort { get; private set; }</w:t>
      </w:r>
    </w:p>
    <w:p w14:paraId="5AD34B0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bool IsOnline =&gt; alive;</w:t>
      </w:r>
    </w:p>
    <w:p w14:paraId="76F26D6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string UserName =&gt; userName;</w:t>
      </w:r>
    </w:p>
    <w:p w14:paraId="4D5B55F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3FEC1D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event Action&lt;string, string, string, string&gt;? AdReceived;</w:t>
      </w:r>
    </w:p>
    <w:p w14:paraId="1F5E793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event Action&lt;string&gt;? SystemReceived;</w:t>
      </w:r>
    </w:p>
    <w:p w14:paraId="065E253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event Action&lt;string, string&gt;? PrivateMessageReceived;</w:t>
      </w:r>
    </w:p>
    <w:p w14:paraId="64C6020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B487A9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void Login(string name)</w:t>
      </w:r>
    </w:p>
    <w:p w14:paraId="4694E27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58C05AE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if (alive) return;</w:t>
      </w:r>
    </w:p>
    <w:p w14:paraId="666D075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userName = name;</w:t>
      </w:r>
    </w:p>
    <w:p w14:paraId="7FBEAAB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Socket socket = new Socket(AddressFamily.InterNetwork, SocketType.Dgram, ProtocolType.Udp);</w:t>
      </w:r>
    </w:p>
    <w:p w14:paraId="50A8AEE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socket.SetSocketOption(SocketOptionLevel.Socket, SocketOptionName.ReuseAddress, true);</w:t>
      </w:r>
    </w:p>
    <w:p w14:paraId="724A03F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socket.Bind(new IPEndPoint(IPAddress.Any, PORT));</w:t>
      </w:r>
    </w:p>
    <w:p w14:paraId="1C87223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client = new UdpClient { Client = socket };</w:t>
      </w:r>
    </w:p>
    <w:p w14:paraId="0737E7F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client.JoinMulticastGroup(groupAddress, TTL);</w:t>
      </w:r>
    </w:p>
    <w:p w14:paraId="06CA44E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chatClient = new UdpClient(0);</w:t>
      </w:r>
    </w:p>
    <w:p w14:paraId="18C2DDF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ChatPort = ((IPEndPoint)chatClient.Client.LocalEndPoint!).Port;</w:t>
      </w:r>
    </w:p>
    <w:p w14:paraId="06C90F9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alive = true;</w:t>
      </w:r>
    </w:p>
    <w:p w14:paraId="6A68C23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cts = new CancellationTokenSource();</w:t>
      </w:r>
    </w:p>
    <w:p w14:paraId="4FEEA89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receiveTask = Task.Run(ReceiveLoopAsync);</w:t>
      </w:r>
    </w:p>
    <w:p w14:paraId="11C5A98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chatReceiveTask = Task.Run(ChatReceiveLoopAsync);</w:t>
      </w:r>
    </w:p>
    <w:p w14:paraId="67066F1F" w14:textId="77777777" w:rsidR="001838E4" w:rsidRPr="00217840" w:rsidRDefault="00000000">
      <w:pPr>
        <w:shd w:val="clear" w:color="auto" w:fill="F0F0F0"/>
        <w:spacing w:after="0"/>
        <w:ind w:left="283"/>
        <w:rPr>
          <w:lang w:val="ru-RU"/>
        </w:rPr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SendSystem</w:t>
      </w:r>
      <w:proofErr w:type="spellEnd"/>
      <w:r w:rsidRPr="00217840">
        <w:rPr>
          <w:rFonts w:ascii="Courier New" w:hAnsi="Courier New"/>
          <w:sz w:val="18"/>
          <w:lang w:val="ru-RU"/>
        </w:rPr>
        <w:t>($"{</w:t>
      </w:r>
      <w:proofErr w:type="spellStart"/>
      <w:r>
        <w:rPr>
          <w:rFonts w:ascii="Courier New" w:hAnsi="Courier New"/>
          <w:sz w:val="18"/>
        </w:rPr>
        <w:t>userName</w:t>
      </w:r>
      <w:proofErr w:type="spellEnd"/>
      <w:r w:rsidRPr="00217840">
        <w:rPr>
          <w:rFonts w:ascii="Courier New" w:hAnsi="Courier New"/>
          <w:sz w:val="18"/>
          <w:lang w:val="ru-RU"/>
        </w:rPr>
        <w:t>} вошёл на доску объявлений");</w:t>
      </w:r>
    </w:p>
    <w:p w14:paraId="7CE1DD7D" w14:textId="77777777" w:rsidR="001838E4" w:rsidRDefault="00000000">
      <w:pPr>
        <w:shd w:val="clear" w:color="auto" w:fill="F0F0F0"/>
        <w:spacing w:after="0"/>
        <w:ind w:left="283"/>
      </w:pPr>
      <w:r w:rsidRPr="00217840">
        <w:rPr>
          <w:rFonts w:ascii="Courier New" w:hAnsi="Courier New"/>
          <w:sz w:val="18"/>
          <w:lang w:val="ru-RU"/>
        </w:rPr>
        <w:t xml:space="preserve">    </w:t>
      </w:r>
      <w:r>
        <w:rPr>
          <w:rFonts w:ascii="Courier New" w:hAnsi="Courier New"/>
          <w:sz w:val="18"/>
        </w:rPr>
        <w:t>}</w:t>
      </w:r>
    </w:p>
    <w:p w14:paraId="7FFAED7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87494A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void Logout()</w:t>
      </w:r>
    </w:p>
    <w:p w14:paraId="0B78450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{</w:t>
      </w:r>
    </w:p>
    <w:p w14:paraId="1FFC0BE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if (!alive) return;</w:t>
      </w:r>
    </w:p>
    <w:p w14:paraId="2360B2BF" w14:textId="77777777" w:rsidR="001838E4" w:rsidRPr="00217840" w:rsidRDefault="00000000">
      <w:pPr>
        <w:shd w:val="clear" w:color="auto" w:fill="F0F0F0"/>
        <w:spacing w:after="0"/>
        <w:ind w:left="283"/>
        <w:rPr>
          <w:lang w:val="ru-RU"/>
        </w:rPr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SendSystem</w:t>
      </w:r>
      <w:proofErr w:type="spellEnd"/>
      <w:r w:rsidRPr="00217840">
        <w:rPr>
          <w:rFonts w:ascii="Courier New" w:hAnsi="Courier New"/>
          <w:sz w:val="18"/>
          <w:lang w:val="ru-RU"/>
        </w:rPr>
        <w:t>($"{</w:t>
      </w:r>
      <w:proofErr w:type="spellStart"/>
      <w:r>
        <w:rPr>
          <w:rFonts w:ascii="Courier New" w:hAnsi="Courier New"/>
          <w:sz w:val="18"/>
        </w:rPr>
        <w:t>userName</w:t>
      </w:r>
      <w:proofErr w:type="spellEnd"/>
      <w:r w:rsidRPr="00217840">
        <w:rPr>
          <w:rFonts w:ascii="Courier New" w:hAnsi="Courier New"/>
          <w:sz w:val="18"/>
          <w:lang w:val="ru-RU"/>
        </w:rPr>
        <w:t>} покинул доску объявлений");</w:t>
      </w:r>
    </w:p>
    <w:p w14:paraId="4FB61477" w14:textId="77777777" w:rsidR="001838E4" w:rsidRDefault="00000000">
      <w:pPr>
        <w:shd w:val="clear" w:color="auto" w:fill="F0F0F0"/>
        <w:spacing w:after="0"/>
        <w:ind w:left="283"/>
      </w:pPr>
      <w:r w:rsidRPr="00217840">
        <w:rPr>
          <w:rFonts w:ascii="Courier New" w:hAnsi="Courier New"/>
          <w:sz w:val="18"/>
          <w:lang w:val="ru-RU"/>
        </w:rPr>
        <w:t xml:space="preserve">        </w:t>
      </w:r>
      <w:r>
        <w:rPr>
          <w:rFonts w:ascii="Courier New" w:hAnsi="Courier New"/>
          <w:sz w:val="18"/>
        </w:rPr>
        <w:t>alive = false;</w:t>
      </w:r>
    </w:p>
    <w:p w14:paraId="173BF33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cts?.Cancel();</w:t>
      </w:r>
    </w:p>
    <w:p w14:paraId="71EE8AF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try { client?.DropMulticastGroup(groupAddress); } catch { }</w:t>
      </w:r>
    </w:p>
    <w:p w14:paraId="675583C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try { receiveTask?.Wait(TimeSpan.FromSeconds(2)); } catch { }</w:t>
      </w:r>
    </w:p>
    <w:p w14:paraId="56ADAB6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try { chatReceiveTask?.Wait(TimeSpan.FromSeconds(2)); } catch { }</w:t>
      </w:r>
    </w:p>
    <w:p w14:paraId="5F968D0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client?.Close();</w:t>
      </w:r>
    </w:p>
    <w:p w14:paraId="2DAC246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chatClient?.Close();</w:t>
      </w:r>
    </w:p>
    <w:p w14:paraId="3FFC358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client = null;</w:t>
      </w:r>
    </w:p>
    <w:p w14:paraId="499DDD1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chatClient = null;</w:t>
      </w:r>
    </w:p>
    <w:p w14:paraId="4837E13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receiveTask = null;</w:t>
      </w:r>
    </w:p>
    <w:p w14:paraId="22C90D9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chatReceiveTask = null;</w:t>
      </w:r>
    </w:p>
    <w:p w14:paraId="161A722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cts?.Dispose();</w:t>
      </w:r>
    </w:p>
    <w:p w14:paraId="0F9A336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cts = null;</w:t>
      </w:r>
    </w:p>
    <w:p w14:paraId="29B2220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sellerContacts.Clear();</w:t>
      </w:r>
    </w:p>
    <w:p w14:paraId="31D1125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3CB916E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3B0757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void PublishAd(string title, string price)</w:t>
      </w:r>
    </w:p>
    <w:p w14:paraId="4396E5A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0EF594A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if (!alive || client == null) return;</w:t>
      </w:r>
    </w:p>
    <w:p w14:paraId="7E53D79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string packed = string.Join("|", "AD", userName, title, price, ChatPort.ToString());</w:t>
      </w:r>
    </w:p>
    <w:p w14:paraId="7182229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byte[] data = Encoding.Unicode.GetBytes(packed);</w:t>
      </w:r>
    </w:p>
    <w:p w14:paraId="2876660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client.Send(data, data.Length, HOST, PORT);</w:t>
      </w:r>
    </w:p>
    <w:p w14:paraId="6136078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70CB4A6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1F1A65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bool SendPrivateMessage(string sellerName, string text)</w:t>
      </w:r>
    </w:p>
    <w:p w14:paraId="6E86FA2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4B37538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if (!sellerContacts.TryGetValue(sellerName, out var contact)) return false;</w:t>
      </w:r>
    </w:p>
    <w:p w14:paraId="248C461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using UdpClient directSender = new UdpClient();</w:t>
      </w:r>
    </w:p>
    <w:p w14:paraId="34690D3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string packed = string.Join("|", "MSG", userName, text);</w:t>
      </w:r>
    </w:p>
    <w:p w14:paraId="3D2BAC7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byte[] data = Encoding.Unicode.GetBytes(packed);</w:t>
      </w:r>
    </w:p>
    <w:p w14:paraId="4F83929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directSender.Send(data, data.Length, contact.Ip.ToString(), contact.Port);</w:t>
      </w:r>
    </w:p>
    <w:p w14:paraId="059B8A6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return true;</w:t>
      </w:r>
    </w:p>
    <w:p w14:paraId="3B18E88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459C965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33FB27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void SendSystem(string text)</w:t>
      </w:r>
    </w:p>
    <w:p w14:paraId="5DAF320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252062A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if (client == null) return;</w:t>
      </w:r>
    </w:p>
    <w:p w14:paraId="6676A95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string packed = string.Join("|", "SYS", text);</w:t>
      </w:r>
    </w:p>
    <w:p w14:paraId="714C542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byte[] data = Encoding.Unicode.GetBytes(packed);</w:t>
      </w:r>
    </w:p>
    <w:p w14:paraId="1845A10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client.Send(data, data.Length, HOST, PORT);</w:t>
      </w:r>
    </w:p>
    <w:p w14:paraId="423E83C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7352FA2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154A51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async Task ReceiveLoopAsync()</w:t>
      </w:r>
    </w:p>
    <w:p w14:paraId="374DDF8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41855A7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UdpClient localClient = client!;</w:t>
      </w:r>
    </w:p>
    <w:p w14:paraId="33ED77C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try</w:t>
      </w:r>
    </w:p>
    <w:p w14:paraId="3819E01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53B7C74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while (alive)</w:t>
      </w:r>
    </w:p>
    <w:p w14:paraId="4C64A33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{</w:t>
      </w:r>
    </w:p>
    <w:p w14:paraId="4BD7610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var result = await localClient.ReceiveAsync(cts!.Token);</w:t>
      </w:r>
    </w:p>
    <w:p w14:paraId="20B346A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byte[] data = result.Buffer;</w:t>
      </w:r>
    </w:p>
    <w:p w14:paraId="18A9619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IPEndPoint remoteIp = result.RemoteEndPoint;</w:t>
      </w:r>
    </w:p>
    <w:p w14:paraId="35117BD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string packed = Encoding.Unicode.GetString(data);</w:t>
      </w:r>
    </w:p>
    <w:p w14:paraId="7AC840A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string[] parts = packed.Split('|');</w:t>
      </w:r>
    </w:p>
    <w:p w14:paraId="6F65B2F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if (parts.Length == 0) continue;</w:t>
      </w:r>
    </w:p>
    <w:p w14:paraId="2B90901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        switch (parts[0])</w:t>
      </w:r>
    </w:p>
    <w:p w14:paraId="63F3B54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{</w:t>
      </w:r>
    </w:p>
    <w:p w14:paraId="177DCA6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case "AD":</w:t>
      </w:r>
    </w:p>
    <w:p w14:paraId="4FCB471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if (parts.Length &gt;= 5)</w:t>
      </w:r>
    </w:p>
    <w:p w14:paraId="4473C7A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{</w:t>
      </w:r>
    </w:p>
    <w:p w14:paraId="28BF1A4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 string seller = parts[1];</w:t>
      </w:r>
    </w:p>
    <w:p w14:paraId="465FC9A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 string title  = parts[2];</w:t>
      </w:r>
    </w:p>
    <w:p w14:paraId="63C78D1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 string price  = parts[3];</w:t>
      </w:r>
    </w:p>
    <w:p w14:paraId="797C968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 if (int.TryParse(parts[4], out int sellerChatPort) &amp;&amp; remoteIp != null)</w:t>
      </w:r>
    </w:p>
    <w:p w14:paraId="3BA6A2F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     sellerContacts[seller] = (remoteIp.Address, sellerChatPort);</w:t>
      </w:r>
    </w:p>
    <w:p w14:paraId="02C697F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 string time = DateTime.Now.ToString("HH:mm");</w:t>
      </w:r>
    </w:p>
    <w:p w14:paraId="17C0244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 AdReceived?.Invoke(time, seller, title, price);</w:t>
      </w:r>
    </w:p>
    <w:p w14:paraId="413CEAA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}</w:t>
      </w:r>
    </w:p>
    <w:p w14:paraId="5902C2E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break;</w:t>
      </w:r>
    </w:p>
    <w:p w14:paraId="59FB5D7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case "SYS":</w:t>
      </w:r>
    </w:p>
    <w:p w14:paraId="1B3DD11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if (parts.Length &gt;= 2)</w:t>
      </w:r>
    </w:p>
    <w:p w14:paraId="2D8B029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 SystemReceived?.Invoke(parts[1]);</w:t>
      </w:r>
    </w:p>
    <w:p w14:paraId="48EE831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break;</w:t>
      </w:r>
    </w:p>
    <w:p w14:paraId="0128D4D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}</w:t>
      </w:r>
    </w:p>
    <w:p w14:paraId="167A05C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}</w:t>
      </w:r>
    </w:p>
    <w:p w14:paraId="623BD28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2C08250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catch (OperationCanceledException) { }</w:t>
      </w:r>
    </w:p>
    <w:p w14:paraId="4F8049B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catch (ObjectDisposedException) { if (!alive) return; throw; }</w:t>
      </w:r>
    </w:p>
    <w:p w14:paraId="0798CDB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catch (SocketException)          { if (!alive) return; throw; }</w:t>
      </w:r>
    </w:p>
    <w:p w14:paraId="0C18D65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2FE2F6C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1214AB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async Task ChatReceiveLoopAsync()</w:t>
      </w:r>
    </w:p>
    <w:p w14:paraId="653B367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2BA4C4E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UdpClient localChatClient = chatClient!;</w:t>
      </w:r>
    </w:p>
    <w:p w14:paraId="6B23883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try</w:t>
      </w:r>
    </w:p>
    <w:p w14:paraId="4D2CC6A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49CE8C8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while (alive)</w:t>
      </w:r>
    </w:p>
    <w:p w14:paraId="13F1DAE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{</w:t>
      </w:r>
    </w:p>
    <w:p w14:paraId="4068A5A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var result = await localChatClient.ReceiveAsync(cts!.Token);</w:t>
      </w:r>
    </w:p>
    <w:p w14:paraId="09A8565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byte[] data = result.Buffer;</w:t>
      </w:r>
    </w:p>
    <w:p w14:paraId="1A05B49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string packed = Encoding.Unicode.GetString(data);</w:t>
      </w:r>
    </w:p>
    <w:p w14:paraId="67EE661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string[] parts = packed.Split('|');</w:t>
      </w:r>
    </w:p>
    <w:p w14:paraId="3FCF5AA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if (parts.Length &gt;= 3 &amp;&amp; parts[0] == "MSG")</w:t>
      </w:r>
    </w:p>
    <w:p w14:paraId="10D5411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PrivateMessageReceived?.Invoke(parts[1], parts[2]);</w:t>
      </w:r>
    </w:p>
    <w:p w14:paraId="602DC37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}</w:t>
      </w:r>
    </w:p>
    <w:p w14:paraId="56B0EFC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5CEC1BB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catch (OperationCanceledException) { }</w:t>
      </w:r>
    </w:p>
    <w:p w14:paraId="68F0BEB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catch (ObjectDisposedException) { if (!alive) return; throw; }</w:t>
      </w:r>
    </w:p>
    <w:p w14:paraId="76D1F80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catch (SocketException)          { if (!alive) return; throw; }</w:t>
      </w:r>
    </w:p>
    <w:p w14:paraId="70260F0B" w14:textId="77777777" w:rsidR="001838E4" w:rsidRPr="00217840" w:rsidRDefault="00000000">
      <w:pPr>
        <w:shd w:val="clear" w:color="auto" w:fill="F0F0F0"/>
        <w:spacing w:after="0"/>
        <w:ind w:left="283"/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217840">
        <w:rPr>
          <w:rFonts w:ascii="Courier New" w:hAnsi="Courier New"/>
          <w:sz w:val="18"/>
          <w:lang w:val="ru-RU"/>
        </w:rPr>
        <w:t>}</w:t>
      </w:r>
    </w:p>
    <w:p w14:paraId="7F1C10A7" w14:textId="77777777" w:rsidR="001838E4" w:rsidRPr="00217840" w:rsidRDefault="00000000">
      <w:pPr>
        <w:shd w:val="clear" w:color="auto" w:fill="F0F0F0"/>
        <w:spacing w:after="0"/>
        <w:ind w:left="283"/>
        <w:rPr>
          <w:lang w:val="ru-RU"/>
        </w:rPr>
      </w:pPr>
      <w:r w:rsidRPr="00217840">
        <w:rPr>
          <w:rFonts w:ascii="Courier New" w:hAnsi="Courier New"/>
          <w:sz w:val="18"/>
          <w:lang w:val="ru-RU"/>
        </w:rPr>
        <w:t>}</w:t>
      </w:r>
    </w:p>
    <w:p w14:paraId="72B7DA04" w14:textId="77777777" w:rsidR="001838E4" w:rsidRPr="00217840" w:rsidRDefault="001838E4">
      <w:pPr>
        <w:spacing w:after="80"/>
        <w:rPr>
          <w:lang w:val="ru-RU"/>
        </w:rPr>
      </w:pPr>
    </w:p>
    <w:p w14:paraId="1233B554" w14:textId="77777777" w:rsidR="001838E4" w:rsidRPr="00217840" w:rsidRDefault="00000000">
      <w:pPr>
        <w:spacing w:before="160" w:after="80"/>
        <w:rPr>
          <w:lang w:val="ru-RU"/>
        </w:rPr>
      </w:pPr>
      <w:r w:rsidRPr="00217840">
        <w:rPr>
          <w:b/>
          <w:lang w:val="ru-RU"/>
        </w:rPr>
        <w:t xml:space="preserve">2.2 Модель данных: </w:t>
      </w:r>
      <w:proofErr w:type="spellStart"/>
      <w:r>
        <w:rPr>
          <w:b/>
        </w:rPr>
        <w:t>AdItem</w:t>
      </w:r>
      <w:proofErr w:type="spellEnd"/>
      <w:r w:rsidRPr="00217840">
        <w:rPr>
          <w:b/>
          <w:lang w:val="ru-RU"/>
        </w:rPr>
        <w:t>.</w:t>
      </w:r>
      <w:r>
        <w:rPr>
          <w:b/>
        </w:rPr>
        <w:t>cs</w:t>
      </w:r>
    </w:p>
    <w:p w14:paraId="64C02451" w14:textId="77777777" w:rsidR="001838E4" w:rsidRPr="00217840" w:rsidRDefault="00000000">
      <w:pPr>
        <w:spacing w:after="80"/>
        <w:ind w:firstLine="709"/>
        <w:rPr>
          <w:lang w:val="ru-RU"/>
        </w:rPr>
      </w:pPr>
      <w:r w:rsidRPr="00217840">
        <w:rPr>
          <w:lang w:val="ru-RU"/>
        </w:rPr>
        <w:t>Простая модель для отображения элемента в списке объявлений.</w:t>
      </w:r>
    </w:p>
    <w:p w14:paraId="3A3E183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namespace </w:t>
      </w:r>
      <w:proofErr w:type="spellStart"/>
      <w:r>
        <w:rPr>
          <w:rFonts w:ascii="Courier New" w:hAnsi="Courier New"/>
          <w:sz w:val="18"/>
        </w:rPr>
        <w:t>AdsBoardApp.Models</w:t>
      </w:r>
      <w:proofErr w:type="spellEnd"/>
      <w:r>
        <w:rPr>
          <w:rFonts w:ascii="Courier New" w:hAnsi="Courier New"/>
          <w:sz w:val="18"/>
        </w:rPr>
        <w:t>;</w:t>
      </w:r>
    </w:p>
    <w:p w14:paraId="7B34835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89FC71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public class AdItem</w:t>
      </w:r>
    </w:p>
    <w:p w14:paraId="14A5D4C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38E1008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string Display { get; set; } = string.Empty;</w:t>
      </w:r>
    </w:p>
    <w:p w14:paraId="2ADE2F4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string? Seller { get; set; }</w:t>
      </w:r>
    </w:p>
    <w:p w14:paraId="28C7C64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130D65D6" w14:textId="77777777" w:rsidR="001838E4" w:rsidRDefault="001838E4">
      <w:pPr>
        <w:spacing w:after="80"/>
      </w:pPr>
    </w:p>
    <w:p w14:paraId="04087B64" w14:textId="77777777" w:rsidR="001838E4" w:rsidRDefault="00000000">
      <w:pPr>
        <w:spacing w:before="160" w:after="80"/>
      </w:pPr>
      <w:r>
        <w:rPr>
          <w:b/>
        </w:rPr>
        <w:t>2.3 Главное окно (UI): MainWindow.axaml и MainWindow.axaml.cs</w:t>
      </w:r>
    </w:p>
    <w:p w14:paraId="54726B17" w14:textId="77777777" w:rsidR="001838E4" w:rsidRPr="00217840" w:rsidRDefault="00000000">
      <w:pPr>
        <w:spacing w:after="80"/>
        <w:ind w:firstLine="709"/>
        <w:rPr>
          <w:lang w:val="ru-RU"/>
        </w:rPr>
      </w:pPr>
      <w:r w:rsidRPr="00217840">
        <w:rPr>
          <w:lang w:val="ru-RU"/>
        </w:rPr>
        <w:t xml:space="preserve">Интерфейс построен на </w:t>
      </w:r>
      <w:r>
        <w:t>Avalonia</w:t>
      </w:r>
      <w:r w:rsidRPr="00217840">
        <w:rPr>
          <w:lang w:val="ru-RU"/>
        </w:rPr>
        <w:t xml:space="preserve"> </w:t>
      </w:r>
      <w:r>
        <w:t>UI</w:t>
      </w:r>
      <w:r w:rsidRPr="00217840">
        <w:rPr>
          <w:lang w:val="ru-RU"/>
        </w:rPr>
        <w:t xml:space="preserve">. В </w:t>
      </w:r>
      <w:proofErr w:type="spellStart"/>
      <w:r>
        <w:t>MainWindow</w:t>
      </w:r>
      <w:proofErr w:type="spellEnd"/>
      <w:r w:rsidRPr="00217840">
        <w:rPr>
          <w:lang w:val="ru-RU"/>
        </w:rPr>
        <w:t>.</w:t>
      </w:r>
      <w:proofErr w:type="spellStart"/>
      <w:r>
        <w:t>axaml</w:t>
      </w:r>
      <w:proofErr w:type="spellEnd"/>
      <w:r w:rsidRPr="00217840">
        <w:rPr>
          <w:lang w:val="ru-RU"/>
        </w:rPr>
        <w:t>.</w:t>
      </w:r>
      <w:r>
        <w:t>cs</w:t>
      </w:r>
      <w:r w:rsidRPr="00217840">
        <w:rPr>
          <w:lang w:val="ru-RU"/>
        </w:rPr>
        <w:t xml:space="preserve"> происходит подписка на события от </w:t>
      </w:r>
      <w:proofErr w:type="spellStart"/>
      <w:r>
        <w:t>MulticastService</w:t>
      </w:r>
      <w:proofErr w:type="spellEnd"/>
      <w:r w:rsidRPr="00217840">
        <w:rPr>
          <w:lang w:val="ru-RU"/>
        </w:rPr>
        <w:t>.</w:t>
      </w:r>
    </w:p>
    <w:p w14:paraId="4483414C" w14:textId="77777777" w:rsidR="001838E4" w:rsidRPr="00217840" w:rsidRDefault="00000000">
      <w:pPr>
        <w:spacing w:after="80"/>
        <w:ind w:firstLine="709"/>
        <w:rPr>
          <w:lang w:val="ru-RU"/>
        </w:rPr>
      </w:pPr>
      <w:r w:rsidRPr="00217840">
        <w:rPr>
          <w:lang w:val="ru-RU"/>
        </w:rPr>
        <w:t xml:space="preserve">Важный аспект: так как события от сети приходят в фоновых потоках, обновление </w:t>
      </w:r>
      <w:r>
        <w:t>UI</w:t>
      </w:r>
      <w:r w:rsidRPr="00217840">
        <w:rPr>
          <w:lang w:val="ru-RU"/>
        </w:rPr>
        <w:t xml:space="preserve"> (добавление элементов в </w:t>
      </w:r>
      <w:proofErr w:type="spellStart"/>
      <w:r>
        <w:t>ObservableCollection</w:t>
      </w:r>
      <w:proofErr w:type="spellEnd"/>
      <w:r w:rsidRPr="00217840">
        <w:rPr>
          <w:lang w:val="ru-RU"/>
        </w:rPr>
        <w:t>) обязательно должно происходить в главном потоке интерфейса (</w:t>
      </w:r>
      <w:r>
        <w:t>UI</w:t>
      </w:r>
      <w:r w:rsidRPr="00217840">
        <w:rPr>
          <w:lang w:val="ru-RU"/>
        </w:rPr>
        <w:t xml:space="preserve"> </w:t>
      </w:r>
      <w:r>
        <w:t>Thread</w:t>
      </w:r>
      <w:r w:rsidRPr="00217840">
        <w:rPr>
          <w:lang w:val="ru-RU"/>
        </w:rPr>
        <w:t xml:space="preserve">). Для этого используется </w:t>
      </w:r>
      <w:r>
        <w:t>Dispatcher</w:t>
      </w:r>
      <w:r w:rsidRPr="00217840">
        <w:rPr>
          <w:lang w:val="ru-RU"/>
        </w:rPr>
        <w:t>.</w:t>
      </w:r>
      <w:proofErr w:type="spellStart"/>
      <w:r>
        <w:t>UIThread</w:t>
      </w:r>
      <w:proofErr w:type="spellEnd"/>
      <w:r w:rsidRPr="00217840">
        <w:rPr>
          <w:lang w:val="ru-RU"/>
        </w:rPr>
        <w:t>.</w:t>
      </w:r>
      <w:r>
        <w:t>Post</w:t>
      </w:r>
      <w:r w:rsidRPr="00217840">
        <w:rPr>
          <w:lang w:val="ru-RU"/>
        </w:rPr>
        <w:t>.</w:t>
      </w:r>
    </w:p>
    <w:p w14:paraId="7A6CE8AE" w14:textId="77777777" w:rsidR="001838E4" w:rsidRPr="00217840" w:rsidRDefault="00000000">
      <w:pPr>
        <w:spacing w:before="160" w:after="80"/>
        <w:rPr>
          <w:lang w:val="ru-RU"/>
        </w:rPr>
      </w:pPr>
      <w:r w:rsidRPr="00217840">
        <w:rPr>
          <w:b/>
          <w:lang w:val="ru-RU"/>
        </w:rPr>
        <w:t xml:space="preserve">Полный код: </w:t>
      </w:r>
      <w:proofErr w:type="spellStart"/>
      <w:r>
        <w:rPr>
          <w:b/>
        </w:rPr>
        <w:t>MainWindow</w:t>
      </w:r>
      <w:proofErr w:type="spellEnd"/>
      <w:r w:rsidRPr="00217840">
        <w:rPr>
          <w:b/>
          <w:lang w:val="ru-RU"/>
        </w:rPr>
        <w:t>.</w:t>
      </w:r>
      <w:proofErr w:type="spellStart"/>
      <w:r>
        <w:rPr>
          <w:b/>
        </w:rPr>
        <w:t>axaml</w:t>
      </w:r>
      <w:proofErr w:type="spellEnd"/>
    </w:p>
    <w:p w14:paraId="3F2766E1" w14:textId="77777777" w:rsidR="001838E4" w:rsidRPr="00217840" w:rsidRDefault="00000000">
      <w:pPr>
        <w:shd w:val="clear" w:color="auto" w:fill="F0F0F0"/>
        <w:spacing w:after="0"/>
        <w:ind w:left="283"/>
        <w:rPr>
          <w:lang w:val="ru-RU"/>
        </w:rPr>
      </w:pPr>
      <w:r w:rsidRPr="00217840">
        <w:rPr>
          <w:rFonts w:ascii="Courier New" w:hAnsi="Courier New"/>
          <w:sz w:val="18"/>
          <w:lang w:val="ru-RU"/>
        </w:rPr>
        <w:t>&lt;</w:t>
      </w:r>
      <w:r>
        <w:rPr>
          <w:rFonts w:ascii="Courier New" w:hAnsi="Courier New"/>
          <w:sz w:val="18"/>
        </w:rPr>
        <w:t>Window</w:t>
      </w:r>
      <w:r w:rsidRPr="00217840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xmlns</w:t>
      </w:r>
      <w:proofErr w:type="spellEnd"/>
      <w:r w:rsidRPr="00217840">
        <w:rPr>
          <w:rFonts w:ascii="Courier New" w:hAnsi="Courier New"/>
          <w:sz w:val="18"/>
          <w:lang w:val="ru-RU"/>
        </w:rPr>
        <w:t>="</w:t>
      </w:r>
      <w:r>
        <w:rPr>
          <w:rFonts w:ascii="Courier New" w:hAnsi="Courier New"/>
          <w:sz w:val="18"/>
        </w:rPr>
        <w:t>https</w:t>
      </w:r>
      <w:r w:rsidRPr="00217840">
        <w:rPr>
          <w:rFonts w:ascii="Courier New" w:hAnsi="Courier New"/>
          <w:sz w:val="18"/>
          <w:lang w:val="ru-RU"/>
        </w:rPr>
        <w:t>://</w:t>
      </w:r>
      <w:proofErr w:type="spellStart"/>
      <w:r>
        <w:rPr>
          <w:rFonts w:ascii="Courier New" w:hAnsi="Courier New"/>
          <w:sz w:val="18"/>
        </w:rPr>
        <w:t>github</w:t>
      </w:r>
      <w:proofErr w:type="spellEnd"/>
      <w:r w:rsidRPr="00217840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com</w:t>
      </w:r>
      <w:r w:rsidRPr="00217840">
        <w:rPr>
          <w:rFonts w:ascii="Courier New" w:hAnsi="Courier New"/>
          <w:sz w:val="18"/>
          <w:lang w:val="ru-RU"/>
        </w:rPr>
        <w:t>/</w:t>
      </w:r>
      <w:proofErr w:type="spellStart"/>
      <w:r>
        <w:rPr>
          <w:rFonts w:ascii="Courier New" w:hAnsi="Courier New"/>
          <w:sz w:val="18"/>
        </w:rPr>
        <w:t>avaloniaui</w:t>
      </w:r>
      <w:proofErr w:type="spellEnd"/>
      <w:r w:rsidRPr="00217840">
        <w:rPr>
          <w:rFonts w:ascii="Courier New" w:hAnsi="Courier New"/>
          <w:sz w:val="18"/>
          <w:lang w:val="ru-RU"/>
        </w:rPr>
        <w:t>"</w:t>
      </w:r>
    </w:p>
    <w:p w14:paraId="65A28F64" w14:textId="77777777" w:rsidR="001838E4" w:rsidRPr="00217840" w:rsidRDefault="00000000">
      <w:pPr>
        <w:shd w:val="clear" w:color="auto" w:fill="F0F0F0"/>
        <w:spacing w:after="0"/>
        <w:ind w:left="283"/>
        <w:rPr>
          <w:lang w:val="ru-RU"/>
        </w:rPr>
      </w:pPr>
      <w:r w:rsidRPr="00217840">
        <w:rPr>
          <w:rFonts w:ascii="Courier New" w:hAnsi="Courier New"/>
          <w:sz w:val="18"/>
          <w:lang w:val="ru-RU"/>
        </w:rPr>
        <w:t xml:space="preserve">        </w:t>
      </w:r>
      <w:proofErr w:type="spellStart"/>
      <w:r>
        <w:rPr>
          <w:rFonts w:ascii="Courier New" w:hAnsi="Courier New"/>
          <w:sz w:val="18"/>
        </w:rPr>
        <w:t>xmlns</w:t>
      </w:r>
      <w:proofErr w:type="spellEnd"/>
      <w:r w:rsidRPr="00217840">
        <w:rPr>
          <w:rFonts w:ascii="Courier New" w:hAnsi="Courier New"/>
          <w:sz w:val="18"/>
          <w:lang w:val="ru-RU"/>
        </w:rPr>
        <w:t>:</w:t>
      </w:r>
      <w:r>
        <w:rPr>
          <w:rFonts w:ascii="Courier New" w:hAnsi="Courier New"/>
          <w:sz w:val="18"/>
        </w:rPr>
        <w:t>x</w:t>
      </w:r>
      <w:r w:rsidRPr="00217840">
        <w:rPr>
          <w:rFonts w:ascii="Courier New" w:hAnsi="Courier New"/>
          <w:sz w:val="18"/>
          <w:lang w:val="ru-RU"/>
        </w:rPr>
        <w:t>="</w:t>
      </w:r>
      <w:r>
        <w:rPr>
          <w:rFonts w:ascii="Courier New" w:hAnsi="Courier New"/>
          <w:sz w:val="18"/>
        </w:rPr>
        <w:t>http</w:t>
      </w:r>
      <w:r w:rsidRPr="00217840">
        <w:rPr>
          <w:rFonts w:ascii="Courier New" w:hAnsi="Courier New"/>
          <w:sz w:val="18"/>
          <w:lang w:val="ru-RU"/>
        </w:rPr>
        <w:t>://</w:t>
      </w:r>
      <w:r>
        <w:rPr>
          <w:rFonts w:ascii="Courier New" w:hAnsi="Courier New"/>
          <w:sz w:val="18"/>
        </w:rPr>
        <w:t>schemas</w:t>
      </w:r>
      <w:r w:rsidRPr="00217840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microsoft</w:t>
      </w:r>
      <w:proofErr w:type="spellEnd"/>
      <w:r w:rsidRPr="00217840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com</w:t>
      </w:r>
      <w:r w:rsidRPr="00217840">
        <w:rPr>
          <w:rFonts w:ascii="Courier New" w:hAnsi="Courier New"/>
          <w:sz w:val="18"/>
          <w:lang w:val="ru-RU"/>
        </w:rPr>
        <w:t>/</w:t>
      </w:r>
      <w:proofErr w:type="spellStart"/>
      <w:r>
        <w:rPr>
          <w:rFonts w:ascii="Courier New" w:hAnsi="Courier New"/>
          <w:sz w:val="18"/>
        </w:rPr>
        <w:t>winfx</w:t>
      </w:r>
      <w:proofErr w:type="spellEnd"/>
      <w:r w:rsidRPr="00217840">
        <w:rPr>
          <w:rFonts w:ascii="Courier New" w:hAnsi="Courier New"/>
          <w:sz w:val="18"/>
          <w:lang w:val="ru-RU"/>
        </w:rPr>
        <w:t>/2006/</w:t>
      </w:r>
      <w:proofErr w:type="spellStart"/>
      <w:r>
        <w:rPr>
          <w:rFonts w:ascii="Courier New" w:hAnsi="Courier New"/>
          <w:sz w:val="18"/>
        </w:rPr>
        <w:t>xaml</w:t>
      </w:r>
      <w:proofErr w:type="spellEnd"/>
      <w:r w:rsidRPr="00217840">
        <w:rPr>
          <w:rFonts w:ascii="Courier New" w:hAnsi="Courier New"/>
          <w:sz w:val="18"/>
          <w:lang w:val="ru-RU"/>
        </w:rPr>
        <w:t>"</w:t>
      </w:r>
    </w:p>
    <w:p w14:paraId="2863DE60" w14:textId="77777777" w:rsidR="001838E4" w:rsidRDefault="00000000">
      <w:pPr>
        <w:shd w:val="clear" w:color="auto" w:fill="F0F0F0"/>
        <w:spacing w:after="0"/>
        <w:ind w:left="283"/>
      </w:pPr>
      <w:r w:rsidRPr="00217840">
        <w:rPr>
          <w:rFonts w:ascii="Courier New" w:hAnsi="Courier New"/>
          <w:sz w:val="18"/>
          <w:lang w:val="ru-RU"/>
        </w:rPr>
        <w:t xml:space="preserve">        </w:t>
      </w:r>
      <w:proofErr w:type="gramStart"/>
      <w:r>
        <w:rPr>
          <w:rFonts w:ascii="Courier New" w:hAnsi="Courier New"/>
          <w:sz w:val="18"/>
        </w:rPr>
        <w:t>xmlns:models</w:t>
      </w:r>
      <w:proofErr w:type="gramEnd"/>
      <w:r>
        <w:rPr>
          <w:rFonts w:ascii="Courier New" w:hAnsi="Courier New"/>
          <w:sz w:val="18"/>
        </w:rPr>
        <w:t>="clr-</w:t>
      </w:r>
      <w:proofErr w:type="gramStart"/>
      <w:r>
        <w:rPr>
          <w:rFonts w:ascii="Courier New" w:hAnsi="Courier New"/>
          <w:sz w:val="18"/>
        </w:rPr>
        <w:t>namespace:AdsBoardApp.Models</w:t>
      </w:r>
      <w:proofErr w:type="gramEnd"/>
      <w:r>
        <w:rPr>
          <w:rFonts w:ascii="Courier New" w:hAnsi="Courier New"/>
          <w:sz w:val="18"/>
        </w:rPr>
        <w:t>"</w:t>
      </w:r>
    </w:p>
    <w:p w14:paraId="1A56C3B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x:Class="AdsBoardApp.Views.MainWindow"</w:t>
      </w:r>
    </w:p>
    <w:p w14:paraId="0D9E4DB2" w14:textId="77777777" w:rsidR="001838E4" w:rsidRPr="00217840" w:rsidRDefault="00000000">
      <w:pPr>
        <w:shd w:val="clear" w:color="auto" w:fill="F0F0F0"/>
        <w:spacing w:after="0"/>
        <w:ind w:left="283"/>
        <w:rPr>
          <w:lang w:val="ru-RU"/>
        </w:rPr>
      </w:pPr>
      <w:r>
        <w:rPr>
          <w:rFonts w:ascii="Courier New" w:hAnsi="Courier New"/>
          <w:sz w:val="18"/>
        </w:rPr>
        <w:t xml:space="preserve">        Title</w:t>
      </w:r>
      <w:r w:rsidRPr="00217840">
        <w:rPr>
          <w:rFonts w:ascii="Courier New" w:hAnsi="Courier New"/>
          <w:sz w:val="18"/>
          <w:lang w:val="ru-RU"/>
        </w:rPr>
        <w:t>="Доска объявлений — Лабораторная работа №9"</w:t>
      </w:r>
    </w:p>
    <w:p w14:paraId="0D176AD4" w14:textId="77777777" w:rsidR="001838E4" w:rsidRDefault="00000000">
      <w:pPr>
        <w:shd w:val="clear" w:color="auto" w:fill="F0F0F0"/>
        <w:spacing w:after="0"/>
        <w:ind w:left="283"/>
      </w:pPr>
      <w:r w:rsidRPr="00217840">
        <w:rPr>
          <w:rFonts w:ascii="Courier New" w:hAnsi="Courier New"/>
          <w:sz w:val="18"/>
          <w:lang w:val="ru-RU"/>
        </w:rPr>
        <w:t xml:space="preserve">        </w:t>
      </w:r>
      <w:r>
        <w:rPr>
          <w:rFonts w:ascii="Courier New" w:hAnsi="Courier New"/>
          <w:sz w:val="18"/>
        </w:rPr>
        <w:t>Width="800" Height="700"&gt;</w:t>
      </w:r>
    </w:p>
    <w:p w14:paraId="5669ED3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8BEBC5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&lt;Grid Margin="10"&gt;</w:t>
      </w:r>
    </w:p>
    <w:p w14:paraId="084C092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&lt;Grid.RowDefinitions&gt;</w:t>
      </w:r>
    </w:p>
    <w:p w14:paraId="68081C2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&lt;RowDefinition Height="Auto"/&gt;</w:t>
      </w:r>
    </w:p>
    <w:p w14:paraId="1A2D994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&lt;RowDefinition Height="Auto"/&gt;</w:t>
      </w:r>
    </w:p>
    <w:p w14:paraId="625D213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&lt;RowDefinition Height="Auto"/&gt;</w:t>
      </w:r>
    </w:p>
    <w:p w14:paraId="29D0033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&lt;RowDefinition Height="*"/&gt;</w:t>
      </w:r>
    </w:p>
    <w:p w14:paraId="2C180C5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&lt;RowDefinition Height="Auto"/&gt;</w:t>
      </w:r>
    </w:p>
    <w:p w14:paraId="319EBB7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&lt;/Grid.RowDefinitions&gt;</w:t>
      </w:r>
    </w:p>
    <w:p w14:paraId="318A140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930186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&lt;!-- Панель входа --&gt;</w:t>
      </w:r>
    </w:p>
    <w:p w14:paraId="6526086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&lt;Border Grid.Row="0" BorderBrush="Gray" BorderThickness="1"</w:t>
      </w:r>
    </w:p>
    <w:p w14:paraId="7F1D4C7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Padding="10" Margin="0,0,0,10"&gt;</w:t>
      </w:r>
    </w:p>
    <w:p w14:paraId="220AF3B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&lt;StackPanel Orientation="Horizontal" Spacing="10"&gt;</w:t>
      </w:r>
    </w:p>
    <w:p w14:paraId="19341A1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&lt;TextBlock Text="Имя пользователя:" VerticalAlignment="Center"</w:t>
      </w:r>
    </w:p>
    <w:p w14:paraId="7ED95B5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FontWeight="Bold"/&gt;</w:t>
      </w:r>
    </w:p>
    <w:p w14:paraId="7392E06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&lt;TextBox Name="UserNameTextBox" Width="200"</w:t>
      </w:r>
    </w:p>
    <w:p w14:paraId="64B8366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PlaceholderText="Введите имя"/&gt;</w:t>
      </w:r>
    </w:p>
    <w:p w14:paraId="0A0CA71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&lt;Button Name="LoginButton"  Content="Войти"</w:t>
      </w:r>
    </w:p>
    <w:p w14:paraId="2272559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Click="OnLogin"  Width="100" Height="32"/&gt;</w:t>
      </w:r>
    </w:p>
    <w:p w14:paraId="1749C1C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&lt;Button Name="LogoutButton" Content="Выйти"</w:t>
      </w:r>
    </w:p>
    <w:p w14:paraId="039C56F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Click="OnLogout" Width="100" Height="32"</w:t>
      </w:r>
    </w:p>
    <w:p w14:paraId="1FC15A3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IsEnabled="False"/&gt;</w:t>
      </w:r>
    </w:p>
    <w:p w14:paraId="57AE959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&lt;TextBlock Name="StatusTextBlock" VerticalAlignment="Center"</w:t>
      </w:r>
    </w:p>
    <w:p w14:paraId="5FADC91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FontStyle="Italic" Foreground="Gray"</w:t>
      </w:r>
    </w:p>
    <w:p w14:paraId="2908BEF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Margin="10,0,0,0" Text="Не подключено"/&gt;</w:t>
      </w:r>
    </w:p>
    <w:p w14:paraId="4F92DF5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&lt;/StackPanel&gt;</w:t>
      </w:r>
    </w:p>
    <w:p w14:paraId="509030F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&lt;/Border&gt;</w:t>
      </w:r>
    </w:p>
    <w:p w14:paraId="46B2DAA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67A321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&lt;!-- Новое объявление --&gt;</w:t>
      </w:r>
    </w:p>
    <w:p w14:paraId="28E0BA3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&lt;Border Grid.Row="1" BorderBrush="Gray" BorderThickness="1"</w:t>
      </w:r>
    </w:p>
    <w:p w14:paraId="5055386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Padding="10" Margin="0,0,0,10"&gt;</w:t>
      </w:r>
    </w:p>
    <w:p w14:paraId="7061D8D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&lt;StackPanel Spacing="8"&gt;</w:t>
      </w:r>
    </w:p>
    <w:p w14:paraId="74C912B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&lt;TextBlock Text="Новое объявление" FontWeight="Bold"/&gt;</w:t>
      </w:r>
    </w:p>
    <w:p w14:paraId="60DECE9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&lt;StackPanel Orientation="Horizontal" Spacing="10"&gt;</w:t>
      </w:r>
    </w:p>
    <w:p w14:paraId="5EA7686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&lt;TextBlock Text="Заголовок:" VerticalAlignment="Center" Width="80"/&gt;</w:t>
      </w:r>
    </w:p>
    <w:p w14:paraId="575D9F3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            &lt;TextBox Name="TitleTextBox" Width="300"</w:t>
      </w:r>
    </w:p>
    <w:p w14:paraId="3DB30D9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  PlaceholderText="Например, Велосипед"/&gt;</w:t>
      </w:r>
    </w:p>
    <w:p w14:paraId="191CAA8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&lt;/StackPanel&gt;</w:t>
      </w:r>
    </w:p>
    <w:p w14:paraId="7BC5D22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&lt;StackPanel Orientation="Horizontal" Spacing="10"&gt;</w:t>
      </w:r>
    </w:p>
    <w:p w14:paraId="6F1B2FD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&lt;TextBlock Text="Цена (₽):" VerticalAlignment="Center" Width="80"/&gt;</w:t>
      </w:r>
    </w:p>
    <w:p w14:paraId="0106AAD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&lt;TextBox Name="PriceTextBox" Width="150" PlaceholderText="3000"/&gt;</w:t>
      </w:r>
    </w:p>
    <w:p w14:paraId="77D3BC7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&lt;Button Name="PublishButton" Content="Опубликовать"</w:t>
      </w:r>
    </w:p>
    <w:p w14:paraId="10F1DEF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 Click="OnPublish" Width="140" Height="32"</w:t>
      </w:r>
    </w:p>
    <w:p w14:paraId="2A03CF4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 IsEnabled="False"/&gt;</w:t>
      </w:r>
    </w:p>
    <w:p w14:paraId="6F32871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&lt;/StackPanel&gt;</w:t>
      </w:r>
    </w:p>
    <w:p w14:paraId="00756A1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&lt;/StackPanel&gt;</w:t>
      </w:r>
    </w:p>
    <w:p w14:paraId="33734A5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&lt;/Border&gt;</w:t>
      </w:r>
    </w:p>
    <w:p w14:paraId="68F7097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832681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&lt;TextBlock Grid.Row="2"</w:t>
      </w:r>
    </w:p>
    <w:p w14:paraId="70CF29E4" w14:textId="77777777" w:rsidR="001838E4" w:rsidRPr="00217840" w:rsidRDefault="00000000">
      <w:pPr>
        <w:shd w:val="clear" w:color="auto" w:fill="F0F0F0"/>
        <w:spacing w:after="0"/>
        <w:ind w:left="283"/>
        <w:rPr>
          <w:lang w:val="ru-RU"/>
        </w:rPr>
      </w:pPr>
      <w:r>
        <w:rPr>
          <w:rFonts w:ascii="Courier New" w:hAnsi="Courier New"/>
          <w:sz w:val="18"/>
        </w:rPr>
        <w:t xml:space="preserve">                   Text</w:t>
      </w:r>
      <w:r w:rsidRPr="00217840">
        <w:rPr>
          <w:rFonts w:ascii="Courier New" w:hAnsi="Courier New"/>
          <w:sz w:val="18"/>
          <w:lang w:val="ru-RU"/>
        </w:rPr>
        <w:t>="Лента объявлений и уведомлений:"</w:t>
      </w:r>
    </w:p>
    <w:p w14:paraId="5687083D" w14:textId="77777777" w:rsidR="001838E4" w:rsidRDefault="00000000">
      <w:pPr>
        <w:shd w:val="clear" w:color="auto" w:fill="F0F0F0"/>
        <w:spacing w:after="0"/>
        <w:ind w:left="283"/>
      </w:pPr>
      <w:r w:rsidRPr="00217840">
        <w:rPr>
          <w:rFonts w:ascii="Courier New" w:hAnsi="Courier New"/>
          <w:sz w:val="18"/>
          <w:lang w:val="ru-RU"/>
        </w:rPr>
        <w:t xml:space="preserve">                   </w:t>
      </w:r>
      <w:proofErr w:type="spellStart"/>
      <w:r>
        <w:rPr>
          <w:rFonts w:ascii="Courier New" w:hAnsi="Courier New"/>
          <w:sz w:val="18"/>
        </w:rPr>
        <w:t>FontWeight</w:t>
      </w:r>
      <w:proofErr w:type="spellEnd"/>
      <w:r>
        <w:rPr>
          <w:rFonts w:ascii="Courier New" w:hAnsi="Courier New"/>
          <w:sz w:val="18"/>
        </w:rPr>
        <w:t>="Bold" Margin="0,0,0,5"/&gt;</w:t>
      </w:r>
    </w:p>
    <w:p w14:paraId="1553E21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E15E66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&lt;Border Grid.Row="3" BorderBrush="Gray" BorderThickness="1"&gt;</w:t>
      </w:r>
    </w:p>
    <w:p w14:paraId="3934A08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&lt;ListBox Name="AdsListBox" Padding="5"</w:t>
      </w:r>
    </w:p>
    <w:p w14:paraId="33006F0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SelectionChanged="OnAdSelectionChanged"&gt;</w:t>
      </w:r>
    </w:p>
    <w:p w14:paraId="32B1558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&lt;ListBox.ItemTemplate&gt;</w:t>
      </w:r>
    </w:p>
    <w:p w14:paraId="582A4BD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&lt;DataTemplate DataType="models:AdItem"&gt;</w:t>
      </w:r>
    </w:p>
    <w:p w14:paraId="69AD763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&lt;TextBlock Text="{Binding Display}"</w:t>
      </w:r>
    </w:p>
    <w:p w14:paraId="3E9CEB6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           TextWrapping="Wrap" Padding="4"/&gt;</w:t>
      </w:r>
    </w:p>
    <w:p w14:paraId="24FFBCF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&lt;/DataTemplate&gt;</w:t>
      </w:r>
    </w:p>
    <w:p w14:paraId="020019F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&lt;/ListBox.ItemTemplate&gt;</w:t>
      </w:r>
    </w:p>
    <w:p w14:paraId="58F08C8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&lt;/ListBox&gt;</w:t>
      </w:r>
    </w:p>
    <w:p w14:paraId="1F4B8CD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&lt;/Border&gt;</w:t>
      </w:r>
    </w:p>
    <w:p w14:paraId="3067836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E29CC9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&lt;StackPanel Grid.Row="4" Orientation="Horizontal"</w:t>
      </w:r>
    </w:p>
    <w:p w14:paraId="749A3DC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Spacing="10" Margin="0,10,0,0"&gt;</w:t>
      </w:r>
    </w:p>
    <w:p w14:paraId="5C3FF5D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&lt;Button Name="WriteSellerButton" Content="Написать продавцу"</w:t>
      </w:r>
    </w:p>
    <w:p w14:paraId="1CC74C7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Click="OnWriteSeller" Width="180" Height="32"</w:t>
      </w:r>
    </w:p>
    <w:p w14:paraId="24CE3C4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IsEnabled="False"/&gt;</w:t>
      </w:r>
    </w:p>
    <w:p w14:paraId="16EAC2E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&lt;TextBlock VerticalAlignment="Center" FontStyle="Italic"</w:t>
      </w:r>
    </w:p>
    <w:p w14:paraId="4744460D" w14:textId="77777777" w:rsidR="001838E4" w:rsidRPr="00217840" w:rsidRDefault="00000000">
      <w:pPr>
        <w:shd w:val="clear" w:color="auto" w:fill="F0F0F0"/>
        <w:spacing w:after="0"/>
        <w:ind w:left="283"/>
        <w:rPr>
          <w:lang w:val="ru-RU"/>
        </w:rPr>
      </w:pPr>
      <w:r>
        <w:rPr>
          <w:rFonts w:ascii="Courier New" w:hAnsi="Courier New"/>
          <w:sz w:val="18"/>
        </w:rPr>
        <w:t xml:space="preserve">                       Foreground</w:t>
      </w:r>
      <w:r w:rsidRPr="00217840">
        <w:rPr>
          <w:rFonts w:ascii="Courier New" w:hAnsi="Courier New"/>
          <w:sz w:val="18"/>
          <w:lang w:val="ru-RU"/>
        </w:rPr>
        <w:t>="</w:t>
      </w:r>
      <w:r>
        <w:rPr>
          <w:rFonts w:ascii="Courier New" w:hAnsi="Courier New"/>
          <w:sz w:val="18"/>
        </w:rPr>
        <w:t>Gray</w:t>
      </w:r>
      <w:r w:rsidRPr="00217840">
        <w:rPr>
          <w:rFonts w:ascii="Courier New" w:hAnsi="Courier New"/>
          <w:sz w:val="18"/>
          <w:lang w:val="ru-RU"/>
        </w:rPr>
        <w:t>"</w:t>
      </w:r>
    </w:p>
    <w:p w14:paraId="21403FA9" w14:textId="77777777" w:rsidR="001838E4" w:rsidRPr="00217840" w:rsidRDefault="00000000">
      <w:pPr>
        <w:shd w:val="clear" w:color="auto" w:fill="F0F0F0"/>
        <w:spacing w:after="0"/>
        <w:ind w:left="283"/>
        <w:rPr>
          <w:lang w:val="ru-RU"/>
        </w:rPr>
      </w:pPr>
      <w:r w:rsidRPr="00217840">
        <w:rPr>
          <w:rFonts w:ascii="Courier New" w:hAnsi="Courier New"/>
          <w:sz w:val="18"/>
          <w:lang w:val="ru-RU"/>
        </w:rPr>
        <w:t xml:space="preserve">                       </w:t>
      </w:r>
      <w:r>
        <w:rPr>
          <w:rFonts w:ascii="Courier New" w:hAnsi="Courier New"/>
          <w:sz w:val="18"/>
        </w:rPr>
        <w:t>Text</w:t>
      </w:r>
      <w:r w:rsidRPr="00217840">
        <w:rPr>
          <w:rFonts w:ascii="Courier New" w:hAnsi="Courier New"/>
          <w:sz w:val="18"/>
          <w:lang w:val="ru-RU"/>
        </w:rPr>
        <w:t>="Выберите объявление, чтобы написать продавцу (</w:t>
      </w:r>
      <w:r>
        <w:rPr>
          <w:rFonts w:ascii="Courier New" w:hAnsi="Courier New"/>
          <w:sz w:val="18"/>
        </w:rPr>
        <w:t>unicast</w:t>
      </w:r>
      <w:r w:rsidRPr="00217840">
        <w:rPr>
          <w:rFonts w:ascii="Courier New" w:hAnsi="Courier New"/>
          <w:sz w:val="18"/>
          <w:lang w:val="ru-RU"/>
        </w:rPr>
        <w:t>)"/&gt;</w:t>
      </w:r>
    </w:p>
    <w:p w14:paraId="38D6EF31" w14:textId="77777777" w:rsidR="001838E4" w:rsidRDefault="00000000">
      <w:pPr>
        <w:shd w:val="clear" w:color="auto" w:fill="F0F0F0"/>
        <w:spacing w:after="0"/>
        <w:ind w:left="283"/>
      </w:pPr>
      <w:r w:rsidRPr="00217840">
        <w:rPr>
          <w:rFonts w:ascii="Courier New" w:hAnsi="Courier New"/>
          <w:sz w:val="18"/>
          <w:lang w:val="ru-RU"/>
        </w:rPr>
        <w:t xml:space="preserve">        </w:t>
      </w:r>
      <w:r>
        <w:rPr>
          <w:rFonts w:ascii="Courier New" w:hAnsi="Courier New"/>
          <w:sz w:val="18"/>
        </w:rPr>
        <w:t>&lt;/StackPanel&gt;</w:t>
      </w:r>
    </w:p>
    <w:p w14:paraId="28A2F88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&lt;/Grid&gt;</w:t>
      </w:r>
    </w:p>
    <w:p w14:paraId="0F242E3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&lt;/Window&gt;</w:t>
      </w:r>
    </w:p>
    <w:p w14:paraId="7A0D4359" w14:textId="77777777" w:rsidR="001838E4" w:rsidRDefault="001838E4">
      <w:pPr>
        <w:spacing w:after="80"/>
      </w:pPr>
    </w:p>
    <w:p w14:paraId="69DDB1F4" w14:textId="77777777" w:rsidR="001838E4" w:rsidRDefault="00000000">
      <w:pPr>
        <w:spacing w:before="160" w:after="80"/>
      </w:pPr>
      <w:r>
        <w:rPr>
          <w:b/>
        </w:rPr>
        <w:t>Полный код: MainWindow.axaml.cs</w:t>
      </w:r>
    </w:p>
    <w:p w14:paraId="7900CAC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System;</w:t>
      </w:r>
    </w:p>
    <w:p w14:paraId="2E7159F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System.Collections.ObjectModel;</w:t>
      </w:r>
    </w:p>
    <w:p w14:paraId="4D96233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Avalonia.Controls;</w:t>
      </w:r>
    </w:p>
    <w:p w14:paraId="13D2BD5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Avalonia.Interactivity;</w:t>
      </w:r>
    </w:p>
    <w:p w14:paraId="16B5A45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Avalonia.Threading;</w:t>
      </w:r>
    </w:p>
    <w:p w14:paraId="516D93B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AdsBoardApp.Models;</w:t>
      </w:r>
    </w:p>
    <w:p w14:paraId="73C98B1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AdsBoardApp.Services;</w:t>
      </w:r>
    </w:p>
    <w:p w14:paraId="15EA75A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EB0889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namespace AdsBoardApp.Views;</w:t>
      </w:r>
    </w:p>
    <w:p w14:paraId="3576066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BE000E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public partial class MainWindow : Window</w:t>
      </w:r>
    </w:p>
    <w:p w14:paraId="2B8E3CF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0AC65E7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private readonly MulticastService service = new();</w:t>
      </w:r>
    </w:p>
    <w:p w14:paraId="77221F8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readonly ObservableCollection&lt;AdItem&gt; ads = new();</w:t>
      </w:r>
    </w:p>
    <w:p w14:paraId="731FFE9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D75E50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MainWindow()</w:t>
      </w:r>
    </w:p>
    <w:p w14:paraId="1EDF399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74B15B1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InitializeComponent();</w:t>
      </w:r>
    </w:p>
    <w:p w14:paraId="52FFE67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AdsListBox.ItemsSource = ads;</w:t>
      </w:r>
    </w:p>
    <w:p w14:paraId="3E38E86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service.AdReceived             += OnAdReceived;</w:t>
      </w:r>
    </w:p>
    <w:p w14:paraId="28387F5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service.SystemReceived         += OnSystemReceived;</w:t>
      </w:r>
    </w:p>
    <w:p w14:paraId="1A7A618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service.PrivateMessageReceived += OnPrivateMessageReceived;</w:t>
      </w:r>
    </w:p>
    <w:p w14:paraId="63FD77D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Closing += OnWindowClosing;</w:t>
      </w:r>
    </w:p>
    <w:p w14:paraId="0DEAC16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020B626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9CA707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void OnLogin(object? sender, RoutedEventArgs e)</w:t>
      </w:r>
    </w:p>
    <w:p w14:paraId="364972C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3AC51C3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string name = (UserNameTextBox.Text ?? string.Empty).Trim();</w:t>
      </w:r>
    </w:p>
    <w:p w14:paraId="36D7618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if (string.IsNullOrWhiteSpace(name))</w:t>
      </w:r>
    </w:p>
    <w:p w14:paraId="7FC5A78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5CB8A8F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StatusTextBlock.Text       = "Введите имя пользователя";</w:t>
      </w:r>
    </w:p>
    <w:p w14:paraId="33367A6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StatusTextBlock.Foreground = Avalonia.Media.Brushes.Red;</w:t>
      </w:r>
    </w:p>
    <w:p w14:paraId="4C035CA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return;</w:t>
      </w:r>
    </w:p>
    <w:p w14:paraId="380616D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5CA7C57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try</w:t>
      </w:r>
    </w:p>
    <w:p w14:paraId="2B506F3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47C7F8F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service.Login(name);</w:t>
      </w:r>
    </w:p>
    <w:p w14:paraId="5DA6B6A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UserNameTextBox.IsEnabled  = false;</w:t>
      </w:r>
    </w:p>
    <w:p w14:paraId="5FB9205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LoginButton.IsEnabled      = false;</w:t>
      </w:r>
    </w:p>
    <w:p w14:paraId="5C1AB25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LogoutButton.IsEnabled     = true;</w:t>
      </w:r>
    </w:p>
    <w:p w14:paraId="0738ED2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PublishButton.IsEnabled    = true;</w:t>
      </w:r>
    </w:p>
    <w:p w14:paraId="2DEDDAF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StatusTextBlock.Text       = $"В сети как «{name}» (chatPort={service.ChatPort})";</w:t>
      </w:r>
    </w:p>
    <w:p w14:paraId="18F4FBC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StatusTextBlock.Foreground = Avalonia.Media.Brushes.Green;</w:t>
      </w:r>
    </w:p>
    <w:p w14:paraId="096B21C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6DFAF8F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catch (Exception ex)</w:t>
      </w:r>
    </w:p>
    <w:p w14:paraId="502E5F1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1E01FDB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StatusTextBlock.Text       = $"Ошибка входа: {ex.Message}";</w:t>
      </w:r>
    </w:p>
    <w:p w14:paraId="4D6E6C6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StatusTextBlock.Foreground = Avalonia.Media.Brushes.Red;</w:t>
      </w:r>
    </w:p>
    <w:p w14:paraId="20429ED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36D460A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0C8C58C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F37BFE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void OnLogout(object? sender, RoutedEventArgs e)</w:t>
      </w:r>
    </w:p>
    <w:p w14:paraId="18C9344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79E6F59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service.Logout();</w:t>
      </w:r>
    </w:p>
    <w:p w14:paraId="2C68500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ResetUiToOffline();</w:t>
      </w:r>
    </w:p>
    <w:p w14:paraId="38D258B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78A2EF5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DC60FD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void ResetUiToOffline()</w:t>
      </w:r>
    </w:p>
    <w:p w14:paraId="525B70F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1909B23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UserNameTextBox.IsEnabled    = true;</w:t>
      </w:r>
    </w:p>
    <w:p w14:paraId="24068C7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LoginButton.IsEnabled        = true;</w:t>
      </w:r>
    </w:p>
    <w:p w14:paraId="2A47C30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LogoutButton.IsEnabled       = false;</w:t>
      </w:r>
    </w:p>
    <w:p w14:paraId="1E12429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PublishButton.IsEnabled      = false;</w:t>
      </w:r>
    </w:p>
    <w:p w14:paraId="3D92045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WriteSellerButton.IsEnabled  = false;</w:t>
      </w:r>
    </w:p>
    <w:p w14:paraId="25BD0A6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StatusTextBlock.Text         = "Не подключено";</w:t>
      </w:r>
    </w:p>
    <w:p w14:paraId="6045870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StatusTextBlock.Foreground   = Avalonia.Media.Brushes.Gray;</w:t>
      </w:r>
    </w:p>
    <w:p w14:paraId="665A27C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2BB4F06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776B97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void OnPublish(object? sender, RoutedEventArgs e)</w:t>
      </w:r>
    </w:p>
    <w:p w14:paraId="00B4F5B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3943939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string title = (TitleTextBox.Text ?? string.Empty).Trim();</w:t>
      </w:r>
    </w:p>
    <w:p w14:paraId="708222C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string price = (PriceTextBox.Text ?? string.Empty).Trim();</w:t>
      </w:r>
    </w:p>
    <w:p w14:paraId="4B7E366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if (string.IsNullOrWhiteSpace(title) || string.IsNullOrWhiteSpace(price)) return;</w:t>
      </w:r>
    </w:p>
    <w:p w14:paraId="43FA6AD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service.PublishAd(title, price);</w:t>
      </w:r>
    </w:p>
    <w:p w14:paraId="78E13D8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TitleTextBox.Text = string.Empty;</w:t>
      </w:r>
    </w:p>
    <w:p w14:paraId="740331B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PriceTextBox.Text = string.Empty;</w:t>
      </w:r>
    </w:p>
    <w:p w14:paraId="3996740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5BEDD57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E23BE9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void OnAdReceived(string time, string seller, string title, string price)</w:t>
      </w:r>
    </w:p>
    <w:p w14:paraId="4C53070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2840D05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Dispatcher.UIThread.Post(() =&gt;</w:t>
      </w:r>
    </w:p>
    <w:p w14:paraId="5986443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0EF305C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ads.Insert(0, new AdItem</w:t>
      </w:r>
    </w:p>
    <w:p w14:paraId="1C31BEC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{</w:t>
      </w:r>
    </w:p>
    <w:p w14:paraId="3B7061B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Display = $"[{time}] {seller}: {title} – {price} руб.",</w:t>
      </w:r>
    </w:p>
    <w:p w14:paraId="61623EC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Seller  = seller,</w:t>
      </w:r>
    </w:p>
    <w:p w14:paraId="110FAEE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});</w:t>
      </w:r>
    </w:p>
    <w:p w14:paraId="21B51CB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});</w:t>
      </w:r>
    </w:p>
    <w:p w14:paraId="3C1AB78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67FF67D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C40A7D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void OnSystemReceived(string text)</w:t>
      </w:r>
    </w:p>
    <w:p w14:paraId="67737DB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54AA4EB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Dispatcher.UIThread.Post(() =&gt;</w:t>
      </w:r>
    </w:p>
    <w:p w14:paraId="249B752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7AEA913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ads.Insert(0, new AdItem { Display = $"→ {text}", Seller = null });</w:t>
      </w:r>
    </w:p>
    <w:p w14:paraId="13D0E2D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});</w:t>
      </w:r>
    </w:p>
    <w:p w14:paraId="4F9B041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08F8796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F55AA0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void OnPrivateMessageReceived(string sender, string text)</w:t>
      </w:r>
    </w:p>
    <w:p w14:paraId="54697B7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6DB1FCF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Dispatcher.UIThread.Post(async () =&gt;</w:t>
      </w:r>
    </w:p>
    <w:p w14:paraId="604251D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6B49A0B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await ShowInfo($"Сообщение от {sender}", text);</w:t>
      </w:r>
    </w:p>
    <w:p w14:paraId="02A71B2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});</w:t>
      </w:r>
    </w:p>
    <w:p w14:paraId="5FCA0B2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651B8CE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CFA26D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void OnAdSelectionChanged(object? sender, SelectionChangedEventArgs e)</w:t>
      </w:r>
    </w:p>
    <w:p w14:paraId="53B07ED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34FEC04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WriteSellerButton.IsEnabled =</w:t>
      </w:r>
    </w:p>
    <w:p w14:paraId="2C22D97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service.IsOnline</w:t>
      </w:r>
    </w:p>
    <w:p w14:paraId="4FFD0E6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&amp;&amp; AdsListBox.SelectedItem is AdItem item</w:t>
      </w:r>
    </w:p>
    <w:p w14:paraId="3A1F834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&amp;&amp; !string.IsNullOrEmpty(item.Seller)</w:t>
      </w:r>
    </w:p>
    <w:p w14:paraId="65FB20A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&amp;&amp; item.Seller != service.UserName;</w:t>
      </w:r>
    </w:p>
    <w:p w14:paraId="6E21019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03478E1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B221EA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async void OnWriteSeller(object? sender, RoutedEventArgs e)</w:t>
      </w:r>
    </w:p>
    <w:p w14:paraId="16FDFB6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28A1906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if (AdsListBox.SelectedItem is not AdItem item</w:t>
      </w:r>
    </w:p>
    <w:p w14:paraId="592E9DC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|| string.IsNullOrEmpty(item.Seller)) return;</w:t>
      </w:r>
    </w:p>
    <w:p w14:paraId="6C67E8F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961D18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var dialog = new WriteToSellerWindow(item.Seller);</w:t>
      </w:r>
    </w:p>
    <w:p w14:paraId="68B01AE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var text   = await dialog.ShowDialog&lt;string?&gt;(this);</w:t>
      </w:r>
    </w:p>
    <w:p w14:paraId="4705219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if (string.IsNullOrWhiteSpace(text)) return;</w:t>
      </w:r>
    </w:p>
    <w:p w14:paraId="2AE608C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5EC78B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bool sent = service.SendPrivateMessage(item.Seller, text);</w:t>
      </w:r>
    </w:p>
    <w:p w14:paraId="6BE0C373" w14:textId="77777777" w:rsidR="001838E4" w:rsidRPr="00217840" w:rsidRDefault="00000000">
      <w:pPr>
        <w:shd w:val="clear" w:color="auto" w:fill="F0F0F0"/>
        <w:spacing w:after="0"/>
        <w:ind w:left="283"/>
        <w:rPr>
          <w:lang w:val="ru-RU"/>
        </w:rPr>
      </w:pPr>
      <w:r>
        <w:rPr>
          <w:rFonts w:ascii="Courier New" w:hAnsi="Courier New"/>
          <w:sz w:val="18"/>
        </w:rPr>
        <w:t xml:space="preserve">        if</w:t>
      </w:r>
      <w:r w:rsidRPr="00217840">
        <w:rPr>
          <w:rFonts w:ascii="Courier New" w:hAnsi="Courier New"/>
          <w:sz w:val="18"/>
          <w:lang w:val="ru-RU"/>
        </w:rPr>
        <w:t xml:space="preserve"> </w:t>
      </w:r>
      <w:proofErr w:type="gramStart"/>
      <w:r w:rsidRPr="00217840">
        <w:rPr>
          <w:rFonts w:ascii="Courier New" w:hAnsi="Courier New"/>
          <w:sz w:val="18"/>
          <w:lang w:val="ru-RU"/>
        </w:rPr>
        <w:t>(!</w:t>
      </w:r>
      <w:r>
        <w:rPr>
          <w:rFonts w:ascii="Courier New" w:hAnsi="Courier New"/>
          <w:sz w:val="18"/>
        </w:rPr>
        <w:t>sent</w:t>
      </w:r>
      <w:proofErr w:type="gramEnd"/>
      <w:r w:rsidRPr="00217840">
        <w:rPr>
          <w:rFonts w:ascii="Courier New" w:hAnsi="Courier New"/>
          <w:sz w:val="18"/>
          <w:lang w:val="ru-RU"/>
        </w:rPr>
        <w:t>)</w:t>
      </w:r>
    </w:p>
    <w:p w14:paraId="28B6F5FC" w14:textId="77777777" w:rsidR="001838E4" w:rsidRPr="00217840" w:rsidRDefault="00000000">
      <w:pPr>
        <w:shd w:val="clear" w:color="auto" w:fill="F0F0F0"/>
        <w:spacing w:after="0"/>
        <w:ind w:left="283"/>
        <w:rPr>
          <w:lang w:val="ru-RU"/>
        </w:rPr>
      </w:pPr>
      <w:r w:rsidRPr="00217840">
        <w:rPr>
          <w:rFonts w:ascii="Courier New" w:hAnsi="Courier New"/>
          <w:sz w:val="18"/>
          <w:lang w:val="ru-RU"/>
        </w:rPr>
        <w:lastRenderedPageBreak/>
        <w:t xml:space="preserve">            </w:t>
      </w:r>
      <w:r>
        <w:rPr>
          <w:rFonts w:ascii="Courier New" w:hAnsi="Courier New"/>
          <w:sz w:val="18"/>
        </w:rPr>
        <w:t>await</w:t>
      </w:r>
      <w:r w:rsidRPr="00217840">
        <w:rPr>
          <w:rFonts w:ascii="Courier New" w:hAnsi="Courier New"/>
          <w:sz w:val="18"/>
          <w:lang w:val="ru-RU"/>
        </w:rPr>
        <w:t xml:space="preserve"> </w:t>
      </w:r>
      <w:proofErr w:type="spellStart"/>
      <w:proofErr w:type="gramStart"/>
      <w:r>
        <w:rPr>
          <w:rFonts w:ascii="Courier New" w:hAnsi="Courier New"/>
          <w:sz w:val="18"/>
        </w:rPr>
        <w:t>ShowInfo</w:t>
      </w:r>
      <w:proofErr w:type="spellEnd"/>
      <w:r w:rsidRPr="00217840">
        <w:rPr>
          <w:rFonts w:ascii="Courier New" w:hAnsi="Courier New"/>
          <w:sz w:val="18"/>
          <w:lang w:val="ru-RU"/>
        </w:rPr>
        <w:t>(</w:t>
      </w:r>
      <w:proofErr w:type="gramEnd"/>
      <w:r w:rsidRPr="00217840">
        <w:rPr>
          <w:rFonts w:ascii="Courier New" w:hAnsi="Courier New"/>
          <w:sz w:val="18"/>
          <w:lang w:val="ru-RU"/>
        </w:rPr>
        <w:t>"Не удалось отправить",</w:t>
      </w:r>
    </w:p>
    <w:p w14:paraId="0E078AE8" w14:textId="77777777" w:rsidR="001838E4" w:rsidRDefault="00000000">
      <w:pPr>
        <w:shd w:val="clear" w:color="auto" w:fill="F0F0F0"/>
        <w:spacing w:after="0"/>
        <w:ind w:left="283"/>
      </w:pPr>
      <w:r w:rsidRPr="00217840">
        <w:rPr>
          <w:rFonts w:ascii="Courier New" w:hAnsi="Courier New"/>
          <w:sz w:val="18"/>
          <w:lang w:val="ru-RU"/>
        </w:rPr>
        <w:t xml:space="preserve">                $"Контакт продавца «{</w:t>
      </w:r>
      <w:proofErr w:type="gramStart"/>
      <w:r>
        <w:rPr>
          <w:rFonts w:ascii="Courier New" w:hAnsi="Courier New"/>
          <w:sz w:val="18"/>
        </w:rPr>
        <w:t>item</w:t>
      </w:r>
      <w:r w:rsidRPr="00217840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Seller</w:t>
      </w:r>
      <w:proofErr w:type="gramEnd"/>
      <w:r w:rsidRPr="00217840">
        <w:rPr>
          <w:rFonts w:ascii="Courier New" w:hAnsi="Courier New"/>
          <w:sz w:val="18"/>
          <w:lang w:val="ru-RU"/>
        </w:rPr>
        <w:t xml:space="preserve">}» не найден. </w:t>
      </w:r>
      <w:r>
        <w:rPr>
          <w:rFonts w:ascii="Courier New" w:hAnsi="Courier New"/>
          <w:sz w:val="18"/>
        </w:rPr>
        <w:t>" +</w:t>
      </w:r>
    </w:p>
    <w:p w14:paraId="5268AF4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"Дождитесь его следующего объявления.");</w:t>
      </w:r>
    </w:p>
    <w:p w14:paraId="1518740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662836D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FCBB69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void OnWindowClosing(object? sender, WindowClosingEventArgs e)</w:t>
      </w:r>
    </w:p>
    <w:p w14:paraId="352856F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679DC7C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if (service.IsOnline) service.Logout();</w:t>
      </w:r>
    </w:p>
    <w:p w14:paraId="2B05188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7D8A853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626C76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async System.Threading.Tasks.Task ShowInfo(string title, string message)</w:t>
      </w:r>
    </w:p>
    <w:p w14:paraId="58BCD4D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5F3E4A2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var win = new Window</w:t>
      </w:r>
    </w:p>
    <w:p w14:paraId="73B03C7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4B0BBFA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Title = title, Width = 420, Height = 200,</w:t>
      </w:r>
    </w:p>
    <w:p w14:paraId="1CC516A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WindowStartupLocation = WindowStartupLocation.CenterOwner,</w:t>
      </w:r>
    </w:p>
    <w:p w14:paraId="5002F77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CanResize = false,</w:t>
      </w:r>
    </w:p>
    <w:p w14:paraId="1CDC27D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};</w:t>
      </w:r>
    </w:p>
    <w:p w14:paraId="44F0F889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var panel = new StackPanel { Margin = new Avalonia.Thickness(20), Spacing = 15 };</w:t>
      </w:r>
    </w:p>
    <w:p w14:paraId="6B7B77A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panel.Children.Add(new TextBlock</w:t>
      </w:r>
    </w:p>
    <w:p w14:paraId="7AAA6AB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{ Text = message, FontSize = 14,</w:t>
      </w:r>
    </w:p>
    <w:p w14:paraId="76CC733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TextWrapping = Avalonia.Media.TextWrapping.Wrap });</w:t>
      </w:r>
    </w:p>
    <w:p w14:paraId="1C6C5674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var btn = new Button</w:t>
      </w:r>
    </w:p>
    <w:p w14:paraId="033D5B6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{ Content = "OK", Width = 100, Height = 32,</w:t>
      </w:r>
    </w:p>
    <w:p w14:paraId="63E8989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HorizontalAlignment = Avalonia.Layout.HorizontalAlignment.Center };</w:t>
      </w:r>
    </w:p>
    <w:p w14:paraId="6D33DE8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btn.Click += (_, _) =&gt; win.Close();</w:t>
      </w:r>
    </w:p>
    <w:p w14:paraId="79EDF9C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panel.Children.Add(btn);</w:t>
      </w:r>
    </w:p>
    <w:p w14:paraId="39941B7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win.Content = panel;</w:t>
      </w:r>
    </w:p>
    <w:p w14:paraId="01ED70EE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await win.ShowDialog(this);</w:t>
      </w:r>
    </w:p>
    <w:p w14:paraId="0D121AC1" w14:textId="77777777" w:rsidR="001838E4" w:rsidRPr="00217840" w:rsidRDefault="00000000">
      <w:pPr>
        <w:shd w:val="clear" w:color="auto" w:fill="F0F0F0"/>
        <w:spacing w:after="0"/>
        <w:ind w:left="283"/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217840">
        <w:rPr>
          <w:rFonts w:ascii="Courier New" w:hAnsi="Courier New"/>
          <w:sz w:val="18"/>
          <w:lang w:val="ru-RU"/>
        </w:rPr>
        <w:t>}</w:t>
      </w:r>
    </w:p>
    <w:p w14:paraId="0A990BC0" w14:textId="77777777" w:rsidR="001838E4" w:rsidRPr="00217840" w:rsidRDefault="00000000">
      <w:pPr>
        <w:shd w:val="clear" w:color="auto" w:fill="F0F0F0"/>
        <w:spacing w:after="0"/>
        <w:ind w:left="283"/>
        <w:rPr>
          <w:lang w:val="ru-RU"/>
        </w:rPr>
      </w:pPr>
      <w:r w:rsidRPr="00217840">
        <w:rPr>
          <w:rFonts w:ascii="Courier New" w:hAnsi="Courier New"/>
          <w:sz w:val="18"/>
          <w:lang w:val="ru-RU"/>
        </w:rPr>
        <w:t>}</w:t>
      </w:r>
    </w:p>
    <w:p w14:paraId="2C64809C" w14:textId="77777777" w:rsidR="001838E4" w:rsidRPr="00217840" w:rsidRDefault="001838E4">
      <w:pPr>
        <w:spacing w:after="80"/>
        <w:rPr>
          <w:lang w:val="ru-RU"/>
        </w:rPr>
      </w:pPr>
    </w:p>
    <w:p w14:paraId="26A6B047" w14:textId="77777777" w:rsidR="001838E4" w:rsidRPr="00217840" w:rsidRDefault="00000000">
      <w:pPr>
        <w:spacing w:before="160" w:after="80"/>
        <w:rPr>
          <w:lang w:val="ru-RU"/>
        </w:rPr>
      </w:pPr>
      <w:r w:rsidRPr="00217840">
        <w:rPr>
          <w:b/>
          <w:lang w:val="ru-RU"/>
        </w:rPr>
        <w:t xml:space="preserve">2.4 Окно личных сообщений: </w:t>
      </w:r>
      <w:proofErr w:type="spellStart"/>
      <w:r>
        <w:rPr>
          <w:b/>
        </w:rPr>
        <w:t>WriteToSellerWindow</w:t>
      </w:r>
      <w:proofErr w:type="spellEnd"/>
    </w:p>
    <w:p w14:paraId="63C54AF0" w14:textId="77777777" w:rsidR="001838E4" w:rsidRPr="00217840" w:rsidRDefault="00000000">
      <w:pPr>
        <w:spacing w:after="80"/>
        <w:ind w:firstLine="709"/>
        <w:rPr>
          <w:lang w:val="ru-RU"/>
        </w:rPr>
      </w:pPr>
      <w:r w:rsidRPr="00217840">
        <w:rPr>
          <w:lang w:val="ru-RU"/>
        </w:rPr>
        <w:t>Вспомогательное окно для ввода текста личного сообщения продавцу.</w:t>
      </w:r>
    </w:p>
    <w:p w14:paraId="22D8CD67" w14:textId="77777777" w:rsidR="001838E4" w:rsidRDefault="00000000">
      <w:pPr>
        <w:shd w:val="clear" w:color="auto" w:fill="F0F0F0"/>
        <w:spacing w:after="0"/>
        <w:ind w:left="283"/>
      </w:pPr>
      <w:proofErr w:type="gramStart"/>
      <w:r>
        <w:rPr>
          <w:rFonts w:ascii="Courier New" w:hAnsi="Courier New"/>
          <w:sz w:val="18"/>
        </w:rPr>
        <w:t>&lt;!--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WriteToSellerWindow.axaml</w:t>
      </w:r>
      <w:proofErr w:type="spellEnd"/>
      <w:r>
        <w:rPr>
          <w:rFonts w:ascii="Courier New" w:hAnsi="Courier New"/>
          <w:sz w:val="18"/>
        </w:rPr>
        <w:t xml:space="preserve"> --&gt;</w:t>
      </w:r>
    </w:p>
    <w:p w14:paraId="724CB7B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&lt;Window xmlns="https://github.com/avaloniaui"</w:t>
      </w:r>
    </w:p>
    <w:p w14:paraId="042FE1E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xmlns:x="http://schemas.microsoft.com/winfx/2006/xaml"</w:t>
      </w:r>
    </w:p>
    <w:p w14:paraId="3BF97A3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x:Class="AdsBoardApp.Views.WriteToSellerWindow"</w:t>
      </w:r>
    </w:p>
    <w:p w14:paraId="6CD14A2B" w14:textId="77777777" w:rsidR="001838E4" w:rsidRPr="00217840" w:rsidRDefault="00000000">
      <w:pPr>
        <w:shd w:val="clear" w:color="auto" w:fill="F0F0F0"/>
        <w:spacing w:after="0"/>
        <w:ind w:left="283"/>
        <w:rPr>
          <w:lang w:val="ru-RU"/>
        </w:rPr>
      </w:pPr>
      <w:r>
        <w:rPr>
          <w:rFonts w:ascii="Courier New" w:hAnsi="Courier New"/>
          <w:sz w:val="18"/>
        </w:rPr>
        <w:t xml:space="preserve">        Title</w:t>
      </w:r>
      <w:r w:rsidRPr="00217840">
        <w:rPr>
          <w:rFonts w:ascii="Courier New" w:hAnsi="Courier New"/>
          <w:sz w:val="18"/>
          <w:lang w:val="ru-RU"/>
        </w:rPr>
        <w:t>="Личное сообщение"</w:t>
      </w:r>
    </w:p>
    <w:p w14:paraId="34173F72" w14:textId="77777777" w:rsidR="001838E4" w:rsidRPr="00217840" w:rsidRDefault="00000000">
      <w:pPr>
        <w:shd w:val="clear" w:color="auto" w:fill="F0F0F0"/>
        <w:spacing w:after="0"/>
        <w:ind w:left="283"/>
        <w:rPr>
          <w:lang w:val="ru-RU"/>
        </w:rPr>
      </w:pPr>
      <w:r w:rsidRPr="00217840">
        <w:rPr>
          <w:rFonts w:ascii="Courier New" w:hAnsi="Courier New"/>
          <w:sz w:val="18"/>
          <w:lang w:val="ru-RU"/>
        </w:rPr>
        <w:t xml:space="preserve">        </w:t>
      </w:r>
      <w:r>
        <w:rPr>
          <w:rFonts w:ascii="Courier New" w:hAnsi="Courier New"/>
          <w:sz w:val="18"/>
        </w:rPr>
        <w:t>Width</w:t>
      </w:r>
      <w:r w:rsidRPr="00217840">
        <w:rPr>
          <w:rFonts w:ascii="Courier New" w:hAnsi="Courier New"/>
          <w:sz w:val="18"/>
          <w:lang w:val="ru-RU"/>
        </w:rPr>
        <w:t xml:space="preserve">="450" </w:t>
      </w:r>
      <w:r>
        <w:rPr>
          <w:rFonts w:ascii="Courier New" w:hAnsi="Courier New"/>
          <w:sz w:val="18"/>
        </w:rPr>
        <w:t>Height</w:t>
      </w:r>
      <w:r w:rsidRPr="00217840">
        <w:rPr>
          <w:rFonts w:ascii="Courier New" w:hAnsi="Courier New"/>
          <w:sz w:val="18"/>
          <w:lang w:val="ru-RU"/>
        </w:rPr>
        <w:t>="280"</w:t>
      </w:r>
    </w:p>
    <w:p w14:paraId="7AE9BA93" w14:textId="77777777" w:rsidR="001838E4" w:rsidRDefault="00000000">
      <w:pPr>
        <w:shd w:val="clear" w:color="auto" w:fill="F0F0F0"/>
        <w:spacing w:after="0"/>
        <w:ind w:left="283"/>
      </w:pPr>
      <w:r w:rsidRPr="00217840">
        <w:rPr>
          <w:rFonts w:ascii="Courier New" w:hAnsi="Courier New"/>
          <w:sz w:val="18"/>
          <w:lang w:val="ru-RU"/>
        </w:rPr>
        <w:t xml:space="preserve">        </w:t>
      </w:r>
      <w:proofErr w:type="spellStart"/>
      <w:r>
        <w:rPr>
          <w:rFonts w:ascii="Courier New" w:hAnsi="Courier New"/>
          <w:sz w:val="18"/>
        </w:rPr>
        <w:t>WindowStartupLocation</w:t>
      </w:r>
      <w:proofErr w:type="spellEnd"/>
      <w:r>
        <w:rPr>
          <w:rFonts w:ascii="Courier New" w:hAnsi="Courier New"/>
          <w:sz w:val="18"/>
        </w:rPr>
        <w:t>="</w:t>
      </w:r>
      <w:proofErr w:type="spellStart"/>
      <w:r>
        <w:rPr>
          <w:rFonts w:ascii="Courier New" w:hAnsi="Courier New"/>
          <w:sz w:val="18"/>
        </w:rPr>
        <w:t>CenterOwner</w:t>
      </w:r>
      <w:proofErr w:type="spellEnd"/>
      <w:r>
        <w:rPr>
          <w:rFonts w:ascii="Courier New" w:hAnsi="Courier New"/>
          <w:sz w:val="18"/>
        </w:rPr>
        <w:t>"</w:t>
      </w:r>
    </w:p>
    <w:p w14:paraId="73A7822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CanResize="False"&gt;</w:t>
      </w:r>
    </w:p>
    <w:p w14:paraId="7C38E97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&lt;Grid Margin="15"&gt;</w:t>
      </w:r>
    </w:p>
    <w:p w14:paraId="2E611ED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&lt;Grid.RowDefinitions&gt;</w:t>
      </w:r>
    </w:p>
    <w:p w14:paraId="5EEA241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&lt;RowDefinition Height="Auto"/&gt;</w:t>
      </w:r>
    </w:p>
    <w:p w14:paraId="57780A8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&lt;RowDefinition Height="*"/&gt;</w:t>
      </w:r>
    </w:p>
    <w:p w14:paraId="3337E9E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&lt;RowDefinition Height="Auto"/&gt;</w:t>
      </w:r>
    </w:p>
    <w:p w14:paraId="03142F9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&lt;/Grid.RowDefinitions&gt;</w:t>
      </w:r>
    </w:p>
    <w:p w14:paraId="38734977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&lt;TextBlock Grid.Row="0" Name="HeaderTextBlock"</w:t>
      </w:r>
    </w:p>
    <w:p w14:paraId="39D63340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FontWeight="Bold" FontSize="14" Margin="0,0,0,10"/&gt;</w:t>
      </w:r>
    </w:p>
    <w:p w14:paraId="6978E0A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&lt;TextBox Grid.Row="1" Name="MessageTextBox"</w:t>
      </w:r>
    </w:p>
    <w:p w14:paraId="5D4EA48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AcceptsReturn="True" TextWrapping="Wrap"</w:t>
      </w:r>
    </w:p>
    <w:p w14:paraId="2D09DA2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PlaceholderText="Введите сообщение продавцу..."</w:t>
      </w:r>
    </w:p>
    <w:p w14:paraId="6E02FC9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VerticalContentAlignment="Top"/&gt;</w:t>
      </w:r>
    </w:p>
    <w:p w14:paraId="03A0C7F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&lt;StackPanel Grid.Row="2" Orientation="Horizontal"</w:t>
      </w:r>
    </w:p>
    <w:p w14:paraId="4A24B89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HorizontalAlignment="Right" Spacing="10" Margin="0,10,0,0"&gt;</w:t>
      </w:r>
    </w:p>
    <w:p w14:paraId="7DCA022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    &lt;Button Content="Отмена"    Width="100" Height="32" Click="OnCancel"/&gt;</w:t>
      </w:r>
    </w:p>
    <w:p w14:paraId="49C1335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&lt;Button Content="Отправить" Width="120" Height="32"</w:t>
      </w:r>
    </w:p>
    <w:p w14:paraId="13DC3C3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Click="OnSend" IsDefault="True"/&gt;</w:t>
      </w:r>
    </w:p>
    <w:p w14:paraId="02FFFEF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&lt;/StackPanel&gt;</w:t>
      </w:r>
    </w:p>
    <w:p w14:paraId="31E5783D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&lt;/Grid&gt;</w:t>
      </w:r>
    </w:p>
    <w:p w14:paraId="4B42979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&lt;/Window&gt;</w:t>
      </w:r>
    </w:p>
    <w:p w14:paraId="54BDC3F5" w14:textId="77777777" w:rsidR="001838E4" w:rsidRDefault="001838E4">
      <w:pPr>
        <w:spacing w:after="80"/>
      </w:pPr>
    </w:p>
    <w:p w14:paraId="0F137AE1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WriteToSellerWindow.axaml.cs</w:t>
      </w:r>
    </w:p>
    <w:p w14:paraId="795DBA4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Avalonia.Controls;</w:t>
      </w:r>
    </w:p>
    <w:p w14:paraId="1BC09DB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Avalonia.Interactivity;</w:t>
      </w:r>
    </w:p>
    <w:p w14:paraId="476E9665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88C8DA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namespace AdsBoardApp.Views;</w:t>
      </w:r>
    </w:p>
    <w:p w14:paraId="4322841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E32A3D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public partial class WriteToSellerWindow : Window</w:t>
      </w:r>
    </w:p>
    <w:p w14:paraId="17C4A3D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6DCE00B6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WriteToSellerWindow() { InitializeComponent(); }</w:t>
      </w:r>
    </w:p>
    <w:p w14:paraId="12FE3A4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E0DBE48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WriteToSellerWindow(string sellerName) : this()</w:t>
      </w:r>
    </w:p>
    <w:p w14:paraId="3049B4D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16AC3A8F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Title = $"Сообщение для {sellerName}";</w:t>
      </w:r>
    </w:p>
    <w:p w14:paraId="684F433C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HeaderTextBlock.Text = $"Личное сообщение продавцу: {sellerName}";</w:t>
      </w:r>
    </w:p>
    <w:p w14:paraId="43D332FB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1857AD63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6A37F82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void OnSend(object? sender, RoutedEventArgs e)   =&gt; Close(MessageTextBox.Text);</w:t>
      </w:r>
    </w:p>
    <w:p w14:paraId="795FA88A" w14:textId="77777777" w:rsidR="001838E4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void OnCancel(object? sender, RoutedEventArgs e) =&gt; Close(null);</w:t>
      </w:r>
    </w:p>
    <w:p w14:paraId="65D1C22C" w14:textId="77777777" w:rsidR="001838E4" w:rsidRPr="00217840" w:rsidRDefault="00000000">
      <w:pPr>
        <w:shd w:val="clear" w:color="auto" w:fill="F0F0F0"/>
        <w:spacing w:after="0"/>
        <w:ind w:left="283"/>
        <w:rPr>
          <w:lang w:val="ru-RU"/>
        </w:rPr>
      </w:pPr>
      <w:r w:rsidRPr="00217840">
        <w:rPr>
          <w:rFonts w:ascii="Courier New" w:hAnsi="Courier New"/>
          <w:sz w:val="18"/>
          <w:lang w:val="ru-RU"/>
        </w:rPr>
        <w:t>}</w:t>
      </w:r>
    </w:p>
    <w:p w14:paraId="3B12FE8E" w14:textId="77777777" w:rsidR="001838E4" w:rsidRPr="00217840" w:rsidRDefault="001838E4">
      <w:pPr>
        <w:spacing w:after="80"/>
        <w:rPr>
          <w:lang w:val="ru-RU"/>
        </w:rPr>
      </w:pPr>
    </w:p>
    <w:p w14:paraId="62BC6EFE" w14:textId="77777777" w:rsidR="001838E4" w:rsidRPr="00217840" w:rsidRDefault="00000000">
      <w:pPr>
        <w:spacing w:before="240" w:after="120"/>
        <w:rPr>
          <w:lang w:val="ru-RU"/>
        </w:rPr>
      </w:pPr>
      <w:r w:rsidRPr="00217840">
        <w:rPr>
          <w:b/>
          <w:color w:val="00008B"/>
          <w:lang w:val="ru-RU"/>
        </w:rPr>
        <w:t>3. СКРИНШОТЫ РАБОТЫ ПРИЛОЖЕНИЯ</w:t>
      </w:r>
    </w:p>
    <w:p w14:paraId="71FAE534" w14:textId="77777777" w:rsidR="001838E4" w:rsidRPr="00217840" w:rsidRDefault="00000000">
      <w:pPr>
        <w:spacing w:after="80"/>
        <w:ind w:firstLine="709"/>
        <w:rPr>
          <w:lang w:val="ru-RU"/>
        </w:rPr>
      </w:pPr>
      <w:r w:rsidRPr="00217840">
        <w:rPr>
          <w:lang w:val="ru-RU"/>
        </w:rPr>
        <w:t>Ниже представлены скриншоты, демонстрирующие работу приложения.</w:t>
      </w:r>
    </w:p>
    <w:p w14:paraId="380EB042" w14:textId="6E95298F" w:rsidR="00F5746D" w:rsidRDefault="00F5746D">
      <w:pPr>
        <w:rPr>
          <w:i/>
          <w:sz w:val="24"/>
          <w:lang w:val="ru-RU"/>
        </w:rPr>
      </w:pPr>
      <w:r w:rsidRPr="00F5746D">
        <w:rPr>
          <w:i/>
          <w:sz w:val="24"/>
          <w:lang w:val="ru-RU"/>
        </w:rPr>
        <w:drawing>
          <wp:inline distT="0" distB="0" distL="0" distR="0" wp14:anchorId="6B6854A6" wp14:editId="076DF5E4">
            <wp:extent cx="5940425" cy="2578735"/>
            <wp:effectExtent l="0" t="0" r="3175" b="0"/>
            <wp:docPr id="22715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52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4"/>
          <w:lang w:val="ru-RU"/>
        </w:rPr>
        <w:br w:type="page"/>
      </w:r>
    </w:p>
    <w:p w14:paraId="3478DC4A" w14:textId="77777777" w:rsidR="00F5746D" w:rsidRDefault="00F5746D" w:rsidP="00F5746D">
      <w:pPr>
        <w:rPr>
          <w:b/>
          <w:color w:val="00008B"/>
        </w:rPr>
      </w:pPr>
      <w:r w:rsidRPr="00F5746D">
        <w:rPr>
          <w:b/>
          <w:color w:val="00008B"/>
          <w:lang w:val="ru-RU"/>
        </w:rPr>
        <w:lastRenderedPageBreak/>
        <w:drawing>
          <wp:inline distT="0" distB="0" distL="0" distR="0" wp14:anchorId="756AD9E9" wp14:editId="7648F8A3">
            <wp:extent cx="5940425" cy="2548890"/>
            <wp:effectExtent l="0" t="0" r="3175" b="3810"/>
            <wp:docPr id="167257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72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46D">
        <w:rPr>
          <w:b/>
          <w:color w:val="00008B"/>
          <w:lang w:val="ru-RU"/>
        </w:rPr>
        <w:drawing>
          <wp:inline distT="0" distB="0" distL="0" distR="0" wp14:anchorId="07692AC7" wp14:editId="040F1378">
            <wp:extent cx="5940425" cy="2562860"/>
            <wp:effectExtent l="0" t="0" r="3175" b="2540"/>
            <wp:docPr id="105943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38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6225" w14:textId="77709108" w:rsidR="001838E4" w:rsidRPr="00F5746D" w:rsidRDefault="00000000" w:rsidP="00F5746D">
      <w:pPr>
        <w:rPr>
          <w:b/>
          <w:color w:val="00008B"/>
          <w:lang w:val="ru-RU"/>
        </w:rPr>
      </w:pPr>
      <w:r w:rsidRPr="00217840">
        <w:rPr>
          <w:b/>
          <w:color w:val="00008B"/>
          <w:lang w:val="ru-RU"/>
        </w:rPr>
        <w:t>4. ВЫВОД</w:t>
      </w:r>
    </w:p>
    <w:p w14:paraId="76622830" w14:textId="77777777" w:rsidR="001838E4" w:rsidRPr="00217840" w:rsidRDefault="00000000">
      <w:pPr>
        <w:spacing w:after="80"/>
        <w:ind w:firstLine="709"/>
        <w:rPr>
          <w:lang w:val="ru-RU"/>
        </w:rPr>
      </w:pPr>
      <w:r w:rsidRPr="00217840">
        <w:rPr>
          <w:lang w:val="ru-RU"/>
        </w:rPr>
        <w:t xml:space="preserve">В ходе выполнения лабораторной работы было разработано приложение «Доска объявлений», функционирующее в локальной сети на основе протокола </w:t>
      </w:r>
      <w:r>
        <w:t>UDP</w:t>
      </w:r>
      <w:r w:rsidRPr="00217840">
        <w:rPr>
          <w:lang w:val="ru-RU"/>
        </w:rPr>
        <w:t xml:space="preserve"> </w:t>
      </w:r>
      <w:r>
        <w:t>Multicast</w:t>
      </w:r>
      <w:r w:rsidRPr="00217840">
        <w:rPr>
          <w:lang w:val="ru-RU"/>
        </w:rPr>
        <w:t xml:space="preserve">. Реализован полный цикл сетевого взаимодействия: подключение к </w:t>
      </w:r>
      <w:r>
        <w:t>Multicast</w:t>
      </w:r>
      <w:r w:rsidRPr="00217840">
        <w:rPr>
          <w:lang w:val="ru-RU"/>
        </w:rPr>
        <w:t xml:space="preserve">-группе, публикация и приём объявлений в режиме реального времени, а также отправка личных сообщений между пользователями через </w:t>
      </w:r>
      <w:r>
        <w:t>UDP</w:t>
      </w:r>
      <w:r w:rsidRPr="00217840">
        <w:rPr>
          <w:lang w:val="ru-RU"/>
        </w:rPr>
        <w:t xml:space="preserve"> </w:t>
      </w:r>
      <w:r>
        <w:t>Unicast</w:t>
      </w:r>
      <w:r w:rsidRPr="00217840">
        <w:rPr>
          <w:lang w:val="ru-RU"/>
        </w:rPr>
        <w:t>.</w:t>
      </w:r>
    </w:p>
    <w:p w14:paraId="2EACB84B" w14:textId="77777777" w:rsidR="001838E4" w:rsidRPr="00217840" w:rsidRDefault="00000000">
      <w:pPr>
        <w:spacing w:after="80"/>
        <w:ind w:firstLine="709"/>
        <w:rPr>
          <w:lang w:val="ru-RU"/>
        </w:rPr>
      </w:pPr>
      <w:r w:rsidRPr="00217840">
        <w:rPr>
          <w:lang w:val="ru-RU"/>
        </w:rPr>
        <w:t xml:space="preserve">В процессе работы были закреплены навыки асинхронного программирования на </w:t>
      </w:r>
      <w:r>
        <w:t>C</w:t>
      </w:r>
      <w:r w:rsidRPr="00217840">
        <w:rPr>
          <w:lang w:val="ru-RU"/>
        </w:rPr>
        <w:t xml:space="preserve"># с использованием </w:t>
      </w:r>
      <w:r>
        <w:t>async</w:t>
      </w:r>
      <w:r w:rsidRPr="00217840">
        <w:rPr>
          <w:lang w:val="ru-RU"/>
        </w:rPr>
        <w:t>/</w:t>
      </w:r>
      <w:r>
        <w:t>await</w:t>
      </w:r>
      <w:r w:rsidRPr="00217840">
        <w:rPr>
          <w:lang w:val="ru-RU"/>
        </w:rPr>
        <w:t xml:space="preserve"> и </w:t>
      </w:r>
      <w:proofErr w:type="spellStart"/>
      <w:r>
        <w:t>CancellationToken</w:t>
      </w:r>
      <w:proofErr w:type="spellEnd"/>
      <w:r w:rsidRPr="00217840">
        <w:rPr>
          <w:lang w:val="ru-RU"/>
        </w:rPr>
        <w:t xml:space="preserve">, что позволило корректно управлять жизненным циклом фоновых задач и избежать блокировок </w:t>
      </w:r>
      <w:r>
        <w:t>UI</w:t>
      </w:r>
      <w:r w:rsidRPr="00217840">
        <w:rPr>
          <w:lang w:val="ru-RU"/>
        </w:rPr>
        <w:t xml:space="preserve">-потока. Отдельное внимание было уделено </w:t>
      </w:r>
      <w:proofErr w:type="spellStart"/>
      <w:r w:rsidRPr="00217840">
        <w:rPr>
          <w:lang w:val="ru-RU"/>
        </w:rPr>
        <w:t>межпоточному</w:t>
      </w:r>
      <w:proofErr w:type="spellEnd"/>
      <w:r w:rsidRPr="00217840">
        <w:rPr>
          <w:lang w:val="ru-RU"/>
        </w:rPr>
        <w:t xml:space="preserve"> взаимодействию: обновление элементов интерфейса из фоновых потоков выполняется через </w:t>
      </w:r>
      <w:r>
        <w:t>Dispatcher</w:t>
      </w:r>
      <w:r w:rsidRPr="00217840">
        <w:rPr>
          <w:lang w:val="ru-RU"/>
        </w:rPr>
        <w:t>.</w:t>
      </w:r>
      <w:proofErr w:type="spellStart"/>
      <w:r>
        <w:t>UIThread</w:t>
      </w:r>
      <w:proofErr w:type="spellEnd"/>
      <w:r w:rsidRPr="00217840">
        <w:rPr>
          <w:lang w:val="ru-RU"/>
        </w:rPr>
        <w:t>.</w:t>
      </w:r>
      <w:r>
        <w:t>Post</w:t>
      </w:r>
      <w:r w:rsidRPr="00217840">
        <w:rPr>
          <w:lang w:val="ru-RU"/>
        </w:rPr>
        <w:t xml:space="preserve">, что соответствует архитектурным требованиям платформы </w:t>
      </w:r>
      <w:r>
        <w:t>Avalonia</w:t>
      </w:r>
      <w:r w:rsidRPr="00217840">
        <w:rPr>
          <w:lang w:val="ru-RU"/>
        </w:rPr>
        <w:t xml:space="preserve"> </w:t>
      </w:r>
      <w:r>
        <w:t>UI</w:t>
      </w:r>
      <w:r w:rsidRPr="00217840">
        <w:rPr>
          <w:lang w:val="ru-RU"/>
        </w:rPr>
        <w:t>.</w:t>
      </w:r>
    </w:p>
    <w:p w14:paraId="3326DCA7" w14:textId="77777777" w:rsidR="001838E4" w:rsidRPr="00217840" w:rsidRDefault="00000000">
      <w:pPr>
        <w:spacing w:after="80"/>
        <w:ind w:firstLine="709"/>
        <w:rPr>
          <w:lang w:val="ru-RU"/>
        </w:rPr>
      </w:pPr>
      <w:r w:rsidRPr="00217840">
        <w:rPr>
          <w:lang w:val="ru-RU"/>
        </w:rPr>
        <w:t xml:space="preserve">Были изучены ключевые отличия между </w:t>
      </w:r>
      <w:r>
        <w:t>Multicast</w:t>
      </w:r>
      <w:r w:rsidRPr="00217840">
        <w:rPr>
          <w:lang w:val="ru-RU"/>
        </w:rPr>
        <w:t xml:space="preserve"> и </w:t>
      </w:r>
      <w:r>
        <w:t>Broadcast</w:t>
      </w:r>
      <w:r w:rsidRPr="00217840">
        <w:rPr>
          <w:lang w:val="ru-RU"/>
        </w:rPr>
        <w:t xml:space="preserve">, принципы работы </w:t>
      </w:r>
      <w:r>
        <w:t>IGMP</w:t>
      </w:r>
      <w:r w:rsidRPr="00217840">
        <w:rPr>
          <w:lang w:val="ru-RU"/>
        </w:rPr>
        <w:t xml:space="preserve">-маршрутизации, а также механизм </w:t>
      </w:r>
      <w:r>
        <w:t>TTL</w:t>
      </w:r>
      <w:r w:rsidRPr="00217840">
        <w:rPr>
          <w:lang w:val="ru-RU"/>
        </w:rPr>
        <w:t xml:space="preserve"> для </w:t>
      </w:r>
      <w:r w:rsidRPr="00217840">
        <w:rPr>
          <w:lang w:val="ru-RU"/>
        </w:rPr>
        <w:lastRenderedPageBreak/>
        <w:t>управления областью распространения пакетов. Полученные знания и практический опыт разработки сетевых приложений могут быть применены при создании распределённых систем реального времени.</w:t>
      </w:r>
    </w:p>
    <w:sectPr w:rsidR="001838E4" w:rsidRPr="00217840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415216">
    <w:abstractNumId w:val="8"/>
  </w:num>
  <w:num w:numId="2" w16cid:durableId="586306625">
    <w:abstractNumId w:val="6"/>
  </w:num>
  <w:num w:numId="3" w16cid:durableId="376928549">
    <w:abstractNumId w:val="5"/>
  </w:num>
  <w:num w:numId="4" w16cid:durableId="621613686">
    <w:abstractNumId w:val="4"/>
  </w:num>
  <w:num w:numId="5" w16cid:durableId="1516261517">
    <w:abstractNumId w:val="7"/>
  </w:num>
  <w:num w:numId="6" w16cid:durableId="108859960">
    <w:abstractNumId w:val="3"/>
  </w:num>
  <w:num w:numId="7" w16cid:durableId="1339113561">
    <w:abstractNumId w:val="2"/>
  </w:num>
  <w:num w:numId="8" w16cid:durableId="1495103407">
    <w:abstractNumId w:val="1"/>
  </w:num>
  <w:num w:numId="9" w16cid:durableId="178298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8E4"/>
    <w:rsid w:val="00217840"/>
    <w:rsid w:val="0029639D"/>
    <w:rsid w:val="00326F90"/>
    <w:rsid w:val="00461821"/>
    <w:rsid w:val="005D0350"/>
    <w:rsid w:val="00AA1D8D"/>
    <w:rsid w:val="00AB26DE"/>
    <w:rsid w:val="00B47730"/>
    <w:rsid w:val="00CB0664"/>
    <w:rsid w:val="00F574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C8344C2"/>
  <w14:defaultImageDpi w14:val="300"/>
  <w15:docId w15:val="{49073AF8-2431-E84C-B057-F8BF0766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461821"/>
    <w:pPr>
      <w:spacing w:after="0" w:line="240" w:lineRule="auto"/>
    </w:pPr>
    <w:rPr>
      <w:rFonts w:eastAsia="Times New Roman" w:cs="Times New Roman"/>
      <w:color w:val="000000"/>
      <w:sz w:val="21"/>
      <w:szCs w:val="21"/>
      <w:lang w:val="en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3126</Words>
  <Characters>17820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Aleksey Kiryushin</cp:lastModifiedBy>
  <cp:revision>5</cp:revision>
  <dcterms:created xsi:type="dcterms:W3CDTF">2013-12-23T23:15:00Z</dcterms:created>
  <dcterms:modified xsi:type="dcterms:W3CDTF">2026-05-17T14:51:00Z</dcterms:modified>
  <cp:category/>
</cp:coreProperties>
</file>