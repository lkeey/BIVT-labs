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778C" w14:textId="77777777" w:rsidR="00722E95" w:rsidRPr="0074151D" w:rsidRDefault="00722E95" w:rsidP="00722E95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Министерство науки и высшего образования РФ</w:t>
      </w:r>
    </w:p>
    <w:p w14:paraId="1FAA0F1A" w14:textId="77777777" w:rsidR="00722E95" w:rsidRPr="0074151D" w:rsidRDefault="00722E95" w:rsidP="00722E95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ФГАОУ ВПО</w:t>
      </w:r>
    </w:p>
    <w:p w14:paraId="5A1218BC" w14:textId="77777777" w:rsidR="00722E95" w:rsidRPr="0074151D" w:rsidRDefault="00722E95" w:rsidP="00722E95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Национальный исследовательский технологический университет</w:t>
      </w:r>
    </w:p>
    <w:p w14:paraId="034BB84C" w14:textId="77777777" w:rsidR="00722E95" w:rsidRPr="0074151D" w:rsidRDefault="00722E95" w:rsidP="00722E95">
      <w:pPr>
        <w:spacing w:after="160"/>
        <w:jc w:val="center"/>
        <w:rPr>
          <w:lang w:val="ru-RU"/>
        </w:rPr>
      </w:pPr>
      <w:r w:rsidRPr="0074151D">
        <w:rPr>
          <w:rFonts w:cs="Times New Roman"/>
          <w:lang w:val="ru-RU"/>
        </w:rPr>
        <w:t>«МИСИС»</w:t>
      </w:r>
    </w:p>
    <w:p w14:paraId="0AE9E07A" w14:textId="77777777" w:rsidR="00722E95" w:rsidRPr="0074151D" w:rsidRDefault="00722E95" w:rsidP="00722E95">
      <w:pPr>
        <w:pBdr>
          <w:bottom w:val="single" w:sz="6" w:space="1" w:color="000000"/>
        </w:pBdr>
        <w:spacing w:after="320"/>
        <w:rPr>
          <w:lang w:val="ru-RU"/>
        </w:rPr>
      </w:pPr>
    </w:p>
    <w:p w14:paraId="495569E2" w14:textId="77777777" w:rsidR="00722E95" w:rsidRPr="0074151D" w:rsidRDefault="00722E95" w:rsidP="00722E95">
      <w:pPr>
        <w:spacing w:before="240" w:after="160"/>
        <w:jc w:val="center"/>
        <w:rPr>
          <w:lang w:val="ru-RU"/>
        </w:rPr>
      </w:pPr>
      <w:r w:rsidRPr="0074151D">
        <w:rPr>
          <w:rFonts w:cs="Times New Roman"/>
          <w:lang w:val="ru-RU"/>
        </w:rPr>
        <w:t>Институт информационных технологий и компьютерных наук (ИТКН)</w:t>
      </w:r>
    </w:p>
    <w:p w14:paraId="6CCBF176" w14:textId="77777777" w:rsidR="00722E95" w:rsidRPr="0074151D" w:rsidRDefault="00722E95" w:rsidP="00722E95">
      <w:pPr>
        <w:spacing w:after="600"/>
        <w:jc w:val="center"/>
        <w:rPr>
          <w:lang w:val="ru-RU"/>
        </w:rPr>
      </w:pPr>
      <w:r w:rsidRPr="0074151D">
        <w:rPr>
          <w:rFonts w:cs="Times New Roman"/>
          <w:lang w:val="ru-RU"/>
        </w:rPr>
        <w:t>Кафедра инфокоммуникационных технологий (ИКТ)</w:t>
      </w:r>
    </w:p>
    <w:p w14:paraId="66FB1BC6" w14:textId="77777777" w:rsidR="00722E95" w:rsidRPr="00293185" w:rsidRDefault="00722E95" w:rsidP="00722E95">
      <w:pPr>
        <w:spacing w:after="80"/>
        <w:jc w:val="center"/>
        <w:rPr>
          <w:lang w:val="ru-RU"/>
        </w:rPr>
      </w:pPr>
      <w:r w:rsidRPr="0074151D">
        <w:rPr>
          <w:rFonts w:cs="Times New Roman"/>
          <w:b/>
          <w:lang w:val="ru-RU"/>
        </w:rPr>
        <w:t xml:space="preserve">Отчет по лабораторной работе № </w:t>
      </w:r>
      <w:r w:rsidRPr="00293185">
        <w:rPr>
          <w:rFonts w:cs="Times New Roman"/>
          <w:b/>
          <w:lang w:val="ru-RU"/>
        </w:rPr>
        <w:t>11</w:t>
      </w:r>
    </w:p>
    <w:p w14:paraId="4A6567F3" w14:textId="77777777" w:rsidR="00722E95" w:rsidRPr="0074151D" w:rsidRDefault="00722E95" w:rsidP="00722E95">
      <w:pPr>
        <w:spacing w:after="80"/>
        <w:jc w:val="center"/>
        <w:rPr>
          <w:lang w:val="ru-RU"/>
        </w:rPr>
      </w:pPr>
      <w:r w:rsidRPr="0074151D">
        <w:rPr>
          <w:rFonts w:cs="Times New Roman"/>
          <w:lang w:val="ru-RU"/>
        </w:rPr>
        <w:t>по дисциплине «Объектно-ориентированное программирование»</w:t>
      </w:r>
    </w:p>
    <w:p w14:paraId="2F51BA22" w14:textId="34277779" w:rsidR="00722E95" w:rsidRPr="00293185" w:rsidRDefault="00722E95" w:rsidP="00293185">
      <w:pPr>
        <w:pStyle w:val="p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на тему «Работа с протоколом http в C#.</w:t>
      </w:r>
      <w:r w:rsidR="00293185">
        <w:rPr>
          <w:rFonts w:ascii="Times New Roman" w:hAnsi="Times New Roman" w:cs="Times New Roman"/>
          <w:sz w:val="28"/>
          <w:lang w:val="ru-RU"/>
        </w:rPr>
        <w:t xml:space="preserve"> </w:t>
      </w:r>
      <w:r w:rsidRPr="0074151D">
        <w:rPr>
          <w:rFonts w:ascii="Times New Roman" w:hAnsi="Times New Roman" w:cs="Times New Roman"/>
          <w:sz w:val="28"/>
          <w:lang w:val="ru-RU"/>
        </w:rPr>
        <w:t>Асинхронное программирование в</w:t>
      </w:r>
      <w:r w:rsidR="00293185">
        <w:rPr>
          <w:rFonts w:ascii="Times New Roman" w:hAnsi="Times New Roman" w:cs="Times New Roman"/>
          <w:sz w:val="28"/>
          <w:lang w:val="ru-RU"/>
        </w:rPr>
        <w:t xml:space="preserve"> </w:t>
      </w:r>
      <w:r w:rsidRPr="0074151D">
        <w:rPr>
          <w:rFonts w:ascii="Times New Roman" w:hAnsi="Times New Roman" w:cs="Times New Roman"/>
          <w:sz w:val="28"/>
          <w:lang w:val="ru-RU"/>
        </w:rPr>
        <w:t>C#.»</w:t>
      </w:r>
    </w:p>
    <w:p w14:paraId="6D5E708F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5B10FF5B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362124FE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3095036F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5FB18706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3895D8E2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67AE1890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1CF12A93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6AFB1035" w14:textId="77777777" w:rsidR="00722E95" w:rsidRPr="0029318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ru-RU"/>
        </w:rPr>
      </w:pPr>
    </w:p>
    <w:p w14:paraId="3CA9B40B" w14:textId="77777777" w:rsidR="00722E95" w:rsidRPr="00293185" w:rsidRDefault="00722E95" w:rsidP="00722E95">
      <w:pPr>
        <w:pStyle w:val="p1"/>
        <w:rPr>
          <w:lang w:val="ru-RU"/>
        </w:rPr>
      </w:pPr>
    </w:p>
    <w:p w14:paraId="556CEE53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Выполнил:</w:t>
      </w:r>
    </w:p>
    <w:p w14:paraId="4EFFC84F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студент группы БИВТ-25-1</w:t>
      </w:r>
    </w:p>
    <w:p w14:paraId="45B45697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Кирюшин А. А.</w:t>
      </w:r>
    </w:p>
    <w:p w14:paraId="326ABB2B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Проверил:</w:t>
      </w:r>
    </w:p>
    <w:p w14:paraId="439B3211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доцент каф. ИКТ</w:t>
      </w:r>
    </w:p>
    <w:p w14:paraId="33DCA106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Стучилин В.В.</w:t>
      </w:r>
    </w:p>
    <w:p w14:paraId="321A3DC5" w14:textId="77777777" w:rsidR="00722E95" w:rsidRPr="0074151D" w:rsidRDefault="00722E95" w:rsidP="00722E95">
      <w:pPr>
        <w:rPr>
          <w:lang w:val="ru-RU"/>
        </w:rPr>
      </w:pPr>
    </w:p>
    <w:p w14:paraId="33C07932" w14:textId="77777777" w:rsidR="00722E95" w:rsidRPr="0074151D" w:rsidRDefault="00722E95" w:rsidP="00722E95">
      <w:pPr>
        <w:rPr>
          <w:lang w:val="ru-RU"/>
        </w:rPr>
      </w:pPr>
    </w:p>
    <w:p w14:paraId="79F649B4" w14:textId="77777777" w:rsidR="00722E95" w:rsidRPr="0074151D" w:rsidRDefault="00722E95" w:rsidP="00722E95">
      <w:pPr>
        <w:rPr>
          <w:lang w:val="ru-RU"/>
        </w:rPr>
      </w:pPr>
    </w:p>
    <w:p w14:paraId="787676B9" w14:textId="77777777" w:rsidR="00722E95" w:rsidRPr="0074151D" w:rsidRDefault="00722E95" w:rsidP="00722E95">
      <w:pPr>
        <w:spacing w:before="800" w:after="0"/>
        <w:jc w:val="center"/>
        <w:rPr>
          <w:lang w:val="ru-RU"/>
        </w:rPr>
      </w:pPr>
      <w:r w:rsidRPr="0074151D">
        <w:rPr>
          <w:rFonts w:cs="Times New Roman"/>
          <w:lang w:val="ru-RU"/>
        </w:rPr>
        <w:t>Москва, 2026</w:t>
      </w:r>
    </w:p>
    <w:p w14:paraId="73B58C78" w14:textId="77777777" w:rsidR="00722E95" w:rsidRPr="0074151D" w:rsidRDefault="00722E95" w:rsidP="00722E95">
      <w:pPr>
        <w:rPr>
          <w:lang w:val="ru-RU"/>
        </w:rPr>
      </w:pPr>
      <w:r w:rsidRPr="0074151D">
        <w:rPr>
          <w:lang w:val="ru-RU"/>
        </w:rPr>
        <w:br w:type="page"/>
      </w:r>
    </w:p>
    <w:p w14:paraId="16DABBC7" w14:textId="77777777" w:rsidR="005F13CA" w:rsidRPr="00293185" w:rsidRDefault="00000000">
      <w:pPr>
        <w:pStyle w:val="Heading1"/>
        <w:rPr>
          <w:lang w:val="ru-RU"/>
        </w:rPr>
      </w:pPr>
      <w:bookmarkStart w:id="0" w:name="цель-и-задачи-работы"/>
      <w:r w:rsidRPr="00293185">
        <w:rPr>
          <w:lang w:val="ru-RU"/>
        </w:rPr>
        <w:lastRenderedPageBreak/>
        <w:t>1. ЦЕЛЬ И ЗАДАЧИ РАБОТЫ</w:t>
      </w:r>
    </w:p>
    <w:p w14:paraId="60626F39" w14:textId="77777777" w:rsidR="005F13CA" w:rsidRPr="00293185" w:rsidRDefault="00000000">
      <w:pPr>
        <w:rPr>
          <w:lang w:val="ru-RU"/>
        </w:rPr>
      </w:pPr>
      <w:r w:rsidRPr="00293185">
        <w:rPr>
          <w:b/>
          <w:bCs/>
          <w:lang w:val="ru-RU"/>
        </w:rPr>
        <w:t>Цель работы:</w:t>
      </w:r>
      <w:r w:rsidRPr="00293185">
        <w:rPr>
          <w:lang w:val="ru-RU"/>
        </w:rPr>
        <w:t xml:space="preserve"> познакомиться с основами взаимодействия с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 xml:space="preserve"> в </w:t>
      </w:r>
      <w:r>
        <w:t>C</w:t>
      </w:r>
      <w:r w:rsidRPr="00293185">
        <w:rPr>
          <w:lang w:val="ru-RU"/>
        </w:rPr>
        <w:t xml:space="preserve">#: изучить принципы работы протокола </w:t>
      </w:r>
      <w:r>
        <w:t>HTTP</w:t>
      </w:r>
      <w:r w:rsidRPr="00293185">
        <w:rPr>
          <w:lang w:val="ru-RU"/>
        </w:rPr>
        <w:t xml:space="preserve">, форматы передачи данных </w:t>
      </w:r>
      <w:r>
        <w:t>JSON</w:t>
      </w:r>
      <w:r w:rsidRPr="00293185">
        <w:rPr>
          <w:lang w:val="ru-RU"/>
        </w:rPr>
        <w:t xml:space="preserve">, механизм авторизации через токен, научиться выполнять </w:t>
      </w:r>
      <w:r>
        <w:t>CRUD</w:t>
      </w:r>
      <w:r w:rsidRPr="00293185">
        <w:rPr>
          <w:lang w:val="ru-RU"/>
        </w:rPr>
        <w:t xml:space="preserve">-операции через </w:t>
      </w:r>
      <w:r>
        <w:t>HTTP</w:t>
      </w:r>
      <w:r w:rsidRPr="00293185">
        <w:rPr>
          <w:lang w:val="ru-RU"/>
        </w:rPr>
        <w:t>-запросы.</w:t>
      </w:r>
    </w:p>
    <w:p w14:paraId="3B51C4CF" w14:textId="77777777" w:rsidR="005F13CA" w:rsidRDefault="00000000">
      <w:pPr>
        <w:pStyle w:val="BodyText"/>
      </w:pPr>
      <w:r>
        <w:rPr>
          <w:b/>
          <w:bCs/>
        </w:rPr>
        <w:t>Задачи:</w:t>
      </w:r>
    </w:p>
    <w:p w14:paraId="4AF810A4" w14:textId="77777777" w:rsidR="005F13CA" w:rsidRPr="00293185" w:rsidRDefault="00000000">
      <w:pPr>
        <w:numPr>
          <w:ilvl w:val="0"/>
          <w:numId w:val="11"/>
        </w:numPr>
        <w:rPr>
          <w:lang w:val="ru-RU"/>
        </w:rPr>
      </w:pPr>
      <w:r w:rsidRPr="00293185">
        <w:rPr>
          <w:lang w:val="ru-RU"/>
        </w:rPr>
        <w:t xml:space="preserve">Реализовать авторизацию с помощью </w:t>
      </w:r>
      <w:r>
        <w:t>HTTP</w:t>
      </w:r>
      <w:r w:rsidRPr="00293185">
        <w:rPr>
          <w:lang w:val="ru-RU"/>
        </w:rPr>
        <w:t xml:space="preserve">-запроса </w:t>
      </w:r>
      <w:r>
        <w:t>POST</w:t>
      </w:r>
      <w:r w:rsidRPr="00293185">
        <w:rPr>
          <w:lang w:val="ru-RU"/>
        </w:rPr>
        <w:t xml:space="preserve"> /</w:t>
      </w:r>
      <w:r>
        <w:t>auth</w:t>
      </w:r>
      <w:r w:rsidRPr="00293185">
        <w:rPr>
          <w:lang w:val="ru-RU"/>
        </w:rPr>
        <w:t xml:space="preserve"> и получение токена.</w:t>
      </w:r>
    </w:p>
    <w:p w14:paraId="29A33C72" w14:textId="77777777" w:rsidR="005F13CA" w:rsidRDefault="00000000">
      <w:pPr>
        <w:numPr>
          <w:ilvl w:val="0"/>
          <w:numId w:val="11"/>
        </w:numPr>
      </w:pPr>
      <w:r w:rsidRPr="00293185">
        <w:rPr>
          <w:lang w:val="ru-RU"/>
        </w:rPr>
        <w:t xml:space="preserve">Реализовать получение списка идентификаторов бронирований с помощью </w:t>
      </w:r>
      <w:r>
        <w:t>GET /booking.</w:t>
      </w:r>
    </w:p>
    <w:p w14:paraId="7652A539" w14:textId="77777777" w:rsidR="005F13CA" w:rsidRDefault="00000000">
      <w:pPr>
        <w:numPr>
          <w:ilvl w:val="0"/>
          <w:numId w:val="11"/>
        </w:numPr>
      </w:pPr>
      <w:r w:rsidRPr="00293185">
        <w:rPr>
          <w:lang w:val="ru-RU"/>
        </w:rPr>
        <w:t xml:space="preserve">Реализовать получение детальной информации о бронировании по идентификатору с помощью </w:t>
      </w:r>
      <w:r>
        <w:t>GET /booking/{id}.</w:t>
      </w:r>
    </w:p>
    <w:p w14:paraId="5B99644E" w14:textId="77777777" w:rsidR="005F13CA" w:rsidRPr="00293185" w:rsidRDefault="00000000">
      <w:pPr>
        <w:numPr>
          <w:ilvl w:val="0"/>
          <w:numId w:val="11"/>
        </w:numPr>
        <w:rPr>
          <w:lang w:val="ru-RU"/>
        </w:rPr>
      </w:pPr>
      <w:r w:rsidRPr="00293185">
        <w:rPr>
          <w:lang w:val="ru-RU"/>
        </w:rPr>
        <w:t xml:space="preserve">Использовать асинхронные методы </w:t>
      </w:r>
      <w:r>
        <w:t>async</w:t>
      </w:r>
      <w:r w:rsidRPr="00293185">
        <w:rPr>
          <w:lang w:val="ru-RU"/>
        </w:rPr>
        <w:t>/</w:t>
      </w:r>
      <w:r>
        <w:t>await</w:t>
      </w:r>
      <w:r w:rsidRPr="00293185">
        <w:rPr>
          <w:lang w:val="ru-RU"/>
        </w:rPr>
        <w:t>, чтобы сетевые запросы не блокировали интерфейс приложения.</w:t>
      </w:r>
    </w:p>
    <w:p w14:paraId="26A9F40E" w14:textId="77777777" w:rsidR="005F13CA" w:rsidRPr="00293185" w:rsidRDefault="00000000">
      <w:pPr>
        <w:numPr>
          <w:ilvl w:val="0"/>
          <w:numId w:val="11"/>
        </w:numPr>
        <w:rPr>
          <w:lang w:val="ru-RU"/>
        </w:rPr>
      </w:pPr>
      <w:r w:rsidRPr="00293185">
        <w:rPr>
          <w:lang w:val="ru-RU"/>
        </w:rPr>
        <w:t xml:space="preserve">Использовать библиотеку </w:t>
      </w:r>
      <w:r>
        <w:t>Newtonsoft</w:t>
      </w:r>
      <w:r w:rsidRPr="00293185">
        <w:rPr>
          <w:lang w:val="ru-RU"/>
        </w:rPr>
        <w:t>.</w:t>
      </w:r>
      <w:r>
        <w:t>Json</w:t>
      </w:r>
      <w:r w:rsidRPr="00293185">
        <w:rPr>
          <w:lang w:val="ru-RU"/>
        </w:rPr>
        <w:t xml:space="preserve"> для сериализации и десериализации </w:t>
      </w:r>
      <w:r>
        <w:t>JSON</w:t>
      </w:r>
      <w:r w:rsidRPr="00293185">
        <w:rPr>
          <w:lang w:val="ru-RU"/>
        </w:rPr>
        <w:t>-данных.</w:t>
      </w:r>
    </w:p>
    <w:p w14:paraId="61049041" w14:textId="77777777" w:rsidR="005F13CA" w:rsidRPr="00293185" w:rsidRDefault="00000000">
      <w:pPr>
        <w:numPr>
          <w:ilvl w:val="0"/>
          <w:numId w:val="11"/>
        </w:numPr>
        <w:rPr>
          <w:lang w:val="ru-RU"/>
        </w:rPr>
      </w:pPr>
      <w:r w:rsidRPr="00293185">
        <w:rPr>
          <w:lang w:val="ru-RU"/>
        </w:rPr>
        <w:t xml:space="preserve">Выполнить дополнительное задание: реализовать полный набор </w:t>
      </w:r>
      <w:r>
        <w:t>CRUD</w:t>
      </w:r>
      <w:r w:rsidRPr="00293185">
        <w:rPr>
          <w:lang w:val="ru-RU"/>
        </w:rPr>
        <w:t xml:space="preserve">-операций над бронированиями с использованием методов </w:t>
      </w:r>
      <w:r>
        <w:t>POST</w:t>
      </w:r>
      <w:r w:rsidRPr="00293185">
        <w:rPr>
          <w:lang w:val="ru-RU"/>
        </w:rPr>
        <w:t xml:space="preserve">, </w:t>
      </w:r>
      <w:r>
        <w:t>PUT</w:t>
      </w:r>
      <w:r w:rsidRPr="00293185">
        <w:rPr>
          <w:lang w:val="ru-RU"/>
        </w:rPr>
        <w:t xml:space="preserve"> и </w:t>
      </w:r>
      <w:r>
        <w:t>DELETE</w:t>
      </w:r>
      <w:r w:rsidRPr="00293185">
        <w:rPr>
          <w:lang w:val="ru-RU"/>
        </w:rPr>
        <w:t>.</w:t>
      </w:r>
    </w:p>
    <w:p w14:paraId="071EFF49" w14:textId="77777777" w:rsidR="005F13CA" w:rsidRPr="00293185" w:rsidRDefault="00000000">
      <w:pPr>
        <w:rPr>
          <w:lang w:val="ru-RU"/>
        </w:rPr>
      </w:pPr>
      <w:r w:rsidRPr="00293185">
        <w:rPr>
          <w:b/>
          <w:bCs/>
          <w:lang w:val="ru-RU"/>
        </w:rPr>
        <w:t>Вариант работы:</w:t>
      </w:r>
      <w:r w:rsidRPr="00293185">
        <w:rPr>
          <w:lang w:val="ru-RU"/>
        </w:rPr>
        <w:t xml:space="preserve"> разработано настольное приложение-клиент для сервиса бронирований. Пользователь может авторизоваться, загрузить список бронирований, просмотреть данные в таблице, создать новое бронирование, изменить выбранное бронирование и удалить его.</w:t>
      </w:r>
    </w:p>
    <w:p w14:paraId="4B3435B0" w14:textId="77777777" w:rsidR="005F13CA" w:rsidRPr="00293185" w:rsidRDefault="00000000">
      <w:pPr>
        <w:pStyle w:val="Heading1"/>
        <w:rPr>
          <w:lang w:val="ru-RU"/>
        </w:rPr>
      </w:pPr>
      <w:bookmarkStart w:id="1" w:name="используемые-технологии"/>
      <w:bookmarkEnd w:id="0"/>
      <w:r w:rsidRPr="00293185">
        <w:rPr>
          <w:lang w:val="ru-RU"/>
        </w:rPr>
        <w:t>2. ИСПОЛЬЗУЕМЫЕ ТЕХНОЛОГИИ</w:t>
      </w:r>
    </w:p>
    <w:p w14:paraId="2CFC742F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>В лабораторной работе использованы следующие технологии:</w:t>
      </w:r>
    </w:p>
    <w:p w14:paraId="6C020158" w14:textId="77777777" w:rsidR="005F13CA" w:rsidRPr="00293185" w:rsidRDefault="00000000">
      <w:pPr>
        <w:numPr>
          <w:ilvl w:val="0"/>
          <w:numId w:val="12"/>
        </w:numPr>
        <w:rPr>
          <w:lang w:val="ru-RU"/>
        </w:rPr>
      </w:pPr>
      <w:r w:rsidRPr="00293185">
        <w:rPr>
          <w:lang w:val="ru-RU"/>
        </w:rPr>
        <w:t xml:space="preserve">Язык программирования </w:t>
      </w:r>
      <w:r>
        <w:t>C</w:t>
      </w:r>
      <w:r w:rsidRPr="00293185">
        <w:rPr>
          <w:lang w:val="ru-RU"/>
        </w:rPr>
        <w:t># и платформа .</w:t>
      </w:r>
      <w:r>
        <w:t>NET</w:t>
      </w:r>
      <w:r w:rsidRPr="00293185">
        <w:rPr>
          <w:lang w:val="ru-RU"/>
        </w:rPr>
        <w:t>.</w:t>
      </w:r>
    </w:p>
    <w:p w14:paraId="23FA77BE" w14:textId="77777777" w:rsidR="005F13CA" w:rsidRPr="00293185" w:rsidRDefault="00000000">
      <w:pPr>
        <w:numPr>
          <w:ilvl w:val="0"/>
          <w:numId w:val="12"/>
        </w:numPr>
        <w:rPr>
          <w:lang w:val="ru-RU"/>
        </w:rPr>
      </w:pPr>
      <w:r>
        <w:t>Avalonia</w:t>
      </w:r>
      <w:r w:rsidRPr="00293185">
        <w:rPr>
          <w:lang w:val="ru-RU"/>
        </w:rPr>
        <w:t xml:space="preserve"> </w:t>
      </w:r>
      <w:r>
        <w:t>UI</w:t>
      </w:r>
      <w:r w:rsidRPr="00293185">
        <w:rPr>
          <w:lang w:val="ru-RU"/>
        </w:rPr>
        <w:t xml:space="preserve"> для построения кроссплатформенного графического интерфейса.</w:t>
      </w:r>
    </w:p>
    <w:p w14:paraId="5AD087B8" w14:textId="77777777" w:rsidR="005F13CA" w:rsidRPr="00293185" w:rsidRDefault="00000000">
      <w:pPr>
        <w:numPr>
          <w:ilvl w:val="0"/>
          <w:numId w:val="12"/>
        </w:numPr>
        <w:rPr>
          <w:lang w:val="ru-RU"/>
        </w:rPr>
      </w:pPr>
      <w:r w:rsidRPr="00293185">
        <w:rPr>
          <w:lang w:val="ru-RU"/>
        </w:rPr>
        <w:t xml:space="preserve">Паттерн </w:t>
      </w:r>
      <w:r>
        <w:t>MVVM</w:t>
      </w:r>
      <w:r w:rsidRPr="00293185">
        <w:rPr>
          <w:lang w:val="ru-RU"/>
        </w:rPr>
        <w:t xml:space="preserve"> и библиотека </w:t>
      </w:r>
      <w:r>
        <w:t>CommunityToolkit</w:t>
      </w:r>
      <w:r w:rsidRPr="00293185">
        <w:rPr>
          <w:lang w:val="ru-RU"/>
        </w:rPr>
        <w:t>.</w:t>
      </w:r>
      <w:r>
        <w:t>Mvvm</w:t>
      </w:r>
      <w:r w:rsidRPr="00293185">
        <w:rPr>
          <w:lang w:val="ru-RU"/>
        </w:rPr>
        <w:t xml:space="preserve"> для организации логики представления.</w:t>
      </w:r>
    </w:p>
    <w:p w14:paraId="0CF37391" w14:textId="77777777" w:rsidR="005F13CA" w:rsidRPr="00293185" w:rsidRDefault="00000000">
      <w:pPr>
        <w:numPr>
          <w:ilvl w:val="0"/>
          <w:numId w:val="12"/>
        </w:numPr>
        <w:rPr>
          <w:lang w:val="ru-RU"/>
        </w:rPr>
      </w:pPr>
      <w:r>
        <w:t>System</w:t>
      </w:r>
      <w:r w:rsidRPr="00293185">
        <w:rPr>
          <w:lang w:val="ru-RU"/>
        </w:rPr>
        <w:t>.</w:t>
      </w:r>
      <w:r>
        <w:t>Net</w:t>
      </w:r>
      <w:r w:rsidRPr="00293185">
        <w:rPr>
          <w:lang w:val="ru-RU"/>
        </w:rPr>
        <w:t>.</w:t>
      </w:r>
      <w:r>
        <w:t>Http</w:t>
      </w:r>
      <w:r w:rsidRPr="00293185">
        <w:rPr>
          <w:lang w:val="ru-RU"/>
        </w:rPr>
        <w:t>.</w:t>
      </w:r>
      <w:r>
        <w:t>HttpClient</w:t>
      </w:r>
      <w:r w:rsidRPr="00293185">
        <w:rPr>
          <w:lang w:val="ru-RU"/>
        </w:rPr>
        <w:t xml:space="preserve"> для выполнения </w:t>
      </w:r>
      <w:r>
        <w:t>HTTP</w:t>
      </w:r>
      <w:r w:rsidRPr="00293185">
        <w:rPr>
          <w:lang w:val="ru-RU"/>
        </w:rPr>
        <w:t>-запросов.</w:t>
      </w:r>
    </w:p>
    <w:p w14:paraId="72A52D5B" w14:textId="77777777" w:rsidR="005F13CA" w:rsidRPr="00293185" w:rsidRDefault="00000000">
      <w:pPr>
        <w:numPr>
          <w:ilvl w:val="0"/>
          <w:numId w:val="12"/>
        </w:numPr>
        <w:rPr>
          <w:lang w:val="ru-RU"/>
        </w:rPr>
      </w:pPr>
      <w:r>
        <w:lastRenderedPageBreak/>
        <w:t>Newtonsoft</w:t>
      </w:r>
      <w:r w:rsidRPr="00293185">
        <w:rPr>
          <w:lang w:val="ru-RU"/>
        </w:rPr>
        <w:t>.</w:t>
      </w:r>
      <w:r>
        <w:t>Json</w:t>
      </w:r>
      <w:r w:rsidRPr="00293185">
        <w:rPr>
          <w:lang w:val="ru-RU"/>
        </w:rPr>
        <w:t xml:space="preserve"> для преобразования объектов </w:t>
      </w:r>
      <w:r>
        <w:t>C</w:t>
      </w:r>
      <w:r w:rsidRPr="00293185">
        <w:rPr>
          <w:lang w:val="ru-RU"/>
        </w:rPr>
        <w:t xml:space="preserve"># в </w:t>
      </w:r>
      <w:r>
        <w:t>JSON</w:t>
      </w:r>
      <w:r w:rsidRPr="00293185">
        <w:rPr>
          <w:lang w:val="ru-RU"/>
        </w:rPr>
        <w:t xml:space="preserve"> и обратно.</w:t>
      </w:r>
    </w:p>
    <w:p w14:paraId="45C9F84A" w14:textId="77777777" w:rsidR="005F13CA" w:rsidRPr="00293185" w:rsidRDefault="00000000">
      <w:pPr>
        <w:numPr>
          <w:ilvl w:val="0"/>
          <w:numId w:val="12"/>
        </w:numPr>
        <w:rPr>
          <w:lang w:val="ru-RU"/>
        </w:rPr>
      </w:pPr>
      <w:r>
        <w:t>MessageBox</w:t>
      </w:r>
      <w:r w:rsidRPr="00293185">
        <w:rPr>
          <w:lang w:val="ru-RU"/>
        </w:rPr>
        <w:t>.</w:t>
      </w:r>
      <w:r>
        <w:t>Avalonia</w:t>
      </w:r>
      <w:r w:rsidRPr="00293185">
        <w:rPr>
          <w:lang w:val="ru-RU"/>
        </w:rPr>
        <w:t xml:space="preserve"> для отображения ошибок и диалогов подтверждения.</w:t>
      </w:r>
    </w:p>
    <w:p w14:paraId="70470EDD" w14:textId="77777777" w:rsidR="005F13CA" w:rsidRPr="00293185" w:rsidRDefault="00000000">
      <w:pPr>
        <w:pStyle w:val="Heading1"/>
        <w:rPr>
          <w:lang w:val="ru-RU"/>
        </w:rPr>
      </w:pPr>
      <w:bookmarkStart w:id="2" w:name="основные-компоненты-и-исходный-код"/>
      <w:bookmarkEnd w:id="1"/>
      <w:r w:rsidRPr="00293185">
        <w:rPr>
          <w:lang w:val="ru-RU"/>
        </w:rPr>
        <w:t>3. ОСНОВНЫЕ КОМПОНЕНТЫ И ИСХОДНЫЙ КОД</w:t>
      </w:r>
    </w:p>
    <w:p w14:paraId="71122845" w14:textId="77777777" w:rsidR="005F13CA" w:rsidRPr="00293185" w:rsidRDefault="00000000">
      <w:pPr>
        <w:pStyle w:val="Heading2"/>
        <w:rPr>
          <w:lang w:val="ru-RU"/>
        </w:rPr>
      </w:pPr>
      <w:bookmarkStart w:id="3" w:name="модели-данных"/>
      <w:r w:rsidRPr="00293185">
        <w:rPr>
          <w:lang w:val="ru-RU"/>
        </w:rPr>
        <w:t>3.1 Модели данных</w:t>
      </w:r>
    </w:p>
    <w:p w14:paraId="609FE629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Файл </w:t>
      </w:r>
      <w:r>
        <w:t>BookingModels</w:t>
      </w:r>
      <w:r w:rsidRPr="00293185">
        <w:rPr>
          <w:lang w:val="ru-RU"/>
        </w:rPr>
        <w:t>.</w:t>
      </w:r>
      <w:r>
        <w:t>cs</w:t>
      </w:r>
      <w:r w:rsidRPr="00293185">
        <w:rPr>
          <w:lang w:val="ru-RU"/>
        </w:rPr>
        <w:t xml:space="preserve"> содержит классы, соответствующие структурам </w:t>
      </w:r>
      <w:r>
        <w:t>JSON</w:t>
      </w:r>
      <w:r w:rsidRPr="00293185">
        <w:rPr>
          <w:lang w:val="ru-RU"/>
        </w:rPr>
        <w:t xml:space="preserve">, которые использует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 xml:space="preserve">. Отдельно описаны тело запроса авторизации, ответ с токеном, идентификатор бронирования, даты бронирования и основная сущность </w:t>
      </w:r>
      <w:r>
        <w:t>Booking</w:t>
      </w:r>
      <w:r w:rsidRPr="00293185">
        <w:rPr>
          <w:lang w:val="ru-RU"/>
        </w:rPr>
        <w:t>.</w:t>
      </w:r>
    </w:p>
    <w:p w14:paraId="714D9FEA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lang w:val="ru-RU"/>
        </w:rPr>
        <w:t xml:space="preserve">Класс </w:t>
      </w:r>
      <w:r>
        <w:t>BookingWithId</w:t>
      </w:r>
      <w:r w:rsidRPr="00293185">
        <w:rPr>
          <w:lang w:val="ru-RU"/>
        </w:rPr>
        <w:t xml:space="preserve"> добавлен для удобного отображения данных в </w:t>
      </w:r>
      <w:r>
        <w:t>DataGrid</w:t>
      </w:r>
      <w:r w:rsidRPr="00293185">
        <w:rPr>
          <w:lang w:val="ru-RU"/>
        </w:rPr>
        <w:t>: он хранит идентификатор бронирования и предоставляет вычисляемые свойства для колонок таблицы.</w:t>
      </w:r>
    </w:p>
    <w:p w14:paraId="49FCB8DC" w14:textId="77777777" w:rsidR="005F13CA" w:rsidRPr="00293185" w:rsidRDefault="00000000">
      <w:pPr>
        <w:pStyle w:val="Heading3"/>
        <w:rPr>
          <w:lang w:val="ru-RU"/>
        </w:rPr>
      </w:pPr>
      <w:bookmarkStart w:id="4" w:name="модели-данных-bookingmodels.cs"/>
      <w:r w:rsidRPr="00293185">
        <w:rPr>
          <w:lang w:val="ru-RU"/>
        </w:rPr>
        <w:t>Модели данных (</w:t>
      </w:r>
      <w:r>
        <w:t>BookingModels</w:t>
      </w:r>
      <w:r w:rsidRPr="00293185">
        <w:rPr>
          <w:lang w:val="ru-RU"/>
        </w:rPr>
        <w:t>.</w:t>
      </w:r>
      <w:r>
        <w:t>cs</w:t>
      </w:r>
      <w:r w:rsidRPr="00293185">
        <w:rPr>
          <w:lang w:val="ru-RU"/>
        </w:rPr>
        <w:t>)</w:t>
      </w:r>
    </w:p>
    <w:p w14:paraId="7F4CBC7D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Полный код: </w:t>
      </w:r>
      <w:r>
        <w:t>Models</w:t>
      </w:r>
      <w:r w:rsidRPr="00293185">
        <w:rPr>
          <w:lang w:val="ru-RU"/>
        </w:rPr>
        <w:t>/</w:t>
      </w:r>
      <w:r>
        <w:t>BookingModels</w:t>
      </w:r>
      <w:r w:rsidRPr="00293185">
        <w:rPr>
          <w:lang w:val="ru-RU"/>
        </w:rPr>
        <w:t>.</w:t>
      </w:r>
      <w:r>
        <w:t>cs</w:t>
      </w:r>
    </w:p>
    <w:p w14:paraId="3DE80F2E" w14:textId="77777777" w:rsidR="005F13CA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AuthRequest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username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password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AuthResponse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token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BookingIdResponse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bookingid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BookingDates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checkin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checkout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firstname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lastname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totalprice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depositpaid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BookingDates bookingdates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BookingDates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additionalneeds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BookingWithId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Booking BookingDetails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Booking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Свойства для удобного биндинга в DataGrid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FirstName </w:t>
      </w:r>
      <w:r>
        <w:rPr>
          <w:rStyle w:val="OperatorTok"/>
        </w:rPr>
        <w:t>=&gt;</w:t>
      </w:r>
      <w:r>
        <w:rPr>
          <w:rStyle w:val="NormalTok"/>
        </w:rPr>
        <w:t xml:space="preserve"> BookingDetails</w:t>
      </w:r>
      <w:r>
        <w:rPr>
          <w:rStyle w:val="OperatorTok"/>
        </w:rPr>
        <w:t>.</w:t>
      </w:r>
      <w:r>
        <w:rPr>
          <w:rStyle w:val="FunctionTok"/>
        </w:rPr>
        <w:t>firstname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LastName </w:t>
      </w:r>
      <w:r>
        <w:rPr>
          <w:rStyle w:val="OperatorTok"/>
        </w:rPr>
        <w:t>=&gt;</w:t>
      </w:r>
      <w:r>
        <w:rPr>
          <w:rStyle w:val="NormalTok"/>
        </w:rPr>
        <w:t xml:space="preserve"> BookingDetails</w:t>
      </w:r>
      <w:r>
        <w:rPr>
          <w:rStyle w:val="OperatorTok"/>
        </w:rPr>
        <w:t>.</w:t>
      </w:r>
      <w:r>
        <w:rPr>
          <w:rStyle w:val="FunctionTok"/>
        </w:rPr>
        <w:t>lastname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TotalPrice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"{BookingDetails.totalprice} руб."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DepositPaid </w:t>
      </w:r>
      <w:r>
        <w:rPr>
          <w:rStyle w:val="OperatorTok"/>
        </w:rPr>
        <w:t>=&gt;</w:t>
      </w:r>
      <w:r>
        <w:rPr>
          <w:rStyle w:val="NormalTok"/>
        </w:rPr>
        <w:t xml:space="preserve"> BookingDetails</w:t>
      </w:r>
      <w:r>
        <w:rPr>
          <w:rStyle w:val="OperatorTok"/>
        </w:rPr>
        <w:t>.</w:t>
      </w:r>
      <w:r>
        <w:rPr>
          <w:rStyle w:val="FunctionTok"/>
        </w:rPr>
        <w:t>depositpaid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"Да"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"Нет"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CheckIn </w:t>
      </w:r>
      <w:r>
        <w:rPr>
          <w:rStyle w:val="OperatorTok"/>
        </w:rPr>
        <w:t>=&gt;</w:t>
      </w:r>
      <w:r>
        <w:rPr>
          <w:rStyle w:val="NormalTok"/>
        </w:rPr>
        <w:t xml:space="preserve"> BookingDetails</w:t>
      </w:r>
      <w:r>
        <w:rPr>
          <w:rStyle w:val="OperatorTok"/>
        </w:rPr>
        <w:t>.</w:t>
      </w:r>
      <w:r>
        <w:rPr>
          <w:rStyle w:val="FunctionTok"/>
        </w:rPr>
        <w:t>bookingdates</w:t>
      </w:r>
      <w:r>
        <w:rPr>
          <w:rStyle w:val="OperatorTok"/>
        </w:rPr>
        <w:t>.</w:t>
      </w:r>
      <w:r>
        <w:rPr>
          <w:rStyle w:val="FunctionTok"/>
        </w:rPr>
        <w:t>checkin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CheckOut </w:t>
      </w:r>
      <w:r>
        <w:rPr>
          <w:rStyle w:val="OperatorTok"/>
        </w:rPr>
        <w:t>=&gt;</w:t>
      </w:r>
      <w:r>
        <w:rPr>
          <w:rStyle w:val="NormalTok"/>
        </w:rPr>
        <w:t xml:space="preserve"> BookingDetails</w:t>
      </w:r>
      <w:r>
        <w:rPr>
          <w:rStyle w:val="OperatorTok"/>
        </w:rPr>
        <w:t>.</w:t>
      </w:r>
      <w:r>
        <w:rPr>
          <w:rStyle w:val="FunctionTok"/>
        </w:rPr>
        <w:t>bookingdates</w:t>
      </w:r>
      <w:r>
        <w:rPr>
          <w:rStyle w:val="OperatorTok"/>
        </w:rPr>
        <w:t>.</w:t>
      </w:r>
      <w:r>
        <w:rPr>
          <w:rStyle w:val="FunctionTok"/>
        </w:rPr>
        <w:t>checkout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AdditionalNeeds </w:t>
      </w:r>
      <w:r>
        <w:rPr>
          <w:rStyle w:val="OperatorTok"/>
        </w:rPr>
        <w:t>=&gt;</w:t>
      </w:r>
      <w:r>
        <w:rPr>
          <w:rStyle w:val="NormalTok"/>
        </w:rPr>
        <w:t xml:space="preserve"> BookingDetails</w:t>
      </w:r>
      <w:r>
        <w:rPr>
          <w:rStyle w:val="OperatorTok"/>
        </w:rPr>
        <w:t>.</w:t>
      </w:r>
      <w:r>
        <w:rPr>
          <w:rStyle w:val="FunctionTok"/>
        </w:rPr>
        <w:t>additionalneeds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A9B36A6" w14:textId="77777777" w:rsidR="005F13CA" w:rsidRPr="00293185" w:rsidRDefault="00000000">
      <w:pPr>
        <w:pStyle w:val="Heading2"/>
        <w:rPr>
          <w:lang w:val="ru-RU"/>
        </w:rPr>
      </w:pPr>
      <w:bookmarkStart w:id="5" w:name="сервис-работы-с-rest-api"/>
      <w:bookmarkEnd w:id="3"/>
      <w:bookmarkEnd w:id="4"/>
      <w:r w:rsidRPr="00293185">
        <w:rPr>
          <w:lang w:val="ru-RU"/>
        </w:rPr>
        <w:t xml:space="preserve">3.2 Сервис работы с </w:t>
      </w:r>
      <w:r>
        <w:t>REST</w:t>
      </w:r>
      <w:r w:rsidRPr="00293185">
        <w:rPr>
          <w:lang w:val="ru-RU"/>
        </w:rPr>
        <w:t xml:space="preserve"> </w:t>
      </w:r>
      <w:r>
        <w:t>API</w:t>
      </w:r>
    </w:p>
    <w:p w14:paraId="7F8C3719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Класс </w:t>
      </w:r>
      <w:r>
        <w:t>BookingApiService</w:t>
      </w:r>
      <w:r w:rsidRPr="00293185">
        <w:rPr>
          <w:lang w:val="ru-RU"/>
        </w:rPr>
        <w:t xml:space="preserve"> инкапсулирует все сетевые операции. В нем используется один статический экземпляр </w:t>
      </w:r>
      <w:r>
        <w:t>HttpClient</w:t>
      </w:r>
      <w:r w:rsidRPr="00293185">
        <w:rPr>
          <w:lang w:val="ru-RU"/>
        </w:rPr>
        <w:t>, что соответствует рекомендуемой практике и предотвращает лишнее создание сетевых ресурсов.</w:t>
      </w:r>
    </w:p>
    <w:p w14:paraId="412AAE25" w14:textId="77777777" w:rsidR="005F13CA" w:rsidRDefault="00000000">
      <w:pPr>
        <w:pStyle w:val="BodyText"/>
      </w:pPr>
      <w:r>
        <w:t>Сервис выполняет следующие операции:</w:t>
      </w:r>
    </w:p>
    <w:p w14:paraId="1D67A938" w14:textId="77777777" w:rsidR="005F13CA" w:rsidRPr="00293185" w:rsidRDefault="00000000">
      <w:pPr>
        <w:numPr>
          <w:ilvl w:val="0"/>
          <w:numId w:val="13"/>
        </w:numPr>
        <w:rPr>
          <w:lang w:val="ru-RU"/>
        </w:rPr>
      </w:pPr>
      <w:r>
        <w:t>AuthenticateAsync</w:t>
      </w:r>
      <w:r w:rsidRPr="00293185">
        <w:rPr>
          <w:lang w:val="ru-RU"/>
        </w:rPr>
        <w:t xml:space="preserve"> отправляет </w:t>
      </w:r>
      <w:r>
        <w:t>POST</w:t>
      </w:r>
      <w:r w:rsidRPr="00293185">
        <w:rPr>
          <w:lang w:val="ru-RU"/>
        </w:rPr>
        <w:t xml:space="preserve"> /</w:t>
      </w:r>
      <w:r>
        <w:t>auth</w:t>
      </w:r>
      <w:r w:rsidRPr="00293185">
        <w:rPr>
          <w:lang w:val="ru-RU"/>
        </w:rPr>
        <w:t>, получает токен и сохраняет его для последующих защищенных запросов.</w:t>
      </w:r>
    </w:p>
    <w:p w14:paraId="2CD392C6" w14:textId="77777777" w:rsidR="005F13CA" w:rsidRPr="00293185" w:rsidRDefault="00000000">
      <w:pPr>
        <w:numPr>
          <w:ilvl w:val="0"/>
          <w:numId w:val="13"/>
        </w:numPr>
        <w:rPr>
          <w:lang w:val="ru-RU"/>
        </w:rPr>
      </w:pPr>
      <w:r>
        <w:lastRenderedPageBreak/>
        <w:t>GetBookingIdsAsync</w:t>
      </w:r>
      <w:r w:rsidRPr="00293185">
        <w:rPr>
          <w:lang w:val="ru-RU"/>
        </w:rPr>
        <w:t xml:space="preserve"> получает список идентификаторов бронирований.</w:t>
      </w:r>
    </w:p>
    <w:p w14:paraId="4BB29011" w14:textId="77777777" w:rsidR="005F13CA" w:rsidRPr="00293185" w:rsidRDefault="00000000">
      <w:pPr>
        <w:numPr>
          <w:ilvl w:val="0"/>
          <w:numId w:val="13"/>
        </w:numPr>
        <w:rPr>
          <w:lang w:val="ru-RU"/>
        </w:rPr>
      </w:pPr>
      <w:r>
        <w:t>GetBookingDetailsAsync</w:t>
      </w:r>
      <w:r w:rsidRPr="00293185">
        <w:rPr>
          <w:lang w:val="ru-RU"/>
        </w:rPr>
        <w:t xml:space="preserve"> загружает подробные данные по конкретному </w:t>
      </w:r>
      <w:r>
        <w:t>ID</w:t>
      </w:r>
      <w:r w:rsidRPr="00293185">
        <w:rPr>
          <w:lang w:val="ru-RU"/>
        </w:rPr>
        <w:t>.</w:t>
      </w:r>
    </w:p>
    <w:p w14:paraId="1C4DC9B9" w14:textId="77777777" w:rsidR="005F13CA" w:rsidRDefault="00000000">
      <w:pPr>
        <w:numPr>
          <w:ilvl w:val="0"/>
          <w:numId w:val="13"/>
        </w:numPr>
      </w:pPr>
      <w:r>
        <w:t>CreateBookingAsync создает бронирование методом POST /booking.</w:t>
      </w:r>
    </w:p>
    <w:p w14:paraId="6F40871C" w14:textId="77777777" w:rsidR="005F13CA" w:rsidRPr="00293185" w:rsidRDefault="00000000">
      <w:pPr>
        <w:numPr>
          <w:ilvl w:val="0"/>
          <w:numId w:val="13"/>
        </w:numPr>
        <w:rPr>
          <w:lang w:val="ru-RU"/>
        </w:rPr>
      </w:pPr>
      <w:r>
        <w:t>UpdateBookingAsync</w:t>
      </w:r>
      <w:r w:rsidRPr="00293185">
        <w:rPr>
          <w:lang w:val="ru-RU"/>
        </w:rPr>
        <w:t xml:space="preserve"> обновляет выбранное бронирование методом </w:t>
      </w:r>
      <w:r>
        <w:t>PUT</w:t>
      </w:r>
      <w:r w:rsidRPr="00293185">
        <w:rPr>
          <w:lang w:val="ru-RU"/>
        </w:rPr>
        <w:t xml:space="preserve"> /</w:t>
      </w:r>
      <w:r>
        <w:t>booking</w:t>
      </w:r>
      <w:r w:rsidRPr="00293185">
        <w:rPr>
          <w:lang w:val="ru-RU"/>
        </w:rPr>
        <w:t>/{</w:t>
      </w:r>
      <w:r>
        <w:t>id</w:t>
      </w:r>
      <w:r w:rsidRPr="00293185">
        <w:rPr>
          <w:lang w:val="ru-RU"/>
        </w:rPr>
        <w:t xml:space="preserve">} и передает токен в </w:t>
      </w:r>
      <w:r>
        <w:t>cookie</w:t>
      </w:r>
      <w:r w:rsidRPr="00293185">
        <w:rPr>
          <w:lang w:val="ru-RU"/>
        </w:rPr>
        <w:t>.</w:t>
      </w:r>
    </w:p>
    <w:p w14:paraId="198C3343" w14:textId="77777777" w:rsidR="005F13CA" w:rsidRPr="00293185" w:rsidRDefault="00000000">
      <w:pPr>
        <w:numPr>
          <w:ilvl w:val="0"/>
          <w:numId w:val="13"/>
        </w:numPr>
        <w:rPr>
          <w:lang w:val="ru-RU"/>
        </w:rPr>
      </w:pPr>
      <w:r>
        <w:t>DeleteBookingAsync</w:t>
      </w:r>
      <w:r w:rsidRPr="00293185">
        <w:rPr>
          <w:lang w:val="ru-RU"/>
        </w:rPr>
        <w:t xml:space="preserve"> удаляет выбранное бронирование методом </w:t>
      </w:r>
      <w:r>
        <w:t>DELETE</w:t>
      </w:r>
      <w:r w:rsidRPr="00293185">
        <w:rPr>
          <w:lang w:val="ru-RU"/>
        </w:rPr>
        <w:t xml:space="preserve"> /</w:t>
      </w:r>
      <w:r>
        <w:t>booking</w:t>
      </w:r>
      <w:r w:rsidRPr="00293185">
        <w:rPr>
          <w:lang w:val="ru-RU"/>
        </w:rPr>
        <w:t>/{</w:t>
      </w:r>
      <w:r>
        <w:t>id</w:t>
      </w:r>
      <w:r w:rsidRPr="00293185">
        <w:rPr>
          <w:lang w:val="ru-RU"/>
        </w:rPr>
        <w:t>}.</w:t>
      </w:r>
    </w:p>
    <w:p w14:paraId="32974F02" w14:textId="77777777" w:rsidR="005F13CA" w:rsidRDefault="00000000">
      <w:pPr>
        <w:pStyle w:val="Heading3"/>
      </w:pPr>
      <w:bookmarkStart w:id="6" w:name="сетевой-сервис-bookingapiservice.cs"/>
      <w:r>
        <w:t>Сетевой сервис (BookingApiService.cs)</w:t>
      </w:r>
    </w:p>
    <w:p w14:paraId="71BEC602" w14:textId="77777777" w:rsidR="005F13CA" w:rsidRDefault="00000000">
      <w:r>
        <w:t>Полный код: Services/BookingApiService.cs</w:t>
      </w:r>
    </w:p>
    <w:p w14:paraId="3EBF231A" w14:textId="77777777" w:rsidR="005F13CA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Generic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Net</w:t>
      </w:r>
      <w:r>
        <w:rPr>
          <w:rStyle w:val="OperatorTok"/>
        </w:rPr>
        <w:t>.</w:t>
      </w:r>
      <w:r>
        <w:rPr>
          <w:rStyle w:val="FunctionTok"/>
        </w:rPr>
        <w:t>Http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Net</w:t>
      </w:r>
      <w:r>
        <w:rPr>
          <w:rStyle w:val="OperatorTok"/>
        </w:rPr>
        <w:t>.</w:t>
      </w:r>
      <w:r>
        <w:rPr>
          <w:rStyle w:val="Function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Headers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Threading</w:t>
      </w:r>
      <w:r>
        <w:rPr>
          <w:rStyle w:val="OperatorTok"/>
        </w:rPr>
        <w:t>.</w:t>
      </w:r>
      <w:r>
        <w:rPr>
          <w:rStyle w:val="FunctionTok"/>
        </w:rPr>
        <w:t>Tasks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Newtonsoft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BookingApiService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"http://restful-booker.herokuapp.com"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Один статический экземпляр HttpClient на всё приложение (best practice)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HttpClient Http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HttpClient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>=</w:t>
      </w:r>
      <w:r>
        <w:rPr>
          <w:rStyle w:val="NormalTok"/>
        </w:rPr>
        <w:t xml:space="preserve"> TimeSpan</w:t>
      </w:r>
      <w:r>
        <w:rPr>
          <w:rStyle w:val="OperatorTok"/>
        </w:rPr>
        <w:t>.</w:t>
      </w:r>
      <w:r>
        <w:rPr>
          <w:rStyle w:val="FunctionTok"/>
        </w:rPr>
        <w:t>FromSeconds</w:t>
      </w:r>
      <w:r>
        <w:rPr>
          <w:rStyle w:val="OperatorTok"/>
        </w:rPr>
        <w:t>(</w:t>
      </w:r>
      <w:r>
        <w:rPr>
          <w:rStyle w:val="DecValTok"/>
        </w:rPr>
        <w:t>15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_token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IsAuthenticated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_token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BookingApiService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// Устанавливаем глобальный заголовок Accept, чтобы всегда получать JSON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DefaultRequestHeaders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MediaTypeWithQualityHeaderValue</w:t>
      </w:r>
      <w:r>
        <w:rPr>
          <w:rStyle w:val="OperatorTok"/>
        </w:rPr>
        <w:t>(</w:t>
      </w:r>
      <w:r>
        <w:rPr>
          <w:rStyle w:val="StringTok"/>
        </w:rPr>
        <w:t>"application/json"</w:t>
      </w:r>
      <w:r>
        <w:rPr>
          <w:rStyle w:val="OperatorTok"/>
        </w:rPr>
        <w:t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>.</w:t>
      </w:r>
      <w:r>
        <w:rPr>
          <w:rStyle w:val="FunctionTok"/>
        </w:rPr>
        <w:t>DefaultRequestHeaders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MediaTypeWithQualityHeaderValue</w:t>
      </w:r>
      <w:r>
        <w:rPr>
          <w:rStyle w:val="OperatorTok"/>
        </w:rPr>
        <w:t>(</w:t>
      </w:r>
      <w:r>
        <w:rPr>
          <w:rStyle w:val="StringTok"/>
        </w:rPr>
        <w:t>"application/json"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/// Авторизация и получение токена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AuthenticateAsync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reqBody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AuthRequest </w:t>
      </w:r>
      <w:r>
        <w:rPr>
          <w:rStyle w:val="OperatorTok"/>
        </w:rPr>
        <w:t>{</w:t>
      </w:r>
      <w:r>
        <w:rPr>
          <w:rStyle w:val="NormalTok"/>
        </w:rPr>
        <w:t xml:space="preserve"> username </w:t>
      </w:r>
      <w:r>
        <w:rPr>
          <w:rStyle w:val="OperatorTok"/>
        </w:rPr>
        <w:t>=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password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jsonBody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SerializeObject</w:t>
      </w:r>
      <w:r>
        <w:rPr>
          <w:rStyle w:val="OperatorTok"/>
        </w:rPr>
        <w:t>(</w:t>
      </w:r>
      <w:r>
        <w:rPr>
          <w:rStyle w:val="NormalTok"/>
        </w:rPr>
        <w:t>reqBody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StringContent</w:t>
      </w:r>
      <w:r>
        <w:rPr>
          <w:rStyle w:val="OperatorTok"/>
        </w:rPr>
        <w:t>(</w:t>
      </w:r>
      <w:r>
        <w:rPr>
          <w:rStyle w:val="NormalTok"/>
        </w:rPr>
        <w:t>jsonBody</w:t>
      </w:r>
      <w:r>
        <w:rPr>
          <w:rStyle w:val="OperatorTok"/>
        </w:rPr>
        <w:t>,</w:t>
      </w:r>
      <w:r>
        <w:rPr>
          <w:rStyle w:val="NormalTok"/>
        </w:rPr>
        <w:t xml:space="preserve"> 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Http</w:t>
      </w:r>
      <w:r>
        <w:rPr>
          <w:rStyle w:val="OperatorTok"/>
        </w:rPr>
        <w:t>.</w:t>
      </w:r>
      <w:r>
        <w:rPr>
          <w:rStyle w:val="FunctionTok"/>
        </w:rPr>
        <w:t>PostAsync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"{BASE_URL}/auth"</w:t>
      </w:r>
      <w:r>
        <w:rPr>
          <w:rStyle w:val="OperatorTok"/>
        </w:rPr>
        <w:t>,</w:t>
      </w:r>
      <w:r>
        <w:rPr>
          <w:rStyle w:val="NormalTok"/>
        </w:rPr>
        <w:t xml:space="preserve"> content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>.</w:t>
      </w:r>
      <w:r>
        <w:rPr>
          <w:rStyle w:val="FunctionTok"/>
        </w:rPr>
        <w:t>EnsureSuccessStatusCode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responseStr </w:t>
      </w:r>
      <w:r>
        <w:rPr>
          <w:rStyle w:val="OperatorTok"/>
        </w:rPr>
        <w:t>=</w:t>
      </w:r>
      <w:r>
        <w:rPr>
          <w:rStyle w:val="NormalTok"/>
        </w:rPr>
        <w:t xml:space="preserve"> await response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ReadAsStringAsync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authObj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DeserializeObject</w:t>
      </w:r>
      <w:r>
        <w:rPr>
          <w:rStyle w:val="OperatorTok"/>
        </w:rPr>
        <w:t>&lt;</w:t>
      </w:r>
      <w:r>
        <w:rPr>
          <w:rStyle w:val="NormalTok"/>
        </w:rPr>
        <w:t>AuthResponse</w:t>
      </w:r>
      <w:r>
        <w:rPr>
          <w:rStyle w:val="OperatorTok"/>
        </w:rPr>
        <w:t>&gt;(</w:t>
      </w:r>
      <w:r>
        <w:rPr>
          <w:rStyle w:val="NormalTok"/>
        </w:rPr>
        <w:t>responseStr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authObj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authObj</w:t>
      </w:r>
      <w:r>
        <w:rPr>
          <w:rStyle w:val="OperatorTok"/>
        </w:rPr>
        <w:t>.</w:t>
      </w:r>
      <w:r>
        <w:rPr>
          <w:rStyle w:val="FunctionTok"/>
        </w:rPr>
        <w:t>token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authObj</w:t>
      </w:r>
      <w:r>
        <w:rPr>
          <w:rStyle w:val="OperatorTok"/>
        </w:rPr>
        <w:t>.</w:t>
      </w:r>
      <w:r>
        <w:rPr>
          <w:rStyle w:val="FunctionTok"/>
        </w:rPr>
        <w:t>token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"Bad credentials"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"Неверный логин или пароль"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_token </w:t>
      </w:r>
      <w:r>
        <w:rPr>
          <w:rStyle w:val="OperatorTok"/>
        </w:rPr>
        <w:t>=</w:t>
      </w:r>
      <w:r>
        <w:rPr>
          <w:rStyle w:val="NormalTok"/>
        </w:rPr>
        <w:t xml:space="preserve"> authObj</w:t>
      </w:r>
      <w:r>
        <w:rPr>
          <w:rStyle w:val="OperatorTok"/>
        </w:rPr>
        <w:t>.</w:t>
      </w:r>
      <w:r>
        <w:rPr>
          <w:rStyle w:val="FunctionTok"/>
        </w:rPr>
        <w:t>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/// Получение списка всех ID бронирований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GetBookingIdsAsync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Http</w:t>
      </w:r>
      <w:r>
        <w:rPr>
          <w:rStyle w:val="OperatorTok"/>
        </w:rPr>
        <w:t>.</w:t>
      </w:r>
      <w:r>
        <w:rPr>
          <w:rStyle w:val="FunctionTok"/>
        </w:rPr>
        <w:t>GetAsync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"{BASE_URL}/booking"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>.</w:t>
      </w:r>
      <w:r>
        <w:rPr>
          <w:rStyle w:val="FunctionTok"/>
        </w:rPr>
        <w:t>EnsureSuccessStatusCode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await response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ReadAsStringAsync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ids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DeserializeObject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BookingIdResponse</w:t>
      </w:r>
      <w:r>
        <w:rPr>
          <w:rStyle w:val="OperatorTok"/>
        </w:rPr>
        <w:t>&gt;&gt;(</w:t>
      </w:r>
      <w:r>
        <w:rPr>
          <w:rStyle w:val="NormalTok"/>
        </w:rPr>
        <w:t>json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ids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/// Получение деталей конкретного бронирования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BookingWithId</w:t>
      </w:r>
      <w:r>
        <w:rPr>
          <w:rStyle w:val="OperatorTok"/>
        </w:rPr>
        <w:t>?&gt;</w:t>
      </w:r>
      <w:r>
        <w:rPr>
          <w:rStyle w:val="NormalTok"/>
        </w:rPr>
        <w:t xml:space="preserve"> </w:t>
      </w:r>
      <w:r>
        <w:rPr>
          <w:rStyle w:val="FunctionTok"/>
        </w:rPr>
        <w:t>GetBookingDetailsAsync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Http</w:t>
      </w:r>
      <w:r>
        <w:rPr>
          <w:rStyle w:val="OperatorTok"/>
        </w:rPr>
        <w:t>.</w:t>
      </w:r>
      <w:r>
        <w:rPr>
          <w:rStyle w:val="FunctionTok"/>
        </w:rPr>
        <w:t>GetAsync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"{BASE_URL}/booking/{id}"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IsSuccessStatusCode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await response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ReadAsStringAsync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Проверка на случай, если сервер вернул XML или HTML (например, 418 I'm a teapot)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TrimStart</w:t>
      </w:r>
      <w:r>
        <w:rPr>
          <w:rStyle w:val="OperatorTok"/>
        </w:rPr>
        <w:t>().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"&lt;"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booking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DeserializeObject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&gt;(</w:t>
      </w:r>
      <w:r>
        <w:rPr>
          <w:rStyle w:val="NormalTok"/>
        </w:rPr>
        <w:t>json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booking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BookingWithId </w:t>
      </w:r>
      <w:r>
        <w:rPr>
          <w:rStyle w:val="OperatorTok"/>
        </w:rPr>
        <w:t>{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BookingDetails </w:t>
      </w:r>
      <w:r>
        <w:rPr>
          <w:rStyle w:val="OperatorTok"/>
        </w:rPr>
        <w:t>=</w:t>
      </w:r>
      <w:r>
        <w:rPr>
          <w:rStyle w:val="NormalTok"/>
        </w:rPr>
        <w:t xml:space="preserve"> booking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/// Создание нового бронирования (POST) - не требует токена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BookingWithId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CreateBookingAsync</w:t>
      </w:r>
      <w:r>
        <w:rPr>
          <w:rStyle w:val="OperatorTok"/>
        </w:rPr>
        <w:t>(</w:t>
      </w:r>
      <w:r>
        <w:rPr>
          <w:rStyle w:val="NormalTok"/>
        </w:rPr>
        <w:t>Booking booking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jsonBody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SerializeObject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StringContent</w:t>
      </w:r>
      <w:r>
        <w:rPr>
          <w:rStyle w:val="OperatorTok"/>
        </w:rPr>
        <w:t>(</w:t>
      </w:r>
      <w:r>
        <w:rPr>
          <w:rStyle w:val="NormalTok"/>
        </w:rPr>
        <w:t>jsonBody</w:t>
      </w:r>
      <w:r>
        <w:rPr>
          <w:rStyle w:val="OperatorTok"/>
        </w:rPr>
        <w:t>,</w:t>
      </w:r>
      <w:r>
        <w:rPr>
          <w:rStyle w:val="NormalTok"/>
        </w:rPr>
        <w:t xml:space="preserve"> 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Для POST /booking также нужно добавить Accept заголовок явно на всякий случай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HttpRequestMessage</w:t>
      </w:r>
      <w:r>
        <w:rPr>
          <w:rStyle w:val="OperatorTok"/>
        </w:rPr>
        <w:t>(</w:t>
      </w:r>
      <w:r>
        <w:rPr>
          <w:rStyle w:val="NormalTok"/>
        </w:rPr>
        <w:t>HttpMethod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,</w:t>
      </w:r>
      <w:r>
        <w:rPr>
          <w:rStyle w:val="NormalTok"/>
        </w:rPr>
        <w:t xml:space="preserve"> $</w:t>
      </w:r>
      <w:r>
        <w:rPr>
          <w:rStyle w:val="StringTok"/>
        </w:rPr>
        <w:t>"{BASE_URL}/booking"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>=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FunctionTok"/>
        </w:rPr>
        <w:t>Headers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MediaTypeWithQualityHeaderValue</w:t>
      </w:r>
      <w:r>
        <w:rPr>
          <w:rStyle w:val="OperatorTok"/>
        </w:rPr>
        <w:t>(</w:t>
      </w:r>
      <w:r>
        <w:rPr>
          <w:rStyle w:val="StringTok"/>
        </w:rPr>
        <w:t>"application/json"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Http</w:t>
      </w:r>
      <w:r>
        <w:rPr>
          <w:rStyle w:val="OperatorTok"/>
        </w:rPr>
        <w:t>.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>.</w:t>
      </w:r>
      <w:r>
        <w:rPr>
          <w:rStyle w:val="FunctionTok"/>
        </w:rPr>
        <w:t>EnsureSuccessStatusCode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responseStr </w:t>
      </w:r>
      <w:r>
        <w:rPr>
          <w:rStyle w:val="OperatorTok"/>
        </w:rPr>
        <w:t>=</w:t>
      </w:r>
      <w:r>
        <w:rPr>
          <w:rStyle w:val="NormalTok"/>
        </w:rPr>
        <w:t xml:space="preserve"> await response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OperatorTok"/>
        </w:rPr>
        <w:t>.</w:t>
      </w:r>
      <w:r>
        <w:rPr>
          <w:rStyle w:val="FunctionTok"/>
        </w:rPr>
        <w:t>ReadAsStringAsync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Ответ при создании содержит и ID, и само бронирование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Формат: {"bookingid": 123, "booking": { ... }}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createdObj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DeserializeObject</w:t>
      </w:r>
      <w:r>
        <w:rPr>
          <w:rStyle w:val="OperatorTok"/>
        </w:rPr>
        <w:t>&lt;</w:t>
      </w:r>
      <w:r>
        <w:rPr>
          <w:rStyle w:val="NormalTok"/>
        </w:rPr>
        <w:t>dynamic</w:t>
      </w:r>
      <w:r>
        <w:rPr>
          <w:rStyle w:val="OperatorTok"/>
        </w:rPr>
        <w:t>&gt;(</w:t>
      </w:r>
      <w:r>
        <w:rPr>
          <w:rStyle w:val="NormalTok"/>
        </w:rPr>
        <w:t>responseStr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newId </w:t>
      </w:r>
      <w:r>
        <w:rPr>
          <w:rStyle w:val="OperatorTok"/>
        </w:rPr>
        <w:t>=</w:t>
      </w:r>
      <w:r>
        <w:rPr>
          <w:rStyle w:val="NormalTok"/>
        </w:rPr>
        <w:t xml:space="preserve"> createdObj</w:t>
      </w:r>
      <w:r>
        <w:rPr>
          <w:rStyle w:val="OperatorTok"/>
        </w:rPr>
        <w:t>!.</w:t>
      </w:r>
      <w:r>
        <w:rPr>
          <w:rStyle w:val="FunctionTok"/>
        </w:rPr>
        <w:t>bookingid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BookingWithId </w:t>
      </w:r>
      <w:r>
        <w:rPr>
          <w:rStyle w:val="OperatorTok"/>
        </w:rPr>
        <w:t>{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newId</w:t>
      </w:r>
      <w:r>
        <w:rPr>
          <w:rStyle w:val="OperatorTok"/>
        </w:rPr>
        <w:t>,</w:t>
      </w:r>
      <w:r>
        <w:rPr>
          <w:rStyle w:val="NormalTok"/>
        </w:rPr>
        <w:t xml:space="preserve"> BookingDetails </w:t>
      </w:r>
      <w:r>
        <w:rPr>
          <w:rStyle w:val="OperatorTok"/>
        </w:rPr>
        <w:t>=</w:t>
      </w:r>
      <w:r>
        <w:rPr>
          <w:rStyle w:val="NormalTok"/>
        </w:rPr>
        <w:t xml:space="preserve"> booking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/// Обновление бронирования (PUT) - ТРЕБУЕТ ТОКЕН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UpdateBookingAsync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Booking booking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IsAuthenticated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"Необходима авторизация"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jsonBody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SerializeObject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HttpRequestMessage</w:t>
      </w:r>
      <w:r>
        <w:rPr>
          <w:rStyle w:val="OperatorTok"/>
        </w:rPr>
        <w:t>(</w:t>
      </w:r>
      <w:r>
        <w:rPr>
          <w:rStyle w:val="NormalTok"/>
        </w:rPr>
        <w:t>HttpMethod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,</w:t>
      </w:r>
      <w:r>
        <w:rPr>
          <w:rStyle w:val="NormalTok"/>
        </w:rPr>
        <w:t xml:space="preserve"> $</w:t>
      </w:r>
      <w:r>
        <w:rPr>
          <w:rStyle w:val="StringTok"/>
        </w:rPr>
        <w:t>"{BASE_URL}/booking/{id}"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FunctionTok"/>
        </w:rPr>
        <w:t>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StringContent</w:t>
      </w:r>
      <w:r>
        <w:rPr>
          <w:rStyle w:val="OperatorTok"/>
        </w:rPr>
        <w:t>(</w:t>
      </w:r>
      <w:r>
        <w:rPr>
          <w:rStyle w:val="NormalTok"/>
        </w:rPr>
        <w:t>jsonBody</w:t>
      </w:r>
      <w:r>
        <w:rPr>
          <w:rStyle w:val="OperatorTok"/>
        </w:rPr>
        <w:t>,</w:t>
      </w:r>
      <w:r>
        <w:rPr>
          <w:rStyle w:val="NormalTok"/>
        </w:rPr>
        <w:t xml:space="preserve"> Encoding</w:t>
      </w:r>
      <w:r>
        <w:rPr>
          <w:rStyle w:val="OperatorTok"/>
        </w:rPr>
        <w:t>.</w:t>
      </w:r>
      <w:r>
        <w:rPr>
          <w:rStyle w:val="FunctionTok"/>
        </w:rPr>
        <w:t>UTF8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FunctionTok"/>
        </w:rPr>
        <w:t>Headers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MediaTypeWithQualityHeaderValue</w:t>
      </w:r>
      <w:r>
        <w:rPr>
          <w:rStyle w:val="OperatorTok"/>
        </w:rPr>
        <w:t>(</w:t>
      </w:r>
      <w:r>
        <w:rPr>
          <w:rStyle w:val="StringTok"/>
        </w:rPr>
        <w:t>"application/json"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FunctionTok"/>
        </w:rPr>
        <w:t>Headers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"Cookie"</w:t>
      </w:r>
      <w:r>
        <w:rPr>
          <w:rStyle w:val="OperatorTok"/>
        </w:rPr>
        <w:t>,</w:t>
      </w:r>
      <w:r>
        <w:rPr>
          <w:rStyle w:val="NormalTok"/>
        </w:rPr>
        <w:t xml:space="preserve"> $</w:t>
      </w:r>
      <w:r>
        <w:rPr>
          <w:rStyle w:val="StringTok"/>
        </w:rPr>
        <w:t>"token={_token}"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Http</w:t>
      </w:r>
      <w:r>
        <w:rPr>
          <w:rStyle w:val="OperatorTok"/>
        </w:rPr>
        <w:t>.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>.</w:t>
      </w:r>
      <w:r>
        <w:rPr>
          <w:rStyle w:val="FunctionTok"/>
        </w:rPr>
        <w:t>EnsureSuccessStatusCode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/// Удаление бронирования (DELETE) - ТРЕБУЕТ ТОКЕН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DeleteBookingAsync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IsAuthenticated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"Необходима авторизация"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HttpRequestMessage</w:t>
      </w:r>
      <w:r>
        <w:rPr>
          <w:rStyle w:val="OperatorTok"/>
        </w:rPr>
        <w:t>(</w:t>
      </w:r>
      <w:r>
        <w:rPr>
          <w:rStyle w:val="NormalTok"/>
        </w:rPr>
        <w:t>HttpMethod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,</w:t>
      </w:r>
      <w:r>
        <w:rPr>
          <w:rStyle w:val="NormalTok"/>
        </w:rPr>
        <w:t xml:space="preserve"> $</w:t>
      </w:r>
      <w:r>
        <w:rPr>
          <w:rStyle w:val="StringTok"/>
        </w:rPr>
        <w:t>"{BASE_URL}/booking/{id}"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FunctionTok"/>
        </w:rPr>
        <w:t>Headers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"Cookie"</w:t>
      </w:r>
      <w:r>
        <w:rPr>
          <w:rStyle w:val="OperatorTok"/>
        </w:rPr>
        <w:t>,</w:t>
      </w:r>
      <w:r>
        <w:rPr>
          <w:rStyle w:val="NormalTok"/>
        </w:rPr>
        <w:t xml:space="preserve"> $</w:t>
      </w:r>
      <w:r>
        <w:rPr>
          <w:rStyle w:val="StringTok"/>
        </w:rPr>
        <w:t>"token={_token}"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await Http</w:t>
      </w:r>
      <w:r>
        <w:rPr>
          <w:rStyle w:val="OperatorTok"/>
        </w:rPr>
        <w:t>.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rPr>
          <w:rStyle w:val="NormalTok"/>
        </w:rPr>
        <w:t>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Сервер restful-booker возвращает 201 Created при успешном удалении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IsSuccessStatusCode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"Ошибка удаления. Код: {response.StatusCode}"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5B27755" w14:textId="77777777" w:rsidR="005F13CA" w:rsidRDefault="00000000">
      <w:pPr>
        <w:pStyle w:val="Heading2"/>
      </w:pPr>
      <w:bookmarkStart w:id="7" w:name="viewmodel-главного-окна"/>
      <w:bookmarkEnd w:id="5"/>
      <w:bookmarkEnd w:id="6"/>
      <w:r>
        <w:lastRenderedPageBreak/>
        <w:t>3.3 ViewModel главного окна</w:t>
      </w:r>
    </w:p>
    <w:p w14:paraId="6A98DE61" w14:textId="77777777" w:rsidR="005F13CA" w:rsidRPr="00293185" w:rsidRDefault="00000000">
      <w:pPr>
        <w:rPr>
          <w:lang w:val="ru-RU"/>
        </w:rPr>
      </w:pPr>
      <w:r>
        <w:t xml:space="preserve">MainWindowViewModel связывает интерфейс и сетевой сервис. </w:t>
      </w:r>
      <w:r w:rsidRPr="00293185">
        <w:rPr>
          <w:lang w:val="ru-RU"/>
        </w:rPr>
        <w:t>В нем реализованы команды авторизации, загрузки данных, добавления, редактирования и удаления бронирований. Все операции, связанные с сетью, выполняются асинхронно, поэтому интерфейс остается отзывчивым.</w:t>
      </w:r>
    </w:p>
    <w:p w14:paraId="05981BAA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lang w:val="ru-RU"/>
        </w:rPr>
        <w:t xml:space="preserve">При загрузке данных приложение сначала получает список </w:t>
      </w:r>
      <w:r>
        <w:t>ID</w:t>
      </w:r>
      <w:r w:rsidRPr="00293185">
        <w:rPr>
          <w:lang w:val="ru-RU"/>
        </w:rPr>
        <w:t xml:space="preserve">, затем батчами запрашивает подробности бронирований через </w:t>
      </w:r>
      <w:r>
        <w:t>Task</w:t>
      </w:r>
      <w:r w:rsidRPr="00293185">
        <w:rPr>
          <w:lang w:val="ru-RU"/>
        </w:rPr>
        <w:t>.</w:t>
      </w:r>
      <w:r>
        <w:t>WhenAll</w:t>
      </w:r>
      <w:r w:rsidRPr="00293185">
        <w:rPr>
          <w:lang w:val="ru-RU"/>
        </w:rPr>
        <w:t xml:space="preserve">. Это позволяет выполнять несколько </w:t>
      </w:r>
      <w:r>
        <w:t>HTTP</w:t>
      </w:r>
      <w:r w:rsidRPr="00293185">
        <w:rPr>
          <w:lang w:val="ru-RU"/>
        </w:rPr>
        <w:t>-запросов параллельно и быстрее получить первые успешные записи.</w:t>
      </w:r>
    </w:p>
    <w:p w14:paraId="3769F5DE" w14:textId="77777777" w:rsidR="005F13CA" w:rsidRPr="00293185" w:rsidRDefault="00000000">
      <w:pPr>
        <w:pStyle w:val="Heading3"/>
        <w:rPr>
          <w:lang w:val="ru-RU"/>
        </w:rPr>
      </w:pPr>
      <w:bookmarkStart w:id="8" w:name="Xe521b6dd25cfb6a9c7e5e852c3e9617e40c7a10"/>
      <w:r w:rsidRPr="00293185">
        <w:rPr>
          <w:lang w:val="ru-RU"/>
        </w:rPr>
        <w:t>Логика главного окна (</w:t>
      </w:r>
      <w:r>
        <w:t>MainWindowViewModel</w:t>
      </w:r>
      <w:r w:rsidRPr="00293185">
        <w:rPr>
          <w:lang w:val="ru-RU"/>
        </w:rPr>
        <w:t>.</w:t>
      </w:r>
      <w:r>
        <w:t>cs</w:t>
      </w:r>
      <w:r w:rsidRPr="00293185">
        <w:rPr>
          <w:lang w:val="ru-RU"/>
        </w:rPr>
        <w:t>)</w:t>
      </w:r>
    </w:p>
    <w:p w14:paraId="770A0675" w14:textId="77777777" w:rsidR="005F13CA" w:rsidRDefault="00000000">
      <w:r>
        <w:t>Полный код: ViewModels/MainWindowViewModel.cs</w:t>
      </w:r>
    </w:p>
    <w:p w14:paraId="56A6BB47" w14:textId="77777777" w:rsidR="005F13CA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Generic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ObjectModel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Threading</w:t>
      </w:r>
      <w:r>
        <w:rPr>
          <w:rStyle w:val="OperatorTok"/>
        </w:rPr>
        <w:t>.</w:t>
      </w:r>
      <w:r>
        <w:rPr>
          <w:rStyle w:val="FunctionTok"/>
        </w:rPr>
        <w:t>Tasks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Avalonia</w:t>
      </w:r>
      <w:r>
        <w:rPr>
          <w:rStyle w:val="OperatorTok"/>
        </w:rPr>
        <w:t>.</w:t>
      </w:r>
      <w:r>
        <w:rPr>
          <w:rStyle w:val="FunctionTok"/>
        </w:rPr>
        <w:t>Threading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ComponentModel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ViewModels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MainWindowViewModel </w:t>
      </w:r>
      <w:r>
        <w:rPr>
          <w:rStyle w:val="OperatorTok"/>
        </w:rPr>
        <w:t>:</w:t>
      </w:r>
      <w:r>
        <w:rPr>
          <w:rStyle w:val="NormalTok"/>
        </w:rPr>
        <w:t xml:space="preserve"> ObservableObject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BookingApiService _api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_username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_password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_statusMessage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"Ожидание авторизации..."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NotifyPropertyChangedFor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CanLoad</w:t>
      </w:r>
      <w:r>
        <w:rPr>
          <w:rStyle w:val="OperatorTok"/>
        </w:rPr>
        <w:t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NotifyPropertyChangedFor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CanAdd</w:t>
      </w:r>
      <w:r>
        <w:rPr>
          <w:rStyle w:val="OperatorTok"/>
        </w:rPr>
        <w:t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_isAuthenticated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NotifyPropertyChangedFor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CanLoad</w:t>
      </w:r>
      <w:r>
        <w:rPr>
          <w:rStyle w:val="OperatorTok"/>
        </w:rPr>
        <w:t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NotifyPropertyChangedFor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CanAdd</w:t>
      </w:r>
      <w:r>
        <w:rPr>
          <w:rStyle w:val="OperatorTok"/>
        </w:rPr>
        <w:t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NotifyPropertyChangedFor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CanEditOrDelete</w:t>
      </w:r>
      <w:r>
        <w:rPr>
          <w:rStyle w:val="OperatorTok"/>
        </w:rPr>
        <w:t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_isLoading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CanLoad </w:t>
      </w:r>
      <w:r>
        <w:rPr>
          <w:rStyle w:val="OperatorTok"/>
        </w:rPr>
        <w:t>=&gt;</w:t>
      </w:r>
      <w:r>
        <w:rPr>
          <w:rStyle w:val="NormalTok"/>
        </w:rPr>
        <w:t xml:space="preserve"> IsAuthenticated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IsLoading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CanAdd </w:t>
      </w:r>
      <w:r>
        <w:rPr>
          <w:rStyle w:val="OperatorTok"/>
        </w:rPr>
        <w:t>=&gt;</w:t>
      </w:r>
      <w:r>
        <w:rPr>
          <w:rStyle w:val="NormalTok"/>
        </w:rPr>
        <w:t xml:space="preserve"> IsAuthenticated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IsLoading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NotifyPropertyChangedFor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CanEditOrDelete</w:t>
      </w:r>
      <w:r>
        <w:rPr>
          <w:rStyle w:val="OperatorTok"/>
        </w:rPr>
        <w:t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BookingWithId</w:t>
      </w:r>
      <w:r>
        <w:rPr>
          <w:rStyle w:val="OperatorTok"/>
        </w:rPr>
        <w:t>?</w:t>
      </w:r>
      <w:r>
        <w:rPr>
          <w:rStyle w:val="NormalTok"/>
        </w:rPr>
        <w:t xml:space="preserve"> _selectedBooking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CanEditOrDelete </w:t>
      </w:r>
      <w:r>
        <w:rPr>
          <w:rStyle w:val="OperatorTok"/>
        </w:rPr>
        <w:t>=&gt;</w:t>
      </w:r>
      <w:r>
        <w:rPr>
          <w:rStyle w:val="NormalTok"/>
        </w:rPr>
        <w:t xml:space="preserve"> SelectedBooking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IsLoading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ObservableCollection</w:t>
      </w:r>
      <w:r>
        <w:rPr>
          <w:rStyle w:val="OperatorTok"/>
        </w:rPr>
        <w:t>&lt;</w:t>
      </w:r>
      <w:r>
        <w:rPr>
          <w:rStyle w:val="NormalTok"/>
        </w:rPr>
        <w:t>BookingWithId</w:t>
      </w:r>
      <w:r>
        <w:rPr>
          <w:rStyle w:val="OperatorTok"/>
        </w:rPr>
        <w:t>&gt;</w:t>
      </w:r>
      <w:r>
        <w:rPr>
          <w:rStyle w:val="NormalTok"/>
        </w:rPr>
        <w:t xml:space="preserve"> Bookings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События для вызова диалоговых окон из View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Func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?,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?&gt;&gt;?</w:t>
      </w:r>
      <w:r>
        <w:rPr>
          <w:rStyle w:val="NormalTok"/>
        </w:rPr>
        <w:t xml:space="preserve"> ShowBookingDialogAsync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Func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&gt;&gt;?</w:t>
      </w:r>
      <w:r>
        <w:rPr>
          <w:rStyle w:val="NormalTok"/>
        </w:rPr>
        <w:t xml:space="preserve"> ShowConfirmDialogAsync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Action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&gt;?</w:t>
      </w:r>
      <w:r>
        <w:rPr>
          <w:rStyle w:val="NormalTok"/>
        </w:rPr>
        <w:t xml:space="preserve"> ShowErrorAsync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RelayCommand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LoginAsync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"Авторизация..."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await _api</w:t>
      </w:r>
      <w:r>
        <w:rPr>
          <w:rStyle w:val="OperatorTok"/>
        </w:rPr>
        <w:t>.</w:t>
      </w:r>
      <w:r>
        <w:rPr>
          <w:rStyle w:val="FunctionTok"/>
        </w:rPr>
        <w:t>AuthenticateAsync</w:t>
      </w:r>
      <w:r>
        <w:rPr>
          <w:rStyle w:val="OperatorTok"/>
        </w:rPr>
        <w:t>(</w:t>
      </w:r>
      <w:r>
        <w:rPr>
          <w:rStyle w:val="NormalTok"/>
        </w:rPr>
        <w:t>Username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IsAuthenticated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"Авторизован. Токен: {token}"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"Ошибка: {ex.Message}"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ShowErrorAsync</w:t>
      </w:r>
      <w:r>
        <w:rPr>
          <w:rStyle w:val="OperatorTok"/>
        </w:rPr>
        <w:t>?.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RelayCommand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LoadBookingsAsync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Bookings</w:t>
      </w:r>
      <w:r>
        <w:rPr>
          <w:rStyle w:val="OperatorTok"/>
        </w:rPr>
        <w:t>.</w:t>
      </w:r>
      <w:r>
        <w:rPr>
          <w:rStyle w:val="FunctionTok"/>
        </w:rPr>
        <w:t>Clear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"Получение списка ID..."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ids </w:t>
      </w:r>
      <w:r>
        <w:rPr>
          <w:rStyle w:val="OperatorTok"/>
        </w:rPr>
        <w:t>=</w:t>
      </w:r>
      <w:r>
        <w:rPr>
          <w:rStyle w:val="NormalTok"/>
        </w:rPr>
        <w:t xml:space="preserve"> await _api</w:t>
      </w:r>
      <w:r>
        <w:rPr>
          <w:rStyle w:val="OperatorTok"/>
        </w:rPr>
        <w:t>.</w:t>
      </w:r>
      <w:r>
        <w:rPr>
          <w:rStyle w:val="FunctionTok"/>
        </w:rPr>
        <w:t>GetBookingIdsAsync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"Найдено {ids.Count} ID. Загружаю детали (батчами)..."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loadedCount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targetCount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По заданию нужно 10 успешных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batchSize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ids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loadedCount </w:t>
      </w:r>
      <w:r>
        <w:rPr>
          <w:rStyle w:val="OperatorTok"/>
        </w:rPr>
        <w:t>&lt;</w:t>
      </w:r>
      <w:r>
        <w:rPr>
          <w:rStyle w:val="NormalTok"/>
        </w:rPr>
        <w:t xml:space="preserve"> targetCount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+=</w:t>
      </w:r>
      <w:r>
        <w:rPr>
          <w:rStyle w:val="NormalTok"/>
        </w:rPr>
        <w:t xml:space="preserve"> batchSize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tasks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&lt;</w:t>
      </w:r>
      <w:r>
        <w:rPr>
          <w:rStyle w:val="NormalTok"/>
        </w:rPr>
        <w:t>BookingWithId</w:t>
      </w:r>
      <w:r>
        <w:rPr>
          <w:rStyle w:val="OperatorTok"/>
        </w:rPr>
        <w:t>?&gt;&gt;();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currentBatchSize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batchSize</w:t>
      </w:r>
      <w:r>
        <w:rPr>
          <w:rStyle w:val="OperatorTok"/>
        </w:rPr>
        <w:t>,</w:t>
      </w:r>
      <w:r>
        <w:rPr>
          <w:rStyle w:val="NormalTok"/>
        </w:rPr>
        <w:t xml:space="preserve"> ids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currentBatchSize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tasks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_api</w:t>
      </w:r>
      <w:r>
        <w:rPr>
          <w:rStyle w:val="OperatorTok"/>
        </w:rPr>
        <w:t>.</w:t>
      </w:r>
      <w:r>
        <w:rPr>
          <w:rStyle w:val="FunctionTok"/>
        </w:rPr>
        <w:t>GetBookingDetailsAsync</w:t>
      </w:r>
      <w:r>
        <w:rPr>
          <w:rStyle w:val="OperatorTok"/>
        </w:rPr>
        <w:t>(</w:t>
      </w:r>
      <w:r>
        <w:rPr>
          <w:rStyle w:val="NormalTok"/>
        </w:rPr>
        <w:t>ids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Ждем завершения всех запросов в батче параллельно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await Task</w:t>
      </w:r>
      <w:r>
        <w:rPr>
          <w:rStyle w:val="OperatorTok"/>
        </w:rPr>
        <w:t>.</w:t>
      </w:r>
      <w:r>
        <w:rPr>
          <w:rStyle w:val="FunctionTok"/>
        </w:rPr>
        <w:t>WhenAll</w:t>
      </w:r>
      <w:r>
        <w:rPr>
          <w:rStyle w:val="OperatorTok"/>
        </w:rPr>
        <w:t>(</w:t>
      </w:r>
      <w:r>
        <w:rPr>
          <w:rStyle w:val="NormalTok"/>
        </w:rPr>
        <w:t>tasks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KeywordTok"/>
        </w:rPr>
        <w:t>in</w:t>
      </w:r>
      <w:r>
        <w:rPr>
          <w:rStyle w:val="NormalTok"/>
        </w:rPr>
        <w:t xml:space="preserve"> results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loadedCount </w:t>
      </w:r>
      <w:r>
        <w:rPr>
          <w:rStyle w:val="OperatorTok"/>
        </w:rPr>
        <w:t>&lt;</w:t>
      </w:r>
      <w:r>
        <w:rPr>
          <w:rStyle w:val="NormalTok"/>
        </w:rPr>
        <w:t xml:space="preserve"> targetCount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Bookings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loadedCount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"Готово. Показано {loadedCount} бронирований."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"Ошибка загрузки: {ex.Message}"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RelayCommand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AddBookingAsync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ShowBookingDialogAsync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newBookingData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ShowBookingDialogAsync</w:t>
      </w:r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newBookingData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Отмена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"Создание бронирования..."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created </w:t>
      </w:r>
      <w:r>
        <w:rPr>
          <w:rStyle w:val="OperatorTok"/>
        </w:rPr>
        <w:t>=</w:t>
      </w:r>
      <w:r>
        <w:rPr>
          <w:rStyle w:val="NormalTok"/>
        </w:rPr>
        <w:t xml:space="preserve"> await _api</w:t>
      </w:r>
      <w:r>
        <w:rPr>
          <w:rStyle w:val="OperatorTok"/>
        </w:rPr>
        <w:t>.</w:t>
      </w:r>
      <w:r>
        <w:rPr>
          <w:rStyle w:val="FunctionTok"/>
        </w:rPr>
        <w:t>CreateBookingAsync</w:t>
      </w:r>
      <w:r>
        <w:rPr>
          <w:rStyle w:val="OperatorTok"/>
        </w:rPr>
        <w:t>(</w:t>
      </w:r>
      <w:r>
        <w:rPr>
          <w:rStyle w:val="NormalTok"/>
        </w:rPr>
        <w:t>newBookingData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// Добавляем в начало списка</w:t>
      </w:r>
      <w:r>
        <w:br/>
      </w:r>
      <w:r>
        <w:rPr>
          <w:rStyle w:val="NormalTok"/>
        </w:rPr>
        <w:t xml:space="preserve">            Bookings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created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SelectedBooking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"Бронирование #{created.Id} успешно создано."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"Ошибка создания"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ShowErrorAsync</w:t>
      </w:r>
      <w:r>
        <w:rPr>
          <w:rStyle w:val="OperatorTok"/>
        </w:rPr>
        <w:t>?.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RelayCommand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EditBookingAsync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SelectedBooking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ShowBookingDialogAsync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currentData </w:t>
      </w:r>
      <w:r>
        <w:rPr>
          <w:rStyle w:val="OperatorTok"/>
        </w:rPr>
        <w:t>=</w:t>
      </w:r>
      <w:r>
        <w:rPr>
          <w:rStyle w:val="NormalTok"/>
        </w:rPr>
        <w:t xml:space="preserve"> SelectedBooking</w:t>
      </w:r>
      <w:r>
        <w:rPr>
          <w:rStyle w:val="OperatorTok"/>
        </w:rPr>
        <w:t>.</w:t>
      </w:r>
      <w:r>
        <w:rPr>
          <w:rStyle w:val="FunctionTok"/>
        </w:rPr>
        <w:t>BookingDetails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updatedData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ShowBookingDialogAsync</w:t>
      </w:r>
      <w:r>
        <w:rPr>
          <w:rStyle w:val="OperatorTok"/>
        </w:rPr>
        <w:t>(</w:t>
      </w:r>
      <w:r>
        <w:rPr>
          <w:rStyle w:val="NormalTok"/>
        </w:rPr>
        <w:t>currentData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updatedData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Отмена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"Обновление бронирования #{SelectedBooking.Id}..."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_api</w:t>
      </w:r>
      <w:r>
        <w:rPr>
          <w:rStyle w:val="OperatorTok"/>
        </w:rPr>
        <w:t>.</w:t>
      </w:r>
      <w:r>
        <w:rPr>
          <w:rStyle w:val="FunctionTok"/>
        </w:rPr>
        <w:t>UpdateBookingAsync</w:t>
      </w:r>
      <w:r>
        <w:rPr>
          <w:rStyle w:val="OperatorTok"/>
        </w:rPr>
        <w:t>(</w:t>
      </w:r>
      <w:r>
        <w:rPr>
          <w:rStyle w:val="NormalTok"/>
        </w:rPr>
        <w:t>SelectedBooking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updatedData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Создаем новый объект, чтобы Avalonia DataGrid гарантированно заметил изменения и обновил строку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Bookings</w:t>
      </w:r>
      <w:r>
        <w:rPr>
          <w:rStyle w:val="OperatorTok"/>
        </w:rPr>
        <w:t>.</w:t>
      </w:r>
      <w:r>
        <w:rPr>
          <w:rStyle w:val="FunctionTok"/>
        </w:rPr>
        <w:t>IndexOf</w:t>
      </w:r>
      <w:r>
        <w:rPr>
          <w:rStyle w:val="OperatorTok"/>
        </w:rPr>
        <w:t>(</w:t>
      </w:r>
      <w:r>
        <w:rPr>
          <w:rStyle w:val="NormalTok"/>
        </w:rPr>
        <w:t>SelectedBooking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updatedItem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BookingWithId </w:t>
      </w:r>
      <w:r>
        <w:rPr>
          <w:rStyle w:val="OperatorTok"/>
        </w:rPr>
        <w:t>{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SelectedBooking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Book</w:t>
      </w:r>
      <w:r>
        <w:rPr>
          <w:rStyle w:val="NormalTok"/>
        </w:rPr>
        <w:lastRenderedPageBreak/>
        <w:t xml:space="preserve">ingDetails </w:t>
      </w:r>
      <w:r>
        <w:rPr>
          <w:rStyle w:val="OperatorTok"/>
        </w:rPr>
        <w:t>=</w:t>
      </w:r>
      <w:r>
        <w:rPr>
          <w:rStyle w:val="NormalTok"/>
        </w:rPr>
        <w:t xml:space="preserve"> updatedData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Bookings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updatedItem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SelectedBooking </w:t>
      </w:r>
      <w:r>
        <w:rPr>
          <w:rStyle w:val="OperatorTok"/>
        </w:rPr>
        <w:t>=</w:t>
      </w:r>
      <w:r>
        <w:rPr>
          <w:rStyle w:val="NormalTok"/>
        </w:rPr>
        <w:t xml:space="preserve"> updatedItem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"Бронирование #{SelectedBooking.Id} успешно обновлено."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"Ошибка обновления"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ShowErrorAsync</w:t>
      </w:r>
      <w:r>
        <w:rPr>
          <w:rStyle w:val="OperatorTok"/>
        </w:rPr>
        <w:t>?.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RelayCommand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DeleteBookingAsync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SelectedBooking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ShowConfirmDialogAsync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confirm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ShowConfirmDialogAsync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"Вы действительно хотите удалить бронирование #{SelectedBooking.Id} ({SelectedBooking.FirstName} {SelectedBooking.LastName})?"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confirm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"Удаление бронирования #{SelectedBooking.Id}..."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_api</w:t>
      </w:r>
      <w:r>
        <w:rPr>
          <w:rStyle w:val="OperatorTok"/>
        </w:rPr>
        <w:t>.</w:t>
      </w:r>
      <w:r>
        <w:rPr>
          <w:rStyle w:val="FunctionTok"/>
        </w:rPr>
        <w:t>DeleteBookingAsync</w:t>
      </w:r>
      <w:r>
        <w:rPr>
          <w:rStyle w:val="OperatorTok"/>
        </w:rPr>
        <w:t>(</w:t>
      </w:r>
      <w:r>
        <w:rPr>
          <w:rStyle w:val="NormalTok"/>
        </w:rPr>
        <w:t>SelectedBooking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Bookings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</w:t>
      </w:r>
      <w:r>
        <w:rPr>
          <w:rStyle w:val="NormalTok"/>
        </w:rPr>
        <w:t>SelectedBooking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SelectedBooking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lastRenderedPageBreak/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"Бронирование успешно удалено."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StatusMessage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"Ошибка удаления"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ShowErrorAsync</w:t>
      </w:r>
      <w:r>
        <w:rPr>
          <w:rStyle w:val="OperatorTok"/>
        </w:rPr>
        <w:t>?.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56B6789" w14:textId="77777777" w:rsidR="005F13CA" w:rsidRDefault="00000000">
      <w:pPr>
        <w:pStyle w:val="Heading2"/>
      </w:pPr>
      <w:bookmarkStart w:id="9" w:name="главное-окно-приложения"/>
      <w:bookmarkEnd w:id="7"/>
      <w:bookmarkEnd w:id="8"/>
      <w:r>
        <w:t>3.4 Главное окно приложения</w:t>
      </w:r>
    </w:p>
    <w:p w14:paraId="146FDD52" w14:textId="77777777" w:rsidR="005F13CA" w:rsidRDefault="00000000">
      <w:r>
        <w:t>Главное окно состоит из трех областей: верхней панели авторизации и команд CRUD, центральной таблицы бронирований и нижней строки статуса. Таблица выводит ID, имя, фамилию, цену, признак оплаты депозита, даты заезда и выезда, а также дополнительные пожелания.</w:t>
      </w:r>
    </w:p>
    <w:p w14:paraId="228A5182" w14:textId="77777777" w:rsidR="005F13CA" w:rsidRDefault="00000000">
      <w:pPr>
        <w:pStyle w:val="Heading3"/>
      </w:pPr>
      <w:bookmarkStart w:id="10" w:name="разметка-главного-окна-mainwindow.axaml"/>
      <w:r>
        <w:t>Разметка главного окна (MainWindow.axaml)</w:t>
      </w:r>
    </w:p>
    <w:p w14:paraId="2F659CFA" w14:textId="77777777" w:rsidR="005F13CA" w:rsidRDefault="00000000">
      <w:r>
        <w:t>Полный код: Views/MainWindow.axaml</w:t>
      </w:r>
    </w:p>
    <w:p w14:paraId="6843F7DD" w14:textId="77777777" w:rsidR="005F13C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Window</w:t>
      </w:r>
      <w:r>
        <w:rPr>
          <w:rStyle w:val="NormalTok"/>
        </w:rPr>
        <w:t xml:space="preserve"> </w:t>
      </w:r>
      <w:r>
        <w:rPr>
          <w:rStyle w:val="OtherTok"/>
        </w:rPr>
        <w:t>xmlns=</w:t>
      </w:r>
      <w:r>
        <w:rPr>
          <w:rStyle w:val="StringTok"/>
        </w:rPr>
        <w:t>"https://github.com/avaloniaui"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xmlns:vm=</w:t>
      </w:r>
      <w:r>
        <w:rPr>
          <w:rStyle w:val="StringTok"/>
        </w:rPr>
        <w:t>"using:HotelBookingApp.ViewModels"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xmlns:d=</w:t>
      </w:r>
      <w:r>
        <w:rPr>
          <w:rStyle w:val="StringTok"/>
        </w:rPr>
        <w:t>"http://schemas.microsoft.com/expression/blend/2008"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xmlns:mc=</w:t>
      </w:r>
      <w:r>
        <w:rPr>
          <w:rStyle w:val="StringTok"/>
        </w:rPr>
        <w:t>"http://schemas.openxmlformats.org/markup-compatibility/2006"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mc:Ignorable=</w:t>
      </w:r>
      <w:r>
        <w:rPr>
          <w:rStyle w:val="StringTok"/>
        </w:rPr>
        <w:t>"d"</w:t>
      </w:r>
      <w:r>
        <w:rPr>
          <w:rStyle w:val="NormalTok"/>
        </w:rPr>
        <w:t xml:space="preserve"> </w:t>
      </w:r>
      <w:r>
        <w:rPr>
          <w:rStyle w:val="OtherTok"/>
        </w:rPr>
        <w:t>d:DesignWidth=</w:t>
      </w:r>
      <w:r>
        <w:rPr>
          <w:rStyle w:val="StringTok"/>
        </w:rPr>
        <w:t>"800"</w:t>
      </w:r>
      <w:r>
        <w:rPr>
          <w:rStyle w:val="NormalTok"/>
        </w:rPr>
        <w:t xml:space="preserve"> </w:t>
      </w:r>
      <w:r>
        <w:rPr>
          <w:rStyle w:val="OtherTok"/>
        </w:rPr>
        <w:t>d:DesignHeight=</w:t>
      </w:r>
      <w:r>
        <w:rPr>
          <w:rStyle w:val="StringTok"/>
        </w:rPr>
        <w:t>"600"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x:Class=</w:t>
      </w:r>
      <w:r>
        <w:rPr>
          <w:rStyle w:val="StringTok"/>
        </w:rPr>
        <w:t>"HotelBookingApp.Views.MainWindow"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x:DataType=</w:t>
      </w:r>
      <w:r>
        <w:rPr>
          <w:rStyle w:val="StringTok"/>
        </w:rPr>
        <w:t>"vm:MainWindowViewModel"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Title=</w:t>
      </w:r>
      <w:r>
        <w:rPr>
          <w:rStyle w:val="StringTok"/>
        </w:rPr>
        <w:t>"Лабораторная работа №11 - REST API Клиент"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Width=</w:t>
      </w:r>
      <w:r>
        <w:rPr>
          <w:rStyle w:val="StringTok"/>
        </w:rPr>
        <w:t>"900"</w:t>
      </w:r>
      <w:r>
        <w:rPr>
          <w:rStyle w:val="NormalTok"/>
        </w:rPr>
        <w:t xml:space="preserve"> </w:t>
      </w:r>
      <w:r>
        <w:rPr>
          <w:rStyle w:val="OtherTok"/>
        </w:rPr>
        <w:t>Height=</w:t>
      </w:r>
      <w:r>
        <w:rPr>
          <w:rStyle w:val="StringTok"/>
        </w:rPr>
        <w:t>"600"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Design.DataContext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vm:MainWindowViewModel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Design.DataContext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Grid</w:t>
      </w:r>
      <w:r>
        <w:rPr>
          <w:rStyle w:val="NormalTok"/>
        </w:rPr>
        <w:t xml:space="preserve"> </w:t>
      </w:r>
      <w:r>
        <w:rPr>
          <w:rStyle w:val="OtherTok"/>
        </w:rPr>
        <w:t>RowDefinitions=</w:t>
      </w:r>
      <w:r>
        <w:rPr>
          <w:rStyle w:val="StringTok"/>
        </w:rPr>
        <w:t>"Auto, *, Auto"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"10"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Верхняя панель: Авторизация и Управление --&gt;</w:t>
      </w:r>
      <w:r>
        <w:br/>
      </w:r>
      <w:r>
        <w:rPr>
          <w:rStyle w:val="NormalTok"/>
        </w:rPr>
        <w:lastRenderedPageBreak/>
        <w:t xml:space="preserve">        &lt;</w:t>
      </w:r>
      <w:r>
        <w:rPr>
          <w:rStyle w:val="KeywordTok"/>
        </w:rPr>
        <w:t>Border</w:t>
      </w:r>
      <w:r>
        <w:rPr>
          <w:rStyle w:val="NormalTok"/>
        </w:rPr>
        <w:t xml:space="preserve"> </w:t>
      </w:r>
      <w:r>
        <w:rPr>
          <w:rStyle w:val="OtherTok"/>
        </w:rPr>
        <w:t>Grid.Row=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BorderBrush=</w:t>
      </w:r>
      <w:r>
        <w:rPr>
          <w:rStyle w:val="StringTok"/>
        </w:rPr>
        <w:t>"LightGray"</w:t>
      </w:r>
      <w:r>
        <w:rPr>
          <w:rStyle w:val="NormalTok"/>
        </w:rPr>
        <w:t xml:space="preserve"> </w:t>
      </w:r>
      <w:r>
        <w:rPr>
          <w:rStyle w:val="OtherTok"/>
        </w:rPr>
        <w:t>BorderThickness=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Padding=</w:t>
      </w:r>
      <w:r>
        <w:rPr>
          <w:rStyle w:val="StringTok"/>
        </w:rPr>
        <w:t>"10"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"0,0,0,10"</w:t>
      </w:r>
      <w:r>
        <w:rPr>
          <w:rStyle w:val="NormalTok"/>
        </w:rPr>
        <w:t xml:space="preserve"> </w:t>
      </w:r>
      <w:r>
        <w:rPr>
          <w:rStyle w:val="OtherTok"/>
        </w:rPr>
        <w:t>CornerRadius=</w:t>
      </w:r>
      <w:r>
        <w:rPr>
          <w:rStyle w:val="StringTok"/>
        </w:rPr>
        <w:t>"5"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Grid</w:t>
      </w:r>
      <w:r>
        <w:rPr>
          <w:rStyle w:val="NormalTok"/>
        </w:rPr>
        <w:t xml:space="preserve"> </w:t>
      </w:r>
      <w:r>
        <w:rPr>
          <w:rStyle w:val="OtherTok"/>
        </w:rPr>
        <w:t>ColumnDefinitions=</w:t>
      </w:r>
      <w:r>
        <w:rPr>
          <w:rStyle w:val="StringTok"/>
        </w:rPr>
        <w:t>"Auto, Auto, Auto, Auto, *, Auto, Auto, Auto, Auto"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"Логин:"</w:t>
      </w:r>
      <w:r>
        <w:rPr>
          <w:rStyle w:val="NormalTok"/>
        </w:rPr>
        <w:t xml:space="preserve"> </w:t>
      </w:r>
      <w:r>
        <w:rPr>
          <w:rStyle w:val="OtherTok"/>
        </w:rPr>
        <w:t>VerticalAlignment=</w:t>
      </w:r>
      <w:r>
        <w:rPr>
          <w:rStyle w:val="StringTok"/>
        </w:rPr>
        <w:t>"Center"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"0,0,5,0"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"{Binding Username}"</w:t>
      </w:r>
      <w:r>
        <w:rPr>
          <w:rStyle w:val="NormalTok"/>
        </w:rPr>
        <w:t xml:space="preserve"> </w:t>
      </w:r>
      <w:r>
        <w:rPr>
          <w:rStyle w:val="OtherTok"/>
        </w:rPr>
        <w:t>Width=</w:t>
      </w:r>
      <w:r>
        <w:rPr>
          <w:rStyle w:val="StringTok"/>
        </w:rPr>
        <w:t>"100"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"0,0,15,0"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!IsAuthenticated}"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"2"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"Пароль:"</w:t>
      </w:r>
      <w:r>
        <w:rPr>
          <w:rStyle w:val="NormalTok"/>
        </w:rPr>
        <w:t xml:space="preserve"> </w:t>
      </w:r>
      <w:r>
        <w:rPr>
          <w:rStyle w:val="OtherTok"/>
        </w:rPr>
        <w:t>VerticalAlignment=</w:t>
      </w:r>
      <w:r>
        <w:rPr>
          <w:rStyle w:val="StringTok"/>
        </w:rPr>
        <w:t>"Center"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"0,0,5,0"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"3"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"{Binding Password}"</w:t>
      </w:r>
      <w:r>
        <w:rPr>
          <w:rStyle w:val="NormalTok"/>
        </w:rPr>
        <w:t xml:space="preserve"> </w:t>
      </w:r>
      <w:r>
        <w:rPr>
          <w:rStyle w:val="OtherTok"/>
        </w:rPr>
        <w:t>PasswordChar=</w:t>
      </w:r>
      <w:r>
        <w:rPr>
          <w:rStyle w:val="StringTok"/>
        </w:rPr>
        <w:t>"*"</w:t>
      </w:r>
      <w:r>
        <w:rPr>
          <w:rStyle w:val="NormalTok"/>
        </w:rPr>
        <w:t xml:space="preserve"> </w:t>
      </w:r>
      <w:r>
        <w:rPr>
          <w:rStyle w:val="OtherTok"/>
        </w:rPr>
        <w:t>Width=</w:t>
      </w:r>
      <w:r>
        <w:rPr>
          <w:rStyle w:val="StringTok"/>
        </w:rPr>
        <w:t>"100"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"0,0,15,0"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!IsAuthenticated}"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"4"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"Войти"</w:t>
      </w:r>
      <w:r>
        <w:rPr>
          <w:rStyle w:val="NormalTok"/>
        </w:rPr>
        <w:t xml:space="preserve"> </w:t>
      </w:r>
      <w:r>
        <w:rPr>
          <w:rStyle w:val="OtherTok"/>
        </w:rPr>
        <w:t>Command=</w:t>
      </w:r>
      <w:r>
        <w:rPr>
          <w:rStyle w:val="StringTok"/>
        </w:rPr>
        <w:t>"{Binding LoginCommand}"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!IsAuthenticated}"</w:t>
      </w:r>
      <w:r>
        <w:rPr>
          <w:rStyle w:val="NormalTok"/>
        </w:rPr>
        <w:t xml:space="preserve"> </w:t>
      </w:r>
      <w:r>
        <w:rPr>
          <w:rStyle w:val="OtherTok"/>
        </w:rPr>
        <w:t>HorizontalAlignment=</w:t>
      </w:r>
      <w:r>
        <w:rPr>
          <w:rStyle w:val="StringTok"/>
        </w:rPr>
        <w:t>"Left"</w:t>
      </w:r>
      <w:r>
        <w:rPr>
          <w:rStyle w:val="NormalTok"/>
        </w:rPr>
        <w:t>/&gt;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&lt;!-- Кнопки CRUD --&gt;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"5"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"Загрузить (10 шт)"</w:t>
      </w:r>
      <w:r>
        <w:rPr>
          <w:rStyle w:val="NormalTok"/>
        </w:rPr>
        <w:t xml:space="preserve"> </w:t>
      </w:r>
      <w:r>
        <w:rPr>
          <w:rStyle w:val="OtherTok"/>
        </w:rPr>
        <w:t>Command=</w:t>
      </w:r>
      <w:r>
        <w:rPr>
          <w:rStyle w:val="StringTok"/>
        </w:rPr>
        <w:t>"{Binding LoadBookingsCommand}"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CanLoad}"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"0,0,10,0"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"6"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"Добавить"</w:t>
      </w:r>
      <w:r>
        <w:rPr>
          <w:rStyle w:val="NormalTok"/>
        </w:rPr>
        <w:t xml:space="preserve"> </w:t>
      </w:r>
      <w:r>
        <w:rPr>
          <w:rStyle w:val="OtherTok"/>
        </w:rPr>
        <w:t>Command=</w:t>
      </w:r>
      <w:r>
        <w:rPr>
          <w:rStyle w:val="StringTok"/>
        </w:rPr>
        <w:t>"{Binding AddBookingCommand}"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CanAdd}"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"0,0,10,0"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"7"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"Редактировать"</w:t>
      </w:r>
      <w:r>
        <w:rPr>
          <w:rStyle w:val="NormalTok"/>
        </w:rPr>
        <w:t xml:space="preserve"> </w:t>
      </w:r>
      <w:r>
        <w:rPr>
          <w:rStyle w:val="OtherTok"/>
        </w:rPr>
        <w:t>Command=</w:t>
      </w:r>
      <w:r>
        <w:rPr>
          <w:rStyle w:val="StringTok"/>
        </w:rPr>
        <w:t>"{Binding EditBookingCommand}"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CanEditOrDelete}"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"0,0,10,0"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Grid.Column=</w:t>
      </w:r>
      <w:r>
        <w:rPr>
          <w:rStyle w:val="StringTok"/>
        </w:rPr>
        <w:t>"8"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"Удалить"</w:t>
      </w:r>
      <w:r>
        <w:rPr>
          <w:rStyle w:val="NormalTok"/>
        </w:rPr>
        <w:t xml:space="preserve"> </w:t>
      </w:r>
      <w:r>
        <w:rPr>
          <w:rStyle w:val="OtherTok"/>
        </w:rPr>
        <w:t>Command=</w:t>
      </w:r>
      <w:r>
        <w:rPr>
          <w:rStyle w:val="StringTok"/>
        </w:rPr>
        <w:t>"{Binding DeleteBookingCommand}"</w:t>
      </w:r>
      <w:r>
        <w:rPr>
          <w:rStyle w:val="NormalTok"/>
        </w:rPr>
        <w:t xml:space="preserve"> </w:t>
      </w:r>
      <w:r>
        <w:rPr>
          <w:rStyle w:val="OtherTok"/>
        </w:rPr>
        <w:t>IsEnabled=</w:t>
      </w:r>
      <w:r>
        <w:rPr>
          <w:rStyle w:val="StringTok"/>
        </w:rPr>
        <w:t>"{Binding CanEditOrDelete}"</w:t>
      </w:r>
      <w:r>
        <w:rPr>
          <w:rStyle w:val="NormalTok"/>
        </w:rPr>
        <w:t xml:space="preserve"> </w:t>
      </w:r>
      <w:r>
        <w:rPr>
          <w:rStyle w:val="OtherTok"/>
        </w:rPr>
        <w:t>Background=</w:t>
      </w:r>
      <w:r>
        <w:rPr>
          <w:rStyle w:val="StringTok"/>
        </w:rPr>
        <w:t>"#FFE57373"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Border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Центральная часть: Таблица данных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DataGrid</w:t>
      </w:r>
      <w:r>
        <w:rPr>
          <w:rStyle w:val="NormalTok"/>
        </w:rPr>
        <w:t xml:space="preserve"> </w:t>
      </w:r>
      <w:r>
        <w:rPr>
          <w:rStyle w:val="OtherTok"/>
        </w:rPr>
        <w:t>Grid.Row=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>ItemsSource=</w:t>
      </w:r>
      <w:r>
        <w:rPr>
          <w:rStyle w:val="StringTok"/>
        </w:rPr>
        <w:t>"{Binding Bookings}"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>SelectedItem=</w:t>
      </w:r>
      <w:r>
        <w:rPr>
          <w:rStyle w:val="StringTok"/>
        </w:rPr>
        <w:t>"{Binding SelectedBooking}"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>AutoGenerateColumns=</w:t>
      </w:r>
      <w:r>
        <w:rPr>
          <w:rStyle w:val="StringTok"/>
        </w:rPr>
        <w:t>"False"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>IsReadOnly=</w:t>
      </w:r>
      <w:r>
        <w:rPr>
          <w:rStyle w:val="StringTok"/>
        </w:rPr>
        <w:t>"True"</w:t>
      </w:r>
      <w:r>
        <w:br/>
      </w:r>
      <w:r>
        <w:rPr>
          <w:rStyle w:val="NormalTok"/>
        </w:rPr>
        <w:lastRenderedPageBreak/>
        <w:t xml:space="preserve">                  </w:t>
      </w:r>
      <w:r>
        <w:rPr>
          <w:rStyle w:val="OtherTok"/>
        </w:rPr>
        <w:t>GridLinesVisibility=</w:t>
      </w:r>
      <w:r>
        <w:rPr>
          <w:rStyle w:val="StringTok"/>
        </w:rPr>
        <w:t>"All"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>BorderThickness=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BorderBrush=</w:t>
      </w:r>
      <w:r>
        <w:rPr>
          <w:rStyle w:val="StringTok"/>
        </w:rPr>
        <w:t>"Gray"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DataGrid.Columns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"ID"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Id}"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"Имя"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FirstName}"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"Фамилия"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LastName}"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"Цена"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TotalPrice}"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"Депозит"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DepositPaid}"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"Заезд"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CheckIn}"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"Выезд"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CheckOut}"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DataGridTextColumn</w:t>
      </w:r>
      <w:r>
        <w:rPr>
          <w:rStyle w:val="NormalTok"/>
        </w:rPr>
        <w:t xml:space="preserve"> </w:t>
      </w:r>
      <w:r>
        <w:rPr>
          <w:rStyle w:val="OtherTok"/>
        </w:rPr>
        <w:t>Header=</w:t>
      </w:r>
      <w:r>
        <w:rPr>
          <w:rStyle w:val="StringTok"/>
        </w:rPr>
        <w:t>"Пожелания"</w:t>
      </w:r>
      <w:r>
        <w:rPr>
          <w:rStyle w:val="NormalTok"/>
        </w:rPr>
        <w:t xml:space="preserve"> </w:t>
      </w:r>
      <w:r>
        <w:rPr>
          <w:rStyle w:val="OtherTok"/>
        </w:rPr>
        <w:t>Binding=</w:t>
      </w:r>
      <w:r>
        <w:rPr>
          <w:rStyle w:val="StringTok"/>
        </w:rPr>
        <w:t>"{Binding AdditionalNeeds}"</w:t>
      </w:r>
      <w:r>
        <w:rPr>
          <w:rStyle w:val="NormalTok"/>
        </w:rPr>
        <w:t xml:space="preserve"> </w:t>
      </w:r>
      <w:r>
        <w:rPr>
          <w:rStyle w:val="OtherTok"/>
        </w:rPr>
        <w:t>Width=</w:t>
      </w:r>
      <w:r>
        <w:rPr>
          <w:rStyle w:val="StringTok"/>
        </w:rPr>
        <w:t>"*"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>DataGrid.Columns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DataGrid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Нижняя панель: Статус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Border</w:t>
      </w:r>
      <w:r>
        <w:rPr>
          <w:rStyle w:val="NormalTok"/>
        </w:rPr>
        <w:t xml:space="preserve"> </w:t>
      </w:r>
      <w:r>
        <w:rPr>
          <w:rStyle w:val="OtherTok"/>
        </w:rPr>
        <w:t>Grid.Row=</w:t>
      </w:r>
      <w:r>
        <w:rPr>
          <w:rStyle w:val="StringTok"/>
        </w:rPr>
        <w:t>"2"</w:t>
      </w:r>
      <w:r>
        <w:rPr>
          <w:rStyle w:val="NormalTok"/>
        </w:rPr>
        <w:t xml:space="preserve"> </w:t>
      </w:r>
      <w:r>
        <w:rPr>
          <w:rStyle w:val="OtherTok"/>
        </w:rPr>
        <w:t>Background=</w:t>
      </w:r>
      <w:r>
        <w:rPr>
          <w:rStyle w:val="StringTok"/>
        </w:rPr>
        <w:t>"#FFF0F0F0"</w:t>
      </w:r>
      <w:r>
        <w:rPr>
          <w:rStyle w:val="NormalTok"/>
        </w:rPr>
        <w:t xml:space="preserve"> </w:t>
      </w:r>
      <w:r>
        <w:rPr>
          <w:rStyle w:val="OtherTok"/>
        </w:rPr>
        <w:t>BorderBrush=</w:t>
      </w:r>
      <w:r>
        <w:rPr>
          <w:rStyle w:val="StringTok"/>
        </w:rPr>
        <w:t>"LightGray"</w:t>
      </w:r>
      <w:r>
        <w:rPr>
          <w:rStyle w:val="NormalTok"/>
        </w:rPr>
        <w:t xml:space="preserve"> </w:t>
      </w:r>
      <w:r>
        <w:rPr>
          <w:rStyle w:val="OtherTok"/>
        </w:rPr>
        <w:t>BorderThickness=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Padding=</w:t>
      </w:r>
      <w:r>
        <w:rPr>
          <w:rStyle w:val="StringTok"/>
        </w:rPr>
        <w:t>"5"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"0,10,0,0"</w:t>
      </w:r>
      <w:r>
        <w:rPr>
          <w:rStyle w:val="NormalTok"/>
        </w:rPr>
        <w:t xml:space="preserve"> </w:t>
      </w:r>
      <w:r>
        <w:rPr>
          <w:rStyle w:val="OtherTok"/>
        </w:rPr>
        <w:t>CornerRadius=</w:t>
      </w:r>
      <w:r>
        <w:rPr>
          <w:rStyle w:val="StringTok"/>
        </w:rPr>
        <w:t>"3"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"{Binding StatusMessage}"</w:t>
      </w:r>
      <w:r>
        <w:rPr>
          <w:rStyle w:val="NormalTok"/>
        </w:rPr>
        <w:t xml:space="preserve"> </w:t>
      </w:r>
      <w:r>
        <w:rPr>
          <w:rStyle w:val="OtherTok"/>
        </w:rPr>
        <w:t>FontWeight=</w:t>
      </w:r>
      <w:r>
        <w:rPr>
          <w:rStyle w:val="StringTok"/>
        </w:rPr>
        <w:t>"SemiBold"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Border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Window</w:t>
      </w:r>
      <w:r>
        <w:rPr>
          <w:rStyle w:val="NormalTok"/>
        </w:rPr>
        <w:t>&gt;</w:t>
      </w:r>
    </w:p>
    <w:p w14:paraId="1288B959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Файл </w:t>
      </w:r>
      <w:r>
        <w:t>code</w:t>
      </w:r>
      <w:r w:rsidRPr="00293185">
        <w:rPr>
          <w:lang w:val="ru-RU"/>
        </w:rPr>
        <w:t>-</w:t>
      </w:r>
      <w:r>
        <w:t>behind</w:t>
      </w:r>
      <w:r w:rsidRPr="00293185">
        <w:rPr>
          <w:lang w:val="ru-RU"/>
        </w:rPr>
        <w:t xml:space="preserve"> подключает </w:t>
      </w:r>
      <w:r>
        <w:t>ViewModel</w:t>
      </w:r>
      <w:r w:rsidRPr="00293185">
        <w:rPr>
          <w:lang w:val="ru-RU"/>
        </w:rPr>
        <w:t xml:space="preserve"> и задает функции открытия диалогов. Такой подход оставляет сетевую и бизнес-логику во </w:t>
      </w:r>
      <w:r>
        <w:t>ViewModel</w:t>
      </w:r>
      <w:r w:rsidRPr="00293185">
        <w:rPr>
          <w:lang w:val="ru-RU"/>
        </w:rPr>
        <w:t>, а работу с конкретными окнами выполняет представление.</w:t>
      </w:r>
    </w:p>
    <w:p w14:paraId="223B3991" w14:textId="77777777" w:rsidR="005F13CA" w:rsidRDefault="00000000">
      <w:pPr>
        <w:pStyle w:val="Heading3"/>
      </w:pPr>
      <w:bookmarkStart w:id="11" w:name="Xad8242d9d7d1e6c6bd8e5168e841bf2baf47fcc"/>
      <w:bookmarkEnd w:id="10"/>
      <w:r>
        <w:t>Code-behind главного окна (MainWindow.axaml.cs)</w:t>
      </w:r>
    </w:p>
    <w:p w14:paraId="551C25EC" w14:textId="77777777" w:rsidR="005F13CA" w:rsidRDefault="00000000">
      <w:r>
        <w:t>Полный код: Views/MainWindow.axaml.cs</w:t>
      </w:r>
    </w:p>
    <w:p w14:paraId="33E7BC0E" w14:textId="77777777" w:rsidR="005F13CA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Threading</w:t>
      </w:r>
      <w:r>
        <w:rPr>
          <w:rStyle w:val="OperatorTok"/>
        </w:rPr>
        <w:t>.</w:t>
      </w:r>
      <w:r>
        <w:rPr>
          <w:rStyle w:val="FunctionTok"/>
        </w:rPr>
        <w:t>Tasks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Avalonia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ViewModels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lastRenderedPageBreak/>
        <w:t>using</w:t>
      </w:r>
      <w:r>
        <w:rPr>
          <w:rStyle w:val="NormalTok"/>
        </w:rPr>
        <w:t xml:space="preserve"> MsBox</w:t>
      </w:r>
      <w:r>
        <w:rPr>
          <w:rStyle w:val="OperatorTok"/>
        </w:rPr>
        <w:t>.</w:t>
      </w:r>
      <w:r>
        <w:rPr>
          <w:rStyle w:val="FunctionTok"/>
        </w:rPr>
        <w:t>Avalonia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MsBox</w:t>
      </w:r>
      <w:r>
        <w:rPr>
          <w:rStyle w:val="OperatorTok"/>
        </w:rPr>
        <w:t>.</w:t>
      </w:r>
      <w:r>
        <w:rPr>
          <w:rStyle w:val="FunctionTok"/>
        </w:rPr>
        <w:t>Avalonia</w:t>
      </w:r>
      <w:r>
        <w:rPr>
          <w:rStyle w:val="OperatorTok"/>
        </w:rPr>
        <w:t>.</w:t>
      </w:r>
      <w:r>
        <w:rPr>
          <w:rStyle w:val="FunctionTok"/>
        </w:rPr>
        <w:t>Enums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Views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MainWindowViewModel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DataContext </w:t>
      </w:r>
      <w:r>
        <w:rPr>
          <w:rStyle w:val="OperatorTok"/>
        </w:rPr>
        <w:t>=</w:t>
      </w:r>
      <w:r>
        <w:rPr>
          <w:rStyle w:val="NormalTok"/>
        </w:rPr>
        <w:t xml:space="preserve"> vm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Подключаем диалоги</w:t>
      </w:r>
      <w:r>
        <w:br/>
      </w:r>
      <w:r>
        <w:rPr>
          <w:rStyle w:val="NormalTok"/>
        </w:rPr>
        <w:t xml:space="preserve">        vm</w:t>
      </w:r>
      <w:r>
        <w:rPr>
          <w:rStyle w:val="OperatorTok"/>
        </w:rPr>
        <w:t>.</w:t>
      </w:r>
      <w:r>
        <w:rPr>
          <w:rStyle w:val="FunctionTok"/>
        </w:rPr>
        <w:t>ShowErrorAsync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msg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box </w:t>
      </w:r>
      <w:r>
        <w:rPr>
          <w:rStyle w:val="OperatorTok"/>
        </w:rPr>
        <w:t>=</w:t>
      </w:r>
      <w:r>
        <w:rPr>
          <w:rStyle w:val="NormalTok"/>
        </w:rPr>
        <w:t xml:space="preserve"> MessageBoxManager</w:t>
      </w:r>
      <w:r>
        <w:rPr>
          <w:rStyle w:val="OperatorTok"/>
        </w:rPr>
        <w:t>.</w:t>
      </w:r>
      <w:r>
        <w:rPr>
          <w:rStyle w:val="FunctionTok"/>
        </w:rPr>
        <w:t>GetMessageBoxStandard</w:t>
      </w:r>
      <w:r>
        <w:rPr>
          <w:rStyle w:val="OperatorTok"/>
        </w:rPr>
        <w:t>(</w:t>
      </w:r>
      <w:r>
        <w:rPr>
          <w:rStyle w:val="StringTok"/>
        </w:rPr>
        <w:t>"Ошибка"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,</w:t>
      </w:r>
      <w:r>
        <w:rPr>
          <w:rStyle w:val="NormalTok"/>
        </w:rPr>
        <w:t xml:space="preserve"> ButtonEnum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,</w:t>
      </w:r>
      <w:r>
        <w:rPr>
          <w:rStyle w:val="NormalTok"/>
        </w:rPr>
        <w:t xml:space="preserve"> MsBox</w:t>
      </w:r>
      <w:r>
        <w:rPr>
          <w:rStyle w:val="OperatorTok"/>
        </w:rPr>
        <w:t>.</w:t>
      </w:r>
      <w:r>
        <w:rPr>
          <w:rStyle w:val="FunctionTok"/>
        </w:rPr>
        <w:t>Avalonia</w:t>
      </w:r>
      <w:r>
        <w:rPr>
          <w:rStyle w:val="OperatorTok"/>
        </w:rPr>
        <w:t>.</w:t>
      </w:r>
      <w:r>
        <w:rPr>
          <w:rStyle w:val="FunctionTok"/>
        </w:rPr>
        <w:t>Enums</w:t>
      </w:r>
      <w:r>
        <w:rPr>
          <w:rStyle w:val="OperatorTok"/>
        </w:rPr>
        <w:t>.</w:t>
      </w:r>
      <w:r>
        <w:rPr>
          <w:rStyle w:val="FunctionTok"/>
        </w:rPr>
        <w:t>Icon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await box</w:t>
      </w:r>
      <w:r>
        <w:rPr>
          <w:rStyle w:val="OperatorTok"/>
        </w:rPr>
        <w:t>.</w:t>
      </w:r>
      <w:r>
        <w:rPr>
          <w:rStyle w:val="FunctionTok"/>
        </w:rPr>
        <w:t>ShowAsync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vm</w:t>
      </w:r>
      <w:r>
        <w:rPr>
          <w:rStyle w:val="OperatorTok"/>
        </w:rPr>
        <w:t>.</w:t>
      </w:r>
      <w:r>
        <w:rPr>
          <w:rStyle w:val="FunctionTok"/>
        </w:rPr>
        <w:t>ShowConfirmDialogAsync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msg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box </w:t>
      </w:r>
      <w:r>
        <w:rPr>
          <w:rStyle w:val="OperatorTok"/>
        </w:rPr>
        <w:t>=</w:t>
      </w:r>
      <w:r>
        <w:rPr>
          <w:rStyle w:val="NormalTok"/>
        </w:rPr>
        <w:t xml:space="preserve"> MessageBoxManager</w:t>
      </w:r>
      <w:r>
        <w:rPr>
          <w:rStyle w:val="OperatorTok"/>
        </w:rPr>
        <w:t>.</w:t>
      </w:r>
      <w:r>
        <w:rPr>
          <w:rStyle w:val="FunctionTok"/>
        </w:rPr>
        <w:t>GetMessageBoxStandard</w:t>
      </w:r>
      <w:r>
        <w:rPr>
          <w:rStyle w:val="OperatorTok"/>
        </w:rPr>
        <w:t>(</w:t>
      </w:r>
      <w:r>
        <w:rPr>
          <w:rStyle w:val="StringTok"/>
        </w:rPr>
        <w:t>"Подтверждение"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,</w:t>
      </w:r>
      <w:r>
        <w:rPr>
          <w:rStyle w:val="NormalTok"/>
        </w:rPr>
        <w:t xml:space="preserve"> ButtonEnum</w:t>
      </w:r>
      <w:r>
        <w:rPr>
          <w:rStyle w:val="OperatorTok"/>
        </w:rPr>
        <w:t>.</w:t>
      </w:r>
      <w:r>
        <w:rPr>
          <w:rStyle w:val="FunctionTok"/>
        </w:rPr>
        <w:t>YesNo</w:t>
      </w:r>
      <w:r>
        <w:rPr>
          <w:rStyle w:val="OperatorTok"/>
        </w:rPr>
        <w:t>,</w:t>
      </w:r>
      <w:r>
        <w:rPr>
          <w:rStyle w:val="NormalTok"/>
        </w:rPr>
        <w:t xml:space="preserve"> MsBox</w:t>
      </w:r>
      <w:r>
        <w:rPr>
          <w:rStyle w:val="OperatorTok"/>
        </w:rPr>
        <w:t>.</w:t>
      </w:r>
      <w:r>
        <w:rPr>
          <w:rStyle w:val="FunctionTok"/>
        </w:rPr>
        <w:t>Avalonia</w:t>
      </w:r>
      <w:r>
        <w:rPr>
          <w:rStyle w:val="OperatorTok"/>
        </w:rPr>
        <w:t>.</w:t>
      </w:r>
      <w:r>
        <w:rPr>
          <w:rStyle w:val="FunctionTok"/>
        </w:rPr>
        <w:t>Enums</w:t>
      </w:r>
      <w:r>
        <w:rPr>
          <w:rStyle w:val="OperatorTok"/>
        </w:rPr>
        <w:t>.</w:t>
      </w:r>
      <w:r>
        <w:rPr>
          <w:rStyle w:val="FunctionTok"/>
        </w:rPr>
        <w:t>Icon</w:t>
      </w:r>
      <w:r>
        <w:rPr>
          <w:rStyle w:val="OperatorTok"/>
        </w:rPr>
        <w:t>.</w:t>
      </w:r>
      <w:r>
        <w:rPr>
          <w:rStyle w:val="FunctionTok"/>
        </w:rPr>
        <w:t>Question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await box</w:t>
      </w:r>
      <w:r>
        <w:rPr>
          <w:rStyle w:val="OperatorTok"/>
        </w:rPr>
        <w:t>.</w:t>
      </w:r>
      <w:r>
        <w:rPr>
          <w:rStyle w:val="FunctionTok"/>
        </w:rPr>
        <w:t>ShowAsync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result </w:t>
      </w:r>
      <w:r>
        <w:rPr>
          <w:rStyle w:val="OperatorTok"/>
        </w:rPr>
        <w:t>==</w:t>
      </w:r>
      <w:r>
        <w:rPr>
          <w:rStyle w:val="NormalTok"/>
        </w:rPr>
        <w:t xml:space="preserve"> ButtonResult</w:t>
      </w:r>
      <w:r>
        <w:rPr>
          <w:rStyle w:val="OperatorTok"/>
        </w:rPr>
        <w:t>.</w:t>
      </w:r>
      <w:r>
        <w:rPr>
          <w:rStyle w:val="FunctionTok"/>
        </w:rPr>
        <w:t>Yes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vm</w:t>
      </w:r>
      <w:r>
        <w:rPr>
          <w:rStyle w:val="OperatorTok"/>
        </w:rPr>
        <w:t>.</w:t>
      </w:r>
      <w:r>
        <w:rPr>
          <w:rStyle w:val="FunctionTok"/>
        </w:rPr>
        <w:t>ShowBookingDialogAsync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dialog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BookingDialog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await dialog</w:t>
      </w:r>
      <w:r>
        <w:rPr>
          <w:rStyle w:val="OperatorTok"/>
        </w:rPr>
        <w:t>.</w:t>
      </w:r>
      <w:r>
        <w:rPr>
          <w:rStyle w:val="FunctionTok"/>
        </w:rPr>
        <w:t>ShowDialog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?&gt;(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C263F73" w14:textId="77777777" w:rsidR="005F13CA" w:rsidRPr="00293185" w:rsidRDefault="00000000">
      <w:pPr>
        <w:pStyle w:val="Heading2"/>
        <w:rPr>
          <w:lang w:val="ru-RU"/>
        </w:rPr>
      </w:pPr>
      <w:bookmarkStart w:id="12" w:name="Xe76c59c0297e039d21cde7f98f2394a3f29f57b"/>
      <w:bookmarkEnd w:id="9"/>
      <w:bookmarkEnd w:id="11"/>
      <w:r w:rsidRPr="00293185">
        <w:rPr>
          <w:lang w:val="ru-RU"/>
        </w:rPr>
        <w:lastRenderedPageBreak/>
        <w:t>3.5 Диалог создания и редактирования бронирования</w:t>
      </w:r>
    </w:p>
    <w:p w14:paraId="425CFADD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Окно </w:t>
      </w:r>
      <w:r>
        <w:t>BookingDialog</w:t>
      </w:r>
      <w:r w:rsidRPr="00293185">
        <w:rPr>
          <w:lang w:val="ru-RU"/>
        </w:rPr>
        <w:t xml:space="preserve"> используется и для добавления, и для редактирования бронирования. Если в конструктор передано существующее бронирование, поля формы заполняются его значениями. Если бронирование создается с нуля, даты заезда и выезда устанавливаются по умолчанию.</w:t>
      </w:r>
    </w:p>
    <w:p w14:paraId="0410D332" w14:textId="77777777" w:rsidR="005F13CA" w:rsidRPr="00293185" w:rsidRDefault="00000000">
      <w:pPr>
        <w:pStyle w:val="Heading3"/>
        <w:rPr>
          <w:lang w:val="ru-RU"/>
        </w:rPr>
      </w:pPr>
      <w:bookmarkStart w:id="13" w:name="X8e0715fdde17a9c76a8c94b2ec334f843d7f400"/>
      <w:r w:rsidRPr="00293185">
        <w:rPr>
          <w:lang w:val="ru-RU"/>
        </w:rPr>
        <w:t>Разметка диалога бронирования (</w:t>
      </w:r>
      <w:r>
        <w:t>BookingDialog</w:t>
      </w:r>
      <w:r w:rsidRPr="00293185">
        <w:rPr>
          <w:lang w:val="ru-RU"/>
        </w:rPr>
        <w:t>.</w:t>
      </w:r>
      <w:r>
        <w:t>axaml</w:t>
      </w:r>
      <w:r w:rsidRPr="00293185">
        <w:rPr>
          <w:lang w:val="ru-RU"/>
        </w:rPr>
        <w:t>)</w:t>
      </w:r>
    </w:p>
    <w:p w14:paraId="1482CFA7" w14:textId="77777777" w:rsidR="005F13CA" w:rsidRDefault="00000000">
      <w:r>
        <w:t>Полный код: Views/BookingDialog.axaml</w:t>
      </w:r>
    </w:p>
    <w:p w14:paraId="7964ECC4" w14:textId="77777777" w:rsidR="005F13C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Window</w:t>
      </w:r>
      <w:r>
        <w:rPr>
          <w:rStyle w:val="NormalTok"/>
        </w:rPr>
        <w:t xml:space="preserve"> </w:t>
      </w:r>
      <w:r>
        <w:rPr>
          <w:rStyle w:val="OtherTok"/>
        </w:rPr>
        <w:t>xmlns=</w:t>
      </w:r>
      <w:r>
        <w:rPr>
          <w:rStyle w:val="StringTok"/>
        </w:rPr>
        <w:t>"https://github.com/avaloniaui"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xmlns:d=</w:t>
      </w:r>
      <w:r>
        <w:rPr>
          <w:rStyle w:val="StringTok"/>
        </w:rPr>
        <w:t>"http://schemas.microsoft.com/expression/blend/2008"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xmlns:mc=</w:t>
      </w:r>
      <w:r>
        <w:rPr>
          <w:rStyle w:val="StringTok"/>
        </w:rPr>
        <w:t>"http://schemas.openxmlformats.org/markup-compatibility/2006"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mc:Ignorable=</w:t>
      </w:r>
      <w:r>
        <w:rPr>
          <w:rStyle w:val="StringTok"/>
        </w:rPr>
        <w:t>"d"</w:t>
      </w:r>
      <w:r>
        <w:rPr>
          <w:rStyle w:val="NormalTok"/>
        </w:rPr>
        <w:t xml:space="preserve"> </w:t>
      </w:r>
      <w:r>
        <w:rPr>
          <w:rStyle w:val="OtherTok"/>
        </w:rPr>
        <w:t>d:DesignWidth=</w:t>
      </w:r>
      <w:r>
        <w:rPr>
          <w:rStyle w:val="StringTok"/>
        </w:rPr>
        <w:t>"400"</w:t>
      </w:r>
      <w:r>
        <w:rPr>
          <w:rStyle w:val="NormalTok"/>
        </w:rPr>
        <w:t xml:space="preserve"> </w:t>
      </w:r>
      <w:r>
        <w:rPr>
          <w:rStyle w:val="OtherTok"/>
        </w:rPr>
        <w:t>d:DesignHeight=</w:t>
      </w:r>
      <w:r>
        <w:rPr>
          <w:rStyle w:val="StringTok"/>
        </w:rPr>
        <w:t>"450"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x:Class=</w:t>
      </w:r>
      <w:r>
        <w:rPr>
          <w:rStyle w:val="StringTok"/>
        </w:rPr>
        <w:t>"HotelBookingApp.Views.BookingDialog"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Title=</w:t>
      </w:r>
      <w:r>
        <w:rPr>
          <w:rStyle w:val="StringTok"/>
        </w:rPr>
        <w:t>"Бронирование"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Width=</w:t>
      </w:r>
      <w:r>
        <w:rPr>
          <w:rStyle w:val="StringTok"/>
        </w:rPr>
        <w:t>"400"</w:t>
      </w:r>
      <w:r>
        <w:rPr>
          <w:rStyle w:val="NormalTok"/>
        </w:rPr>
        <w:t xml:space="preserve"> </w:t>
      </w:r>
      <w:r>
        <w:rPr>
          <w:rStyle w:val="OtherTok"/>
        </w:rPr>
        <w:t>Height=</w:t>
      </w:r>
      <w:r>
        <w:rPr>
          <w:rStyle w:val="StringTok"/>
        </w:rPr>
        <w:t>"450"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WindowStartupLocation=</w:t>
      </w:r>
      <w:r>
        <w:rPr>
          <w:rStyle w:val="StringTok"/>
        </w:rPr>
        <w:t>"CenterOwner"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Grid</w:t>
      </w:r>
      <w:r>
        <w:rPr>
          <w:rStyle w:val="NormalTok"/>
        </w:rPr>
        <w:t xml:space="preserve"> </w:t>
      </w:r>
      <w:r>
        <w:rPr>
          <w:rStyle w:val="OtherTok"/>
        </w:rPr>
        <w:t>RowDefinitions=</w:t>
      </w:r>
      <w:r>
        <w:rPr>
          <w:rStyle w:val="StringTok"/>
        </w:rPr>
        <w:t>"*, Auto"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"20"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StackPanel</w:t>
      </w:r>
      <w:r>
        <w:rPr>
          <w:rStyle w:val="NormalTok"/>
        </w:rPr>
        <w:t xml:space="preserve"> </w:t>
      </w:r>
      <w:r>
        <w:rPr>
          <w:rStyle w:val="OtherTok"/>
        </w:rPr>
        <w:t>Grid.Row=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Spacing=</w:t>
      </w:r>
      <w:r>
        <w:rPr>
          <w:rStyle w:val="StringTok"/>
        </w:rPr>
        <w:t>"10"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"Имя:"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"FirstNameBox"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"Фамилия:"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"LastNameBox"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"Цена:"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"PriceBox"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CheckBox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"DepositBox"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"Депозит оплачен"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"Дата заезда (YYYY-MM-DD):"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"CheckInBox"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"Дата выезда (YYYY-MM-DD):"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"CheckOutBox"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NormalTok"/>
        </w:rPr>
        <w:t xml:space="preserve"> </w:t>
      </w:r>
      <w:r>
        <w:rPr>
          <w:rStyle w:val="OtherTok"/>
        </w:rPr>
        <w:t>Text=</w:t>
      </w:r>
      <w:r>
        <w:rPr>
          <w:rStyle w:val="StringTok"/>
        </w:rPr>
        <w:t>"Дополнительные пожелания:"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TextBox</w:t>
      </w:r>
      <w:r>
        <w:rPr>
          <w:rStyle w:val="NormalTok"/>
        </w:rPr>
        <w:t xml:space="preserve"> </w:t>
      </w:r>
      <w:r>
        <w:rPr>
          <w:rStyle w:val="OtherTok"/>
        </w:rPr>
        <w:t>Name=</w:t>
      </w:r>
      <w:r>
        <w:rPr>
          <w:rStyle w:val="StringTok"/>
        </w:rPr>
        <w:t>"NeedsBox"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lastRenderedPageBreak/>
        <w:t xml:space="preserve">        &lt;/</w:t>
      </w:r>
      <w:r>
        <w:rPr>
          <w:rStyle w:val="KeywordTok"/>
        </w:rPr>
        <w:t>StackPanel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StackPanel</w:t>
      </w:r>
      <w:r>
        <w:rPr>
          <w:rStyle w:val="NormalTok"/>
        </w:rPr>
        <w:t xml:space="preserve"> </w:t>
      </w:r>
      <w:r>
        <w:rPr>
          <w:rStyle w:val="OtherTok"/>
        </w:rPr>
        <w:t>Grid.Row=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Orientation=</w:t>
      </w:r>
      <w:r>
        <w:rPr>
          <w:rStyle w:val="StringTok"/>
        </w:rPr>
        <w:t>"Horizontal"</w:t>
      </w:r>
      <w:r>
        <w:rPr>
          <w:rStyle w:val="NormalTok"/>
        </w:rPr>
        <w:t xml:space="preserve"> </w:t>
      </w:r>
      <w:r>
        <w:rPr>
          <w:rStyle w:val="OtherTok"/>
        </w:rPr>
        <w:t>HorizontalAlignment=</w:t>
      </w:r>
      <w:r>
        <w:rPr>
          <w:rStyle w:val="StringTok"/>
        </w:rPr>
        <w:t>"Right"</w:t>
      </w:r>
      <w:r>
        <w:rPr>
          <w:rStyle w:val="NormalTok"/>
        </w:rPr>
        <w:t xml:space="preserve"> </w:t>
      </w:r>
      <w:r>
        <w:rPr>
          <w:rStyle w:val="OtherTok"/>
        </w:rPr>
        <w:t>Spacing=</w:t>
      </w:r>
      <w:r>
        <w:rPr>
          <w:rStyle w:val="StringTok"/>
        </w:rPr>
        <w:t>"10"</w:t>
      </w:r>
      <w:r>
        <w:rPr>
          <w:rStyle w:val="NormalTok"/>
        </w:rPr>
        <w:t xml:space="preserve"> </w:t>
      </w:r>
      <w:r>
        <w:rPr>
          <w:rStyle w:val="OtherTok"/>
        </w:rPr>
        <w:t>Margin=</w:t>
      </w:r>
      <w:r>
        <w:rPr>
          <w:rStyle w:val="StringTok"/>
        </w:rPr>
        <w:t>"0,20,0,0"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"Отмена"</w:t>
      </w:r>
      <w:r>
        <w:rPr>
          <w:rStyle w:val="NormalTok"/>
        </w:rPr>
        <w:t xml:space="preserve"> </w:t>
      </w:r>
      <w:r>
        <w:rPr>
          <w:rStyle w:val="OtherTok"/>
        </w:rPr>
        <w:t>Click=</w:t>
      </w:r>
      <w:r>
        <w:rPr>
          <w:rStyle w:val="StringTok"/>
        </w:rPr>
        <w:t>"Cancel_Click"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NormalTok"/>
        </w:rPr>
        <w:t xml:space="preserve"> </w:t>
      </w:r>
      <w:r>
        <w:rPr>
          <w:rStyle w:val="OtherTok"/>
        </w:rPr>
        <w:t>Content=</w:t>
      </w:r>
      <w:r>
        <w:rPr>
          <w:rStyle w:val="StringTok"/>
        </w:rPr>
        <w:t>"Сохранить"</w:t>
      </w:r>
      <w:r>
        <w:rPr>
          <w:rStyle w:val="NormalTok"/>
        </w:rPr>
        <w:t xml:space="preserve"> </w:t>
      </w:r>
      <w:r>
        <w:rPr>
          <w:rStyle w:val="OtherTok"/>
        </w:rPr>
        <w:t>Click=</w:t>
      </w:r>
      <w:r>
        <w:rPr>
          <w:rStyle w:val="StringTok"/>
        </w:rPr>
        <w:t>"Save_Click"</w:t>
      </w:r>
      <w:r>
        <w:rPr>
          <w:rStyle w:val="NormalTok"/>
        </w:rPr>
        <w:t xml:space="preserve"> </w:t>
      </w:r>
      <w:r>
        <w:rPr>
          <w:rStyle w:val="OtherTok"/>
        </w:rPr>
        <w:t>Background=</w:t>
      </w:r>
      <w:r>
        <w:rPr>
          <w:rStyle w:val="StringTok"/>
        </w:rPr>
        <w:t>"#FF4CAF50"</w:t>
      </w:r>
      <w:r>
        <w:rPr>
          <w:rStyle w:val="NormalTok"/>
        </w:rPr>
        <w:t xml:space="preserve"> </w:t>
      </w:r>
      <w:r>
        <w:rPr>
          <w:rStyle w:val="OtherTok"/>
        </w:rPr>
        <w:t>Foreground=</w:t>
      </w:r>
      <w:r>
        <w:rPr>
          <w:rStyle w:val="StringTok"/>
        </w:rPr>
        <w:t>"White"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StackPanel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Window</w:t>
      </w:r>
      <w:r>
        <w:rPr>
          <w:rStyle w:val="NormalTok"/>
        </w:rPr>
        <w:t>&gt;</w:t>
      </w:r>
    </w:p>
    <w:p w14:paraId="2FDC16C3" w14:textId="77777777" w:rsidR="005F13CA" w:rsidRDefault="00000000">
      <w:pPr>
        <w:pStyle w:val="Heading3"/>
      </w:pPr>
      <w:bookmarkStart w:id="14" w:name="X0b480073159586ec315466579653740745a5de7"/>
      <w:bookmarkEnd w:id="13"/>
      <w:r>
        <w:t>Логика диалога бронирования (BookingDialog.axaml.cs)</w:t>
      </w:r>
    </w:p>
    <w:p w14:paraId="2961FE8C" w14:textId="77777777" w:rsidR="005F13CA" w:rsidRDefault="00000000">
      <w:r>
        <w:t>Полный код: Views/BookingDialog.axaml.cs</w:t>
      </w:r>
    </w:p>
    <w:p w14:paraId="2F6F142E" w14:textId="77777777" w:rsidR="005F13CA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Avalonia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Avalonia</w:t>
      </w:r>
      <w:r>
        <w:rPr>
          <w:rStyle w:val="OperatorTok"/>
        </w:rPr>
        <w:t>.</w:t>
      </w:r>
      <w:r>
        <w:rPr>
          <w:rStyle w:val="FunctionTok"/>
        </w:rPr>
        <w:t>Interactivity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HotelBookingApp</w:t>
      </w:r>
      <w:r>
        <w:rPr>
          <w:rStyle w:val="OperatorTok"/>
        </w:rPr>
        <w:t>.</w:t>
      </w:r>
      <w:r>
        <w:rPr>
          <w:rStyle w:val="FunctionTok"/>
        </w:rPr>
        <w:t>Views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BookingDialog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BookingDialog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BookingDialog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?</w:t>
      </w:r>
      <w:r>
        <w:rPr>
          <w:rStyle w:val="NormalTok"/>
        </w:rPr>
        <w:t xml:space="preserve"> existingBooking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existingBooking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FirstNameBox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firstname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LastNameBox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lastname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PriceBox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totalprice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DepositBox</w:t>
      </w:r>
      <w:r>
        <w:rPr>
          <w:rStyle w:val="OperatorTok"/>
        </w:rPr>
        <w:t>.</w:t>
      </w:r>
      <w:r>
        <w:rPr>
          <w:rStyle w:val="FunctionTok"/>
        </w:rPr>
        <w:t>IsChecked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depositpaid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CheckInBox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bookingdates</w:t>
      </w:r>
      <w:r>
        <w:rPr>
          <w:rStyle w:val="OperatorTok"/>
        </w:rPr>
        <w:t>.</w:t>
      </w:r>
      <w:r>
        <w:rPr>
          <w:rStyle w:val="FunctionTok"/>
        </w:rPr>
        <w:t>checkin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CheckOutBox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bookingdates</w:t>
      </w:r>
      <w:r>
        <w:rPr>
          <w:rStyle w:val="OperatorTok"/>
        </w:rPr>
        <w:t>.</w:t>
      </w:r>
      <w:r>
        <w:rPr>
          <w:rStyle w:val="FunctionTok"/>
        </w:rPr>
        <w:t>checkout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NeedsBox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existingBooking</w:t>
      </w:r>
      <w:r>
        <w:rPr>
          <w:rStyle w:val="OperatorTok"/>
        </w:rPr>
        <w:t>.</w:t>
      </w:r>
      <w:r>
        <w:rPr>
          <w:rStyle w:val="FunctionTok"/>
        </w:rPr>
        <w:t>additionalneeds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Дефолтные значения для нового</w:t>
      </w:r>
      <w:r>
        <w:br/>
      </w:r>
      <w:r>
        <w:rPr>
          <w:rStyle w:val="NormalTok"/>
        </w:rPr>
        <w:t xml:space="preserve">            CheckInBox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"yyyy-MM-dd"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CheckOutBox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.</w:t>
      </w:r>
      <w:r>
        <w:rPr>
          <w:rStyle w:val="FunctionTok"/>
        </w:rPr>
        <w:t>AddDays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"yyyy-MM-dd"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Save_Click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RoutedEventArgs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Базовая валидация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IsNullOrWhiteSpace</w:t>
      </w:r>
      <w:r>
        <w:rPr>
          <w:rStyle w:val="OperatorTok"/>
        </w:rPr>
        <w:t>(</w:t>
      </w:r>
      <w:r>
        <w:rPr>
          <w:rStyle w:val="NormalTok"/>
        </w:rPr>
        <w:t>FirstNameBox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IsNullOrWhiteSpace</w:t>
      </w:r>
      <w:r>
        <w:rPr>
          <w:rStyle w:val="OperatorTok"/>
        </w:rPr>
        <w:t>(</w:t>
      </w:r>
      <w:r>
        <w:rPr>
          <w:rStyle w:val="NormalTok"/>
        </w:rPr>
        <w:t>LastNameBox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!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PriceBox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price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В реальном приложении тут нужно показать ошибку валидации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booking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firstname </w:t>
      </w:r>
      <w:r>
        <w:rPr>
          <w:rStyle w:val="OperatorTok"/>
        </w:rPr>
        <w:t>=</w:t>
      </w:r>
      <w:r>
        <w:rPr>
          <w:rStyle w:val="NormalTok"/>
        </w:rPr>
        <w:t xml:space="preserve"> FirstNameBox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lastname </w:t>
      </w:r>
      <w:r>
        <w:rPr>
          <w:rStyle w:val="OperatorTok"/>
        </w:rPr>
        <w:t>=</w:t>
      </w:r>
      <w:r>
        <w:rPr>
          <w:rStyle w:val="NormalTok"/>
        </w:rPr>
        <w:t xml:space="preserve"> LastNameBox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totalprice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depositpaid </w:t>
      </w:r>
      <w:r>
        <w:rPr>
          <w:rStyle w:val="OperatorTok"/>
        </w:rPr>
        <w:t>=</w:t>
      </w:r>
      <w:r>
        <w:rPr>
          <w:rStyle w:val="NormalTok"/>
        </w:rPr>
        <w:t xml:space="preserve"> DepositBox</w:t>
      </w:r>
      <w:r>
        <w:rPr>
          <w:rStyle w:val="OperatorTok"/>
        </w:rPr>
        <w:t>.</w:t>
      </w:r>
      <w:r>
        <w:rPr>
          <w:rStyle w:val="FunctionTok"/>
        </w:rPr>
        <w:t>IsChecked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bookingdates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BookingDates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checkin </w:t>
      </w:r>
      <w:r>
        <w:rPr>
          <w:rStyle w:val="OperatorTok"/>
        </w:rPr>
        <w:t>=</w:t>
      </w:r>
      <w:r>
        <w:rPr>
          <w:rStyle w:val="NormalTok"/>
        </w:rPr>
        <w:t xml:space="preserve"> CheckInBox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checkout </w:t>
      </w:r>
      <w:r>
        <w:rPr>
          <w:rStyle w:val="OperatorTok"/>
        </w:rPr>
        <w:t>=</w:t>
      </w:r>
      <w:r>
        <w:rPr>
          <w:rStyle w:val="NormalTok"/>
        </w:rPr>
        <w:t xml:space="preserve"> CheckOutBox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additionalneeds </w:t>
      </w:r>
      <w:r>
        <w:rPr>
          <w:rStyle w:val="OperatorTok"/>
        </w:rPr>
        <w:t>=</w:t>
      </w:r>
      <w:r>
        <w:rPr>
          <w:rStyle w:val="NormalTok"/>
        </w:rPr>
        <w:t xml:space="preserve"> NeedsBox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Close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Cancel_Click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RoutedEventArgs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Close</w:t>
      </w:r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6601F3" w14:textId="77777777" w:rsidR="005F13CA" w:rsidRDefault="00000000">
      <w:pPr>
        <w:pStyle w:val="Heading2"/>
      </w:pPr>
      <w:bookmarkStart w:id="15" w:name="файл-проекта"/>
      <w:bookmarkEnd w:id="12"/>
      <w:bookmarkEnd w:id="14"/>
      <w:r>
        <w:t>3.6 Файл проекта</w:t>
      </w:r>
    </w:p>
    <w:p w14:paraId="0B65ADEF" w14:textId="77777777" w:rsidR="005F13CA" w:rsidRDefault="00000000">
      <w:r>
        <w:t>В файле проекта подключены пакеты Avalonia, DataGrid, CommunityToolkit.Mvvm, MessageBox.Avalonia и Newtonsoft.Json.</w:t>
      </w:r>
    </w:p>
    <w:p w14:paraId="56CE5774" w14:textId="77777777" w:rsidR="005F13CA" w:rsidRDefault="00000000">
      <w:pPr>
        <w:pStyle w:val="Heading3"/>
      </w:pPr>
      <w:bookmarkStart w:id="16" w:name="файл-проекта-hotelbookingapp.csproj"/>
      <w:r>
        <w:t>Файл проекта (HotelBookingApp.csproj)</w:t>
      </w:r>
    </w:p>
    <w:p w14:paraId="44FDEEBB" w14:textId="77777777" w:rsidR="005F13CA" w:rsidRDefault="00000000">
      <w:r>
        <w:t>Полный код: HotelBookingApp.csproj</w:t>
      </w:r>
    </w:p>
    <w:p w14:paraId="5CBC63DC" w14:textId="77777777" w:rsidR="005F13C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NormalTok"/>
        </w:rPr>
        <w:t xml:space="preserve"> </w:t>
      </w:r>
      <w:r>
        <w:rPr>
          <w:rStyle w:val="OtherTok"/>
        </w:rPr>
        <w:t>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OutputType</w:t>
      </w:r>
      <w:r>
        <w:rPr>
          <w:rStyle w:val="NormalTok"/>
        </w:rPr>
        <w:t>&gt;WinExe&lt;/</w:t>
      </w:r>
      <w:r>
        <w:rPr>
          <w:rStyle w:val="KeywordTok"/>
        </w:rPr>
        <w:t>OutputType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&gt;net10.0&lt;/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ApplicationManifest</w:t>
      </w:r>
      <w:r>
        <w:rPr>
          <w:rStyle w:val="NormalTok"/>
        </w:rPr>
        <w:t>&gt;app.manifest&lt;/</w:t>
      </w:r>
      <w:r>
        <w:rPr>
          <w:rStyle w:val="KeywordTok"/>
        </w:rPr>
        <w:t>ApplicationManifest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AvaloniaUseCompiledBindingsByDefault</w:t>
      </w:r>
      <w:r>
        <w:rPr>
          <w:rStyle w:val="NormalTok"/>
        </w:rPr>
        <w:t>&gt;true&lt;/</w:t>
      </w:r>
      <w:r>
        <w:rPr>
          <w:rStyle w:val="KeywordTok"/>
        </w:rPr>
        <w:t>AvaloniaUseCompiledBindingsByDefault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"Avalonia"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"11.0.10"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"Avalonia.Controls.DataGrid"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"11.0.10"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"Avalonia.Desktop"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"11.0.10"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"Avalonia.Diagnostics"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"11.0.10"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"Avalonia.Fonts.Inter"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"11.0.10"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"Avalonia.Themes.Fluent"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"11.0.10"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"CommunityToolkit.Mvvm"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"8.4.2"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"MessageBox.Avalonia"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"3.1.5.1"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"Newtonsoft.Json"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"13.0.4"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14:paraId="424FC64A" w14:textId="77777777" w:rsidR="005F13CA" w:rsidRPr="00293185" w:rsidRDefault="00000000">
      <w:pPr>
        <w:pStyle w:val="Heading1"/>
        <w:rPr>
          <w:lang w:val="ru-RU"/>
        </w:rPr>
      </w:pPr>
      <w:bookmarkStart w:id="17" w:name="скриншоты-работы-приложения"/>
      <w:bookmarkEnd w:id="2"/>
      <w:bookmarkEnd w:id="15"/>
      <w:bookmarkEnd w:id="16"/>
      <w:r w:rsidRPr="00293185">
        <w:rPr>
          <w:lang w:val="ru-RU"/>
        </w:rPr>
        <w:t>4. СКРИНШОТЫ РАБОТЫ ПРИЛОЖЕНИЯ</w:t>
      </w:r>
    </w:p>
    <w:p w14:paraId="0976D6C8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>Ниже представлены скриншоты, демонстрирующие работу приложения.</w:t>
      </w:r>
    </w:p>
    <w:p w14:paraId="2F1A7E97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b/>
          <w:bCs/>
          <w:lang w:val="ru-RU"/>
        </w:rPr>
        <w:t>Рис. 1 — Авторизация в приложении и получение токена.</w:t>
      </w:r>
    </w:p>
    <w:p w14:paraId="267728B8" w14:textId="77777777" w:rsidR="005F13C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D60BBE5" wp14:editId="5314E67B">
            <wp:extent cx="5760720" cy="40005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/Users/lkeey/BIVT-labs/02C#/lab11/screenshots/lab11_01_auth_wai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1E7B8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b/>
          <w:bCs/>
          <w:lang w:val="ru-RU"/>
        </w:rPr>
        <w:t xml:space="preserve">Рис. 2 — Загрузка списка бронирований из </w:t>
      </w:r>
      <w:r>
        <w:rPr>
          <w:b/>
          <w:bCs/>
        </w:rPr>
        <w:t>REST</w:t>
      </w:r>
      <w:r w:rsidRPr="00293185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293185">
        <w:rPr>
          <w:b/>
          <w:bCs/>
          <w:lang w:val="ru-RU"/>
        </w:rPr>
        <w:t>.</w:t>
      </w:r>
    </w:p>
    <w:p w14:paraId="7B03659E" w14:textId="77777777" w:rsidR="005F13CA" w:rsidRDefault="00000000">
      <w:pPr>
        <w:pStyle w:val="BodyText"/>
      </w:pPr>
      <w:r>
        <w:rPr>
          <w:noProof/>
        </w:rPr>
        <w:drawing>
          <wp:inline distT="0" distB="0" distL="0" distR="0" wp14:anchorId="63DACF8D" wp14:editId="5C595061">
            <wp:extent cx="5760720" cy="40005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Users/lkeey/BIVT-labs/02C#/lab11/screenshots/lab11_02_loade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E4E31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b/>
          <w:bCs/>
          <w:lang w:val="ru-RU"/>
        </w:rPr>
        <w:t>Рис. 3 — Создание нового бронирования через диалоговое окно.</w:t>
      </w:r>
    </w:p>
    <w:p w14:paraId="58EA87F0" w14:textId="77777777" w:rsidR="005F13C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96D7240" wp14:editId="26C4F95D">
            <wp:extent cx="5760720" cy="40005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Users/lkeey/BIVT-labs/02C#/lab11/screenshots/lab11_03_add_dialo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DEFBC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b/>
          <w:bCs/>
          <w:lang w:val="ru-RU"/>
        </w:rPr>
        <w:t>Рис. 4 — Добавление новой записи в таблицу.</w:t>
      </w:r>
    </w:p>
    <w:p w14:paraId="6C92C833" w14:textId="77777777" w:rsidR="005F13CA" w:rsidRDefault="00000000">
      <w:pPr>
        <w:pStyle w:val="BodyText"/>
      </w:pPr>
      <w:r>
        <w:rPr>
          <w:noProof/>
        </w:rPr>
        <w:drawing>
          <wp:inline distT="0" distB="0" distL="0" distR="0" wp14:anchorId="6D9F1EC7" wp14:editId="0C6CA8C4">
            <wp:extent cx="5760720" cy="40005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Users/lkeey/BIVT-labs/02C#/lab11/screenshots/lab11_04_creat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17429D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b/>
          <w:bCs/>
          <w:lang w:val="ru-RU"/>
        </w:rPr>
        <w:t>Рис. 5 — Подтверждение удаления выбранного бронирования.</w:t>
      </w:r>
    </w:p>
    <w:p w14:paraId="55636510" w14:textId="77777777" w:rsidR="005F13C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3F930D0B" wp14:editId="07682E6D">
            <wp:extent cx="5760720" cy="40005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/Users/lkeey/BIVT-labs/02C#/lab11/screenshots/lab11_05_delete_confir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90375" w14:textId="77777777" w:rsidR="005F13CA" w:rsidRPr="00293185" w:rsidRDefault="00000000">
      <w:pPr>
        <w:pStyle w:val="Heading1"/>
        <w:rPr>
          <w:lang w:val="ru-RU"/>
        </w:rPr>
      </w:pPr>
      <w:bookmarkStart w:id="18" w:name="ответы-на-контрольные-вопросы"/>
      <w:bookmarkEnd w:id="17"/>
      <w:r w:rsidRPr="00293185">
        <w:rPr>
          <w:lang w:val="ru-RU"/>
        </w:rPr>
        <w:t>5. ОТВЕТЫ НА КОНТРОЛЬНЫЕ ВОПРОСЫ</w:t>
      </w:r>
    </w:p>
    <w:p w14:paraId="7D7687E0" w14:textId="77777777" w:rsidR="005F13CA" w:rsidRPr="00293185" w:rsidRDefault="00000000">
      <w:pPr>
        <w:pStyle w:val="Heading2"/>
        <w:rPr>
          <w:lang w:val="ru-RU"/>
        </w:rPr>
      </w:pPr>
      <w:bookmarkStart w:id="19" w:name="что-такое-rest-api"/>
      <w:r w:rsidRPr="00293185">
        <w:rPr>
          <w:lang w:val="ru-RU"/>
        </w:rPr>
        <w:t xml:space="preserve">5.1 Что такое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>?</w:t>
      </w:r>
    </w:p>
    <w:p w14:paraId="47479D8D" w14:textId="77777777" w:rsidR="005F13CA" w:rsidRPr="00293185" w:rsidRDefault="00000000">
      <w:pPr>
        <w:rPr>
          <w:lang w:val="ru-RU"/>
        </w:rPr>
      </w:pP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 xml:space="preserve"> — это программный интерфейс, построенный по архитектурному стилю </w:t>
      </w:r>
      <w:r>
        <w:t>REST</w:t>
      </w:r>
      <w:r w:rsidRPr="00293185">
        <w:rPr>
          <w:lang w:val="ru-RU"/>
        </w:rPr>
        <w:t xml:space="preserve">. Он использует стандартные </w:t>
      </w:r>
      <w:r>
        <w:t>HTTP</w:t>
      </w:r>
      <w:r w:rsidRPr="00293185">
        <w:rPr>
          <w:lang w:val="ru-RU"/>
        </w:rPr>
        <w:t xml:space="preserve">-запросы для работы с ресурсами: получения, создания, изменения и удаления данных. В </w:t>
      </w:r>
      <w:r>
        <w:t>REST</w:t>
      </w:r>
      <w:r w:rsidRPr="00293185">
        <w:rPr>
          <w:lang w:val="ru-RU"/>
        </w:rPr>
        <w:t xml:space="preserve"> клиент и сервер разделены, а каждый запрос содержит всю необходимую информацию для обработки.</w:t>
      </w:r>
    </w:p>
    <w:p w14:paraId="217409C2" w14:textId="77777777" w:rsidR="005F13CA" w:rsidRPr="00293185" w:rsidRDefault="00000000">
      <w:pPr>
        <w:pStyle w:val="Heading2"/>
        <w:rPr>
          <w:lang w:val="ru-RU"/>
        </w:rPr>
      </w:pPr>
      <w:bookmarkStart w:id="20" w:name="X572fc3989f61a0c2ac4959328e007d96149de63"/>
      <w:bookmarkEnd w:id="19"/>
      <w:r w:rsidRPr="00293185">
        <w:rPr>
          <w:lang w:val="ru-RU"/>
        </w:rPr>
        <w:t xml:space="preserve">5.2 Какие методы </w:t>
      </w:r>
      <w:r>
        <w:t>HTTP</w:t>
      </w:r>
      <w:r w:rsidRPr="00293185">
        <w:rPr>
          <w:lang w:val="ru-RU"/>
        </w:rPr>
        <w:t xml:space="preserve"> используются для </w:t>
      </w:r>
      <w:r>
        <w:t>CRUD</w:t>
      </w:r>
      <w:r w:rsidRPr="00293185">
        <w:rPr>
          <w:lang w:val="ru-RU"/>
        </w:rPr>
        <w:t>-операций?</w:t>
      </w:r>
    </w:p>
    <w:p w14:paraId="7BA721A7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Для </w:t>
      </w:r>
      <w:r>
        <w:t>CRUD</w:t>
      </w:r>
      <w:r w:rsidRPr="00293185">
        <w:rPr>
          <w:lang w:val="ru-RU"/>
        </w:rPr>
        <w:t xml:space="preserve">-операций обычно используются следующие </w:t>
      </w:r>
      <w:r>
        <w:t>HTTP</w:t>
      </w:r>
      <w:r w:rsidRPr="00293185">
        <w:rPr>
          <w:lang w:val="ru-RU"/>
        </w:rPr>
        <w:t>-методы:</w:t>
      </w:r>
    </w:p>
    <w:p w14:paraId="55C2FD20" w14:textId="77777777" w:rsidR="005F13CA" w:rsidRDefault="00000000">
      <w:pPr>
        <w:numPr>
          <w:ilvl w:val="0"/>
          <w:numId w:val="14"/>
        </w:numPr>
      </w:pPr>
      <w:r>
        <w:t>POST — создание ресурса.</w:t>
      </w:r>
    </w:p>
    <w:p w14:paraId="34759F66" w14:textId="77777777" w:rsidR="005F13CA" w:rsidRPr="00293185" w:rsidRDefault="00000000">
      <w:pPr>
        <w:numPr>
          <w:ilvl w:val="0"/>
          <w:numId w:val="14"/>
        </w:numPr>
        <w:rPr>
          <w:lang w:val="ru-RU"/>
        </w:rPr>
      </w:pPr>
      <w:r>
        <w:t>GET</w:t>
      </w:r>
      <w:r w:rsidRPr="00293185">
        <w:rPr>
          <w:lang w:val="ru-RU"/>
        </w:rPr>
        <w:t xml:space="preserve"> — получение ресурса или списка ресурсов.</w:t>
      </w:r>
    </w:p>
    <w:p w14:paraId="1F70DFAD" w14:textId="77777777" w:rsidR="005F13CA" w:rsidRPr="00293185" w:rsidRDefault="00000000">
      <w:pPr>
        <w:numPr>
          <w:ilvl w:val="0"/>
          <w:numId w:val="14"/>
        </w:numPr>
        <w:rPr>
          <w:lang w:val="ru-RU"/>
        </w:rPr>
      </w:pPr>
      <w:r>
        <w:t>PUT</w:t>
      </w:r>
      <w:r w:rsidRPr="00293185">
        <w:rPr>
          <w:lang w:val="ru-RU"/>
        </w:rPr>
        <w:t xml:space="preserve"> или </w:t>
      </w:r>
      <w:r>
        <w:t>PATCH</w:t>
      </w:r>
      <w:r w:rsidRPr="00293185">
        <w:rPr>
          <w:lang w:val="ru-RU"/>
        </w:rPr>
        <w:t xml:space="preserve"> — обновление ресурса.</w:t>
      </w:r>
    </w:p>
    <w:p w14:paraId="4841BE99" w14:textId="77777777" w:rsidR="005F13CA" w:rsidRDefault="00000000">
      <w:pPr>
        <w:numPr>
          <w:ilvl w:val="0"/>
          <w:numId w:val="14"/>
        </w:numPr>
      </w:pPr>
      <w:r>
        <w:t>DELETE — удаление ресурса.</w:t>
      </w:r>
    </w:p>
    <w:p w14:paraId="1D39C9C1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>В разработанном приложении эти методы соответствуют операциям создания, просмотра, изменения и удаления бронирований.</w:t>
      </w:r>
    </w:p>
    <w:p w14:paraId="4CFDA03E" w14:textId="77777777" w:rsidR="005F13CA" w:rsidRPr="00293185" w:rsidRDefault="00000000">
      <w:pPr>
        <w:pStyle w:val="Heading2"/>
        <w:rPr>
          <w:lang w:val="ru-RU"/>
        </w:rPr>
      </w:pPr>
      <w:bookmarkStart w:id="21" w:name="зачем-нужен-заголовок-accept"/>
      <w:bookmarkEnd w:id="20"/>
      <w:r w:rsidRPr="00293185">
        <w:rPr>
          <w:lang w:val="ru-RU"/>
        </w:rPr>
        <w:lastRenderedPageBreak/>
        <w:t xml:space="preserve">5.3 Зачем нужен заголовок </w:t>
      </w:r>
      <w:r>
        <w:t>Accept</w:t>
      </w:r>
      <w:r w:rsidRPr="00293185">
        <w:rPr>
          <w:lang w:val="ru-RU"/>
        </w:rPr>
        <w:t>?</w:t>
      </w:r>
    </w:p>
    <w:p w14:paraId="38F94E07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Заголовок </w:t>
      </w:r>
      <w:r>
        <w:t>Accept</w:t>
      </w:r>
      <w:r w:rsidRPr="00293185">
        <w:rPr>
          <w:lang w:val="ru-RU"/>
        </w:rPr>
        <w:t xml:space="preserve"> сообщает серверу, в каком формате клиент ожидает получить ответ. Например, значение </w:t>
      </w:r>
      <w:r>
        <w:t>application</w:t>
      </w:r>
      <w:r w:rsidRPr="00293185">
        <w:rPr>
          <w:lang w:val="ru-RU"/>
        </w:rPr>
        <w:t>/</w:t>
      </w:r>
      <w:r>
        <w:t>json</w:t>
      </w:r>
      <w:r w:rsidRPr="00293185">
        <w:rPr>
          <w:lang w:val="ru-RU"/>
        </w:rPr>
        <w:t xml:space="preserve"> означает, что клиент готов обрабатывать </w:t>
      </w:r>
      <w:r>
        <w:t>JSON</w:t>
      </w:r>
      <w:r w:rsidRPr="00293185">
        <w:rPr>
          <w:lang w:val="ru-RU"/>
        </w:rPr>
        <w:t xml:space="preserve">. Это особенно важно при работе с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>, где один и тот же ресурс теоретически может быть представлен в разных форматах.</w:t>
      </w:r>
    </w:p>
    <w:p w14:paraId="4F3344C6" w14:textId="77777777" w:rsidR="005F13CA" w:rsidRPr="00293185" w:rsidRDefault="00000000">
      <w:pPr>
        <w:pStyle w:val="Heading2"/>
        <w:rPr>
          <w:lang w:val="ru-RU"/>
        </w:rPr>
      </w:pPr>
      <w:bookmarkStart w:id="22" w:name="что-такое-json-и-зачем-он-нужен"/>
      <w:bookmarkEnd w:id="21"/>
      <w:r w:rsidRPr="00293185">
        <w:rPr>
          <w:lang w:val="ru-RU"/>
        </w:rPr>
        <w:t xml:space="preserve">5.4 Что такое </w:t>
      </w:r>
      <w:r>
        <w:t>JSON</w:t>
      </w:r>
      <w:r w:rsidRPr="00293185">
        <w:rPr>
          <w:lang w:val="ru-RU"/>
        </w:rPr>
        <w:t xml:space="preserve"> и зачем он нужен?</w:t>
      </w:r>
    </w:p>
    <w:p w14:paraId="7CE23EC9" w14:textId="77777777" w:rsidR="005F13CA" w:rsidRPr="00293185" w:rsidRDefault="00000000">
      <w:pPr>
        <w:rPr>
          <w:lang w:val="ru-RU"/>
        </w:rPr>
      </w:pPr>
      <w:r>
        <w:t>JSON</w:t>
      </w:r>
      <w:r w:rsidRPr="00293185">
        <w:rPr>
          <w:lang w:val="ru-RU"/>
        </w:rPr>
        <w:t xml:space="preserve"> — это текстовый формат обмена структурированными данными. Он удобен для передачи объектов, массивов, строк, чисел и логических значений между клиентом и сервером. В лабораторной работе </w:t>
      </w:r>
      <w:r>
        <w:t>JSON</w:t>
      </w:r>
      <w:r w:rsidRPr="00293185">
        <w:rPr>
          <w:lang w:val="ru-RU"/>
        </w:rPr>
        <w:t xml:space="preserve"> используется для отправки данных авторизации и бронирований, а также для чтения ответов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>.</w:t>
      </w:r>
    </w:p>
    <w:p w14:paraId="0E8FA394" w14:textId="77777777" w:rsidR="005F13CA" w:rsidRPr="00293185" w:rsidRDefault="00000000">
      <w:pPr>
        <w:pStyle w:val="Heading2"/>
        <w:rPr>
          <w:lang w:val="ru-RU"/>
        </w:rPr>
      </w:pPr>
      <w:bookmarkStart w:id="23" w:name="как-в-c-десериализовать-json-в-объект"/>
      <w:bookmarkEnd w:id="22"/>
      <w:r w:rsidRPr="00293185">
        <w:rPr>
          <w:lang w:val="ru-RU"/>
        </w:rPr>
        <w:t xml:space="preserve">5.5 Как в </w:t>
      </w:r>
      <w:r>
        <w:t>C</w:t>
      </w:r>
      <w:r w:rsidRPr="00293185">
        <w:rPr>
          <w:lang w:val="ru-RU"/>
        </w:rPr>
        <w:t xml:space="preserve"># десериализовать </w:t>
      </w:r>
      <w:r>
        <w:t>JSON</w:t>
      </w:r>
      <w:r w:rsidRPr="00293185">
        <w:rPr>
          <w:lang w:val="ru-RU"/>
        </w:rPr>
        <w:t xml:space="preserve"> в объект?</w:t>
      </w:r>
    </w:p>
    <w:p w14:paraId="3783104D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В </w:t>
      </w:r>
      <w:r>
        <w:t>C</w:t>
      </w:r>
      <w:r w:rsidRPr="00293185">
        <w:rPr>
          <w:lang w:val="ru-RU"/>
        </w:rPr>
        <w:t xml:space="preserve"># </w:t>
      </w:r>
      <w:r>
        <w:t>JSON</w:t>
      </w:r>
      <w:r w:rsidRPr="00293185">
        <w:rPr>
          <w:lang w:val="ru-RU"/>
        </w:rPr>
        <w:t xml:space="preserve"> можно десериализовать с помощью библиотеки </w:t>
      </w:r>
      <w:r>
        <w:t>Newtonsoft</w:t>
      </w:r>
      <w:r w:rsidRPr="00293185">
        <w:rPr>
          <w:lang w:val="ru-RU"/>
        </w:rPr>
        <w:t>.</w:t>
      </w:r>
      <w:r>
        <w:t>Json</w:t>
      </w:r>
      <w:r w:rsidRPr="00293185">
        <w:rPr>
          <w:lang w:val="ru-RU"/>
        </w:rPr>
        <w:t xml:space="preserve">. Для этого используется метод </w:t>
      </w:r>
      <w:r>
        <w:t>JsonConvert</w:t>
      </w:r>
      <w:r w:rsidRPr="00293185">
        <w:rPr>
          <w:lang w:val="ru-RU"/>
        </w:rPr>
        <w:t>.</w:t>
      </w:r>
      <w:r>
        <w:t>DeserializeObject</w:t>
      </w:r>
      <w:r w:rsidRPr="00293185">
        <w:rPr>
          <w:lang w:val="ru-RU"/>
        </w:rPr>
        <w:t>&lt;</w:t>
      </w:r>
      <w:r>
        <w:t>T</w:t>
      </w:r>
      <w:r w:rsidRPr="00293185">
        <w:rPr>
          <w:lang w:val="ru-RU"/>
        </w:rPr>
        <w:t xml:space="preserve">&gt;(), где </w:t>
      </w:r>
      <w:r>
        <w:t>T</w:t>
      </w:r>
      <w:r w:rsidRPr="00293185">
        <w:rPr>
          <w:lang w:val="ru-RU"/>
        </w:rPr>
        <w:t xml:space="preserve"> — тип объекта, в который нужно преобразовать строку </w:t>
      </w:r>
      <w:r>
        <w:t>JSON</w:t>
      </w:r>
      <w:r w:rsidRPr="00293185">
        <w:rPr>
          <w:lang w:val="ru-RU"/>
        </w:rPr>
        <w:t>.</w:t>
      </w:r>
    </w:p>
    <w:p w14:paraId="3A1521E8" w14:textId="77777777" w:rsidR="005F13CA" w:rsidRDefault="00000000">
      <w:pPr>
        <w:pStyle w:val="BodyText"/>
      </w:pPr>
      <w:r>
        <w:t>Пример:</w:t>
      </w:r>
    </w:p>
    <w:p w14:paraId="57C28324" w14:textId="77777777" w:rsidR="005F13CA" w:rsidRDefault="00000000">
      <w:pPr>
        <w:pStyle w:val="SourceCode"/>
      </w:pPr>
      <w:r>
        <w:rPr>
          <w:rStyle w:val="DataTypeTok"/>
        </w:rPr>
        <w:t>string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SpecialCharTok"/>
        </w:rPr>
        <w:t>\"</w:t>
      </w:r>
      <w:r>
        <w:rPr>
          <w:rStyle w:val="StringTok"/>
        </w:rPr>
        <w:t>firstname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</w:t>
      </w:r>
      <w:r>
        <w:rPr>
          <w:rStyle w:val="StringTok"/>
        </w:rPr>
        <w:t>Ivan</w:t>
      </w:r>
      <w:r>
        <w:rPr>
          <w:rStyle w:val="SpecialCharTok"/>
        </w:rPr>
        <w:t>\"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lastname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</w:t>
      </w:r>
      <w:r>
        <w:rPr>
          <w:rStyle w:val="StringTok"/>
        </w:rPr>
        <w:t>Ivanov</w:t>
      </w:r>
      <w:r>
        <w:rPr>
          <w:rStyle w:val="SpecialCharTok"/>
        </w:rPr>
        <w:t>\"</w:t>
      </w:r>
      <w:r>
        <w:rPr>
          <w:rStyle w:val="StringTok"/>
        </w:rPr>
        <w:t>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Booking</w:t>
      </w:r>
      <w:r>
        <w:rPr>
          <w:rStyle w:val="OperatorTok"/>
        </w:rPr>
        <w:t>?</w:t>
      </w:r>
      <w:r>
        <w:rPr>
          <w:rStyle w:val="NormalTok"/>
        </w:rPr>
        <w:t xml:space="preserve"> booking </w:t>
      </w:r>
      <w:r>
        <w:rPr>
          <w:rStyle w:val="OperatorTok"/>
        </w:rPr>
        <w:t>=</w:t>
      </w:r>
      <w:r>
        <w:rPr>
          <w:rStyle w:val="NormalTok"/>
        </w:rPr>
        <w:t xml:space="preserve"> JsonConvert</w:t>
      </w:r>
      <w:r>
        <w:rPr>
          <w:rStyle w:val="OperatorTok"/>
        </w:rPr>
        <w:t>.</w:t>
      </w:r>
      <w:r>
        <w:rPr>
          <w:rStyle w:val="FunctionTok"/>
        </w:rPr>
        <w:t>DeserializeObject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&gt;(</w:t>
      </w:r>
      <w:r>
        <w:rPr>
          <w:rStyle w:val="NormalTok"/>
        </w:rPr>
        <w:t>json</w:t>
      </w:r>
      <w:r>
        <w:rPr>
          <w:rStyle w:val="OperatorTok"/>
        </w:rPr>
        <w:t>);</w:t>
      </w:r>
    </w:p>
    <w:p w14:paraId="5C2DEF51" w14:textId="77777777" w:rsidR="005F13CA" w:rsidRPr="00293185" w:rsidRDefault="00000000">
      <w:pPr>
        <w:pStyle w:val="Heading2"/>
        <w:rPr>
          <w:lang w:val="ru-RU"/>
        </w:rPr>
      </w:pPr>
      <w:bookmarkStart w:id="24" w:name="Xf9c5216c41021f067c7153b1edbcf3ead25a731"/>
      <w:bookmarkEnd w:id="23"/>
      <w:r w:rsidRPr="00293185">
        <w:rPr>
          <w:lang w:val="ru-RU"/>
        </w:rPr>
        <w:t>5.6 Что такое асинхронное программирование и зачем оно нужно при работе с сетью?</w:t>
      </w:r>
    </w:p>
    <w:p w14:paraId="6942DE33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Асинхронное программирование позволяет выполнять длительные операции без блокировки основного потока. При работе с сетью ответ сервера может приходить не сразу, поэтому синхронный запрос привел бы к зависанию интерфейса. Использование </w:t>
      </w:r>
      <w:r>
        <w:t>async</w:t>
      </w:r>
      <w:r w:rsidRPr="00293185">
        <w:rPr>
          <w:lang w:val="ru-RU"/>
        </w:rPr>
        <w:t xml:space="preserve"> и </w:t>
      </w:r>
      <w:r>
        <w:t>await</w:t>
      </w:r>
      <w:r w:rsidRPr="00293185">
        <w:rPr>
          <w:lang w:val="ru-RU"/>
        </w:rPr>
        <w:t xml:space="preserve"> освобождает </w:t>
      </w:r>
      <w:r>
        <w:t>UI</w:t>
      </w:r>
      <w:r w:rsidRPr="00293185">
        <w:rPr>
          <w:lang w:val="ru-RU"/>
        </w:rPr>
        <w:t>-поток на время ожидания ответа и возвращает выполнение после завершения операции.</w:t>
      </w:r>
    </w:p>
    <w:p w14:paraId="45533A52" w14:textId="77777777" w:rsidR="005F13CA" w:rsidRPr="00293185" w:rsidRDefault="00000000">
      <w:pPr>
        <w:pStyle w:val="Heading2"/>
        <w:rPr>
          <w:lang w:val="ru-RU"/>
        </w:rPr>
      </w:pPr>
      <w:bookmarkStart w:id="25" w:name="X394d0fbcc8e3446c479021fc4839ab91f93b39f"/>
      <w:bookmarkEnd w:id="24"/>
      <w:r w:rsidRPr="00293185">
        <w:rPr>
          <w:lang w:val="ru-RU"/>
        </w:rPr>
        <w:t>5.7 Почему операции чтения не требуют токена, а операции изменения требуют?</w:t>
      </w:r>
    </w:p>
    <w:p w14:paraId="24F135EE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Операции чтения </w:t>
      </w:r>
      <w:r>
        <w:t>GET</w:t>
      </w:r>
      <w:r w:rsidRPr="00293185">
        <w:rPr>
          <w:lang w:val="ru-RU"/>
        </w:rPr>
        <w:t xml:space="preserve"> /</w:t>
      </w:r>
      <w:r>
        <w:t>booking</w:t>
      </w:r>
      <w:r w:rsidRPr="00293185">
        <w:rPr>
          <w:lang w:val="ru-RU"/>
        </w:rPr>
        <w:t xml:space="preserve"> и </w:t>
      </w:r>
      <w:r>
        <w:t>GET</w:t>
      </w:r>
      <w:r w:rsidRPr="00293185">
        <w:rPr>
          <w:lang w:val="ru-RU"/>
        </w:rPr>
        <w:t xml:space="preserve"> /</w:t>
      </w:r>
      <w:r>
        <w:t>booking</w:t>
      </w:r>
      <w:r w:rsidRPr="00293185">
        <w:rPr>
          <w:lang w:val="ru-RU"/>
        </w:rPr>
        <w:t>/{</w:t>
      </w:r>
      <w:r>
        <w:t>id</w:t>
      </w:r>
      <w:r w:rsidRPr="00293185">
        <w:rPr>
          <w:lang w:val="ru-RU"/>
        </w:rPr>
        <w:t xml:space="preserve">} только получают открытые данные сервиса и не изменяют состояние на сервере, поэтому </w:t>
      </w:r>
      <w:r>
        <w:t>API</w:t>
      </w:r>
      <w:r w:rsidRPr="00293185">
        <w:rPr>
          <w:lang w:val="ru-RU"/>
        </w:rPr>
        <w:t xml:space="preserve"> разрешает выполнять их без авторизации. Операции изменения </w:t>
      </w:r>
      <w:r>
        <w:t>PUT</w:t>
      </w:r>
      <w:r w:rsidRPr="00293185">
        <w:rPr>
          <w:lang w:val="ru-RU"/>
        </w:rPr>
        <w:t xml:space="preserve"> и </w:t>
      </w:r>
      <w:r>
        <w:t>DELETE</w:t>
      </w:r>
      <w:r w:rsidRPr="00293185">
        <w:rPr>
          <w:lang w:val="ru-RU"/>
        </w:rPr>
        <w:t xml:space="preserve"> могут изменить или удалить ресурс, поэтому сервер требует подтверждение прав пользователя через токен авторизации.</w:t>
      </w:r>
    </w:p>
    <w:p w14:paraId="54AEB2A4" w14:textId="77777777" w:rsidR="005F13CA" w:rsidRPr="00293185" w:rsidRDefault="00000000">
      <w:pPr>
        <w:pStyle w:val="Heading2"/>
        <w:rPr>
          <w:lang w:val="ru-RU"/>
        </w:rPr>
      </w:pPr>
      <w:bookmarkStart w:id="26" w:name="X45f997aa72276f0b78a7d05c1072121c3d33a92"/>
      <w:bookmarkEnd w:id="25"/>
      <w:r w:rsidRPr="00293185">
        <w:rPr>
          <w:lang w:val="ru-RU"/>
        </w:rPr>
        <w:t xml:space="preserve">5.8 Что произойдет, если отправить </w:t>
      </w:r>
      <w:r>
        <w:t>DELETE</w:t>
      </w:r>
      <w:r w:rsidRPr="00293185">
        <w:rPr>
          <w:lang w:val="ru-RU"/>
        </w:rPr>
        <w:t xml:space="preserve"> без заголовка </w:t>
      </w:r>
      <w:r>
        <w:t>Cookie</w:t>
      </w:r>
      <w:r w:rsidRPr="00293185">
        <w:rPr>
          <w:lang w:val="ru-RU"/>
        </w:rPr>
        <w:t>?</w:t>
      </w:r>
    </w:p>
    <w:p w14:paraId="4D082CD9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Если отправить </w:t>
      </w:r>
      <w:r>
        <w:t>DELETE</w:t>
      </w:r>
      <w:r w:rsidRPr="00293185">
        <w:rPr>
          <w:lang w:val="ru-RU"/>
        </w:rPr>
        <w:t xml:space="preserve"> /</w:t>
      </w:r>
      <w:r>
        <w:t>booking</w:t>
      </w:r>
      <w:r w:rsidRPr="00293185">
        <w:rPr>
          <w:lang w:val="ru-RU"/>
        </w:rPr>
        <w:t>/{</w:t>
      </w:r>
      <w:r>
        <w:t>id</w:t>
      </w:r>
      <w:r w:rsidRPr="00293185">
        <w:rPr>
          <w:lang w:val="ru-RU"/>
        </w:rPr>
        <w:t xml:space="preserve">} без заголовка </w:t>
      </w:r>
      <w:r>
        <w:t>Cookie</w:t>
      </w:r>
      <w:r w:rsidRPr="00293185">
        <w:rPr>
          <w:lang w:val="ru-RU"/>
        </w:rPr>
        <w:t xml:space="preserve">: </w:t>
      </w:r>
      <w:r>
        <w:t>token</w:t>
      </w:r>
      <w:r w:rsidRPr="00293185">
        <w:rPr>
          <w:lang w:val="ru-RU"/>
        </w:rPr>
        <w:t xml:space="preserve">=..., сервер не сможет подтвердить права клиента на удаление записи. В результате </w:t>
      </w:r>
      <w:r w:rsidRPr="00293185">
        <w:rPr>
          <w:lang w:val="ru-RU"/>
        </w:rPr>
        <w:lastRenderedPageBreak/>
        <w:t>запрос будет отклонен кодом ошибки авторизации, а бронирование не будет удалено.</w:t>
      </w:r>
    </w:p>
    <w:p w14:paraId="4DAD508E" w14:textId="77777777" w:rsidR="005F13CA" w:rsidRPr="00293185" w:rsidRDefault="00000000">
      <w:pPr>
        <w:pStyle w:val="Heading2"/>
        <w:rPr>
          <w:lang w:val="ru-RU"/>
        </w:rPr>
      </w:pPr>
      <w:bookmarkStart w:id="27" w:name="X829c9148ffdccdabc87d85094f404769c0d81d9"/>
      <w:bookmarkEnd w:id="26"/>
      <w:r w:rsidRPr="00293185">
        <w:rPr>
          <w:lang w:val="ru-RU"/>
        </w:rPr>
        <w:t xml:space="preserve">5.9 Что такое </w:t>
      </w:r>
      <w:r>
        <w:t>Task</w:t>
      </w:r>
      <w:r w:rsidRPr="00293185">
        <w:rPr>
          <w:lang w:val="ru-RU"/>
        </w:rPr>
        <w:t>.</w:t>
      </w:r>
      <w:r>
        <w:t>WhenAll</w:t>
      </w:r>
      <w:r w:rsidRPr="00293185">
        <w:rPr>
          <w:lang w:val="ru-RU"/>
        </w:rPr>
        <w:t>() и зачем загружать бронирования параллельно?</w:t>
      </w:r>
    </w:p>
    <w:p w14:paraId="0CF83B9E" w14:textId="77777777" w:rsidR="005F13CA" w:rsidRPr="00293185" w:rsidRDefault="00000000">
      <w:pPr>
        <w:rPr>
          <w:lang w:val="ru-RU"/>
        </w:rPr>
      </w:pPr>
      <w:r>
        <w:t>Task</w:t>
      </w:r>
      <w:r w:rsidRPr="00293185">
        <w:rPr>
          <w:lang w:val="ru-RU"/>
        </w:rPr>
        <w:t>.</w:t>
      </w:r>
      <w:r>
        <w:t>WhenAll</w:t>
      </w:r>
      <w:r w:rsidRPr="00293185">
        <w:rPr>
          <w:lang w:val="ru-RU"/>
        </w:rPr>
        <w:t xml:space="preserve">() ожидает завершения набора асинхронных задач. В лабораторной работе он используется для параллельной загрузки деталей бронирований по нескольким </w:t>
      </w:r>
      <w:r>
        <w:t>ID</w:t>
      </w:r>
      <w:r w:rsidRPr="00293185">
        <w:rPr>
          <w:lang w:val="ru-RU"/>
        </w:rPr>
        <w:t>. Такой подход быстрее последовательной загрузки, потому что приложение не ждет завершения каждого сетевого запроса перед запуском следующего.</w:t>
      </w:r>
    </w:p>
    <w:p w14:paraId="2A13E2AF" w14:textId="77777777" w:rsidR="005F13CA" w:rsidRPr="00293185" w:rsidRDefault="00000000">
      <w:pPr>
        <w:pStyle w:val="Heading2"/>
        <w:rPr>
          <w:lang w:val="ru-RU"/>
        </w:rPr>
      </w:pPr>
      <w:bookmarkStart w:id="28" w:name="X46df55f68f7ccbb9ef0030304e679c6181b3d0f"/>
      <w:bookmarkEnd w:id="27"/>
      <w:r w:rsidRPr="00293185">
        <w:rPr>
          <w:lang w:val="ru-RU"/>
        </w:rPr>
        <w:t xml:space="preserve">5.10 Почему </w:t>
      </w:r>
      <w:r>
        <w:t>HttpClient</w:t>
      </w:r>
      <w:r w:rsidRPr="00293185">
        <w:rPr>
          <w:lang w:val="ru-RU"/>
        </w:rPr>
        <w:t xml:space="preserve"> создается как </w:t>
      </w:r>
      <w:r>
        <w:t>static</w:t>
      </w:r>
      <w:r w:rsidRPr="00293185">
        <w:rPr>
          <w:lang w:val="ru-RU"/>
        </w:rPr>
        <w:t xml:space="preserve"> </w:t>
      </w:r>
      <w:r>
        <w:t>readonly</w:t>
      </w:r>
      <w:r w:rsidRPr="00293185">
        <w:rPr>
          <w:lang w:val="ru-RU"/>
        </w:rPr>
        <w:t xml:space="preserve"> и один на все приложение?</w:t>
      </w:r>
    </w:p>
    <w:p w14:paraId="57EC1596" w14:textId="77777777" w:rsidR="005F13CA" w:rsidRPr="00293185" w:rsidRDefault="00000000">
      <w:pPr>
        <w:rPr>
          <w:lang w:val="ru-RU"/>
        </w:rPr>
      </w:pPr>
      <w:r>
        <w:t>HttpClient</w:t>
      </w:r>
      <w:r w:rsidRPr="00293185">
        <w:rPr>
          <w:lang w:val="ru-RU"/>
        </w:rPr>
        <w:t xml:space="preserve"> хранит сетевые ресурсы и внутренние соединения. Если создавать новый экземпляр на каждый запрос, можно получить лишние накладные расходы и проблемы с исчерпанием сокетов. Поэтому в приложении используется один общий статический экземпляр </w:t>
      </w:r>
      <w:r>
        <w:t>HttpClient</w:t>
      </w:r>
      <w:r w:rsidRPr="00293185">
        <w:rPr>
          <w:lang w:val="ru-RU"/>
        </w:rPr>
        <w:t>.</w:t>
      </w:r>
    </w:p>
    <w:p w14:paraId="1704F64F" w14:textId="77777777" w:rsidR="005F13CA" w:rsidRPr="00293185" w:rsidRDefault="00000000">
      <w:pPr>
        <w:pStyle w:val="Heading1"/>
        <w:rPr>
          <w:lang w:val="ru-RU"/>
        </w:rPr>
      </w:pPr>
      <w:bookmarkStart w:id="29" w:name="вывод"/>
      <w:bookmarkEnd w:id="18"/>
      <w:bookmarkEnd w:id="28"/>
      <w:r w:rsidRPr="00293185">
        <w:rPr>
          <w:lang w:val="ru-RU"/>
        </w:rPr>
        <w:t>6. ВЫВОД</w:t>
      </w:r>
    </w:p>
    <w:p w14:paraId="3469EDDF" w14:textId="77777777" w:rsidR="005F13CA" w:rsidRPr="00293185" w:rsidRDefault="00000000">
      <w:pPr>
        <w:rPr>
          <w:lang w:val="ru-RU"/>
        </w:rPr>
      </w:pPr>
      <w:r w:rsidRPr="00293185">
        <w:rPr>
          <w:lang w:val="ru-RU"/>
        </w:rPr>
        <w:t xml:space="preserve">В ходе выполнения лабораторной работы было разработано приложение-клиент для взаимодействия с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 xml:space="preserve"> сервиса </w:t>
      </w:r>
      <w:r>
        <w:t>restful</w:t>
      </w:r>
      <w:r w:rsidRPr="00293185">
        <w:rPr>
          <w:lang w:val="ru-RU"/>
        </w:rPr>
        <w:t>-</w:t>
      </w:r>
      <w:r>
        <w:t>booker</w:t>
      </w:r>
      <w:r w:rsidRPr="00293185">
        <w:rPr>
          <w:lang w:val="ru-RU"/>
        </w:rPr>
        <w:t>.</w:t>
      </w:r>
      <w:r>
        <w:t>herokuapp</w:t>
      </w:r>
      <w:r w:rsidRPr="00293185">
        <w:rPr>
          <w:lang w:val="ru-RU"/>
        </w:rPr>
        <w:t>.</w:t>
      </w:r>
      <w:r>
        <w:t>com</w:t>
      </w:r>
      <w:r w:rsidRPr="00293185">
        <w:rPr>
          <w:lang w:val="ru-RU"/>
        </w:rPr>
        <w:t xml:space="preserve">. Приложение реализует авторизацию, получение списка бронирований, загрузку подробной информации и полный набор </w:t>
      </w:r>
      <w:r>
        <w:t>CRUD</w:t>
      </w:r>
      <w:r w:rsidRPr="00293185">
        <w:rPr>
          <w:lang w:val="ru-RU"/>
        </w:rPr>
        <w:t>-операций: создание, чтение, обновление и удаление бронирований.</w:t>
      </w:r>
    </w:p>
    <w:p w14:paraId="5ED74E30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lang w:val="ru-RU"/>
        </w:rPr>
        <w:t xml:space="preserve">Для сетевого взаимодействия использован </w:t>
      </w:r>
      <w:r>
        <w:t>HttpClient</w:t>
      </w:r>
      <w:r w:rsidRPr="00293185">
        <w:rPr>
          <w:lang w:val="ru-RU"/>
        </w:rPr>
        <w:t xml:space="preserve">, а все </w:t>
      </w:r>
      <w:r>
        <w:t>HTTP</w:t>
      </w:r>
      <w:r w:rsidRPr="00293185">
        <w:rPr>
          <w:lang w:val="ru-RU"/>
        </w:rPr>
        <w:t xml:space="preserve">-запросы выполняются асинхронно с применением </w:t>
      </w:r>
      <w:r>
        <w:t>async</w:t>
      </w:r>
      <w:r w:rsidRPr="00293185">
        <w:rPr>
          <w:lang w:val="ru-RU"/>
        </w:rPr>
        <w:t>/</w:t>
      </w:r>
      <w:r>
        <w:t>await</w:t>
      </w:r>
      <w:r w:rsidRPr="00293185">
        <w:rPr>
          <w:lang w:val="ru-RU"/>
        </w:rPr>
        <w:t xml:space="preserve">. Это позволяет не блокировать интерфейс </w:t>
      </w:r>
      <w:r>
        <w:t>Avalonia</w:t>
      </w:r>
      <w:r w:rsidRPr="00293185">
        <w:rPr>
          <w:lang w:val="ru-RU"/>
        </w:rPr>
        <w:t xml:space="preserve"> во время ожидания ответа сервера. Для преобразования данных между объектами </w:t>
      </w:r>
      <w:r>
        <w:t>C</w:t>
      </w:r>
      <w:r w:rsidRPr="00293185">
        <w:rPr>
          <w:lang w:val="ru-RU"/>
        </w:rPr>
        <w:t xml:space="preserve"># и </w:t>
      </w:r>
      <w:r>
        <w:t>JSON</w:t>
      </w:r>
      <w:r w:rsidRPr="00293185">
        <w:rPr>
          <w:lang w:val="ru-RU"/>
        </w:rPr>
        <w:t xml:space="preserve"> используется библиотека </w:t>
      </w:r>
      <w:r>
        <w:t>Newtonsoft</w:t>
      </w:r>
      <w:r w:rsidRPr="00293185">
        <w:rPr>
          <w:lang w:val="ru-RU"/>
        </w:rPr>
        <w:t>.</w:t>
      </w:r>
      <w:r>
        <w:t>Json</w:t>
      </w:r>
      <w:r w:rsidRPr="00293185">
        <w:rPr>
          <w:lang w:val="ru-RU"/>
        </w:rPr>
        <w:t>.</w:t>
      </w:r>
    </w:p>
    <w:p w14:paraId="04DF80E6" w14:textId="77777777" w:rsidR="005F13CA" w:rsidRPr="00293185" w:rsidRDefault="00000000">
      <w:pPr>
        <w:pStyle w:val="BodyText"/>
        <w:rPr>
          <w:lang w:val="ru-RU"/>
        </w:rPr>
      </w:pPr>
      <w:r w:rsidRPr="00293185">
        <w:rPr>
          <w:lang w:val="ru-RU"/>
        </w:rPr>
        <w:t xml:space="preserve">Дополнительное задание выполнено: реализованы методы </w:t>
      </w:r>
      <w:r>
        <w:t>POST</w:t>
      </w:r>
      <w:r w:rsidRPr="00293185">
        <w:rPr>
          <w:lang w:val="ru-RU"/>
        </w:rPr>
        <w:t xml:space="preserve">, </w:t>
      </w:r>
      <w:r>
        <w:t>PUT</w:t>
      </w:r>
      <w:r w:rsidRPr="00293185">
        <w:rPr>
          <w:lang w:val="ru-RU"/>
        </w:rPr>
        <w:t xml:space="preserve"> и </w:t>
      </w:r>
      <w:r>
        <w:t>DELETE</w:t>
      </w:r>
      <w:r w:rsidRPr="00293185">
        <w:rPr>
          <w:lang w:val="ru-RU"/>
        </w:rPr>
        <w:t xml:space="preserve">, а для защищенных операций используется токен авторизации, полученный через </w:t>
      </w:r>
      <w:r>
        <w:t>POST</w:t>
      </w:r>
      <w:r w:rsidRPr="00293185">
        <w:rPr>
          <w:lang w:val="ru-RU"/>
        </w:rPr>
        <w:t xml:space="preserve"> /</w:t>
      </w:r>
      <w:r>
        <w:t>auth</w:t>
      </w:r>
      <w:r w:rsidRPr="00293185">
        <w:rPr>
          <w:lang w:val="ru-RU"/>
        </w:rPr>
        <w:t xml:space="preserve">. Разработанное приложение демонстрирует основные принципы работы с </w:t>
      </w:r>
      <w:r>
        <w:t>HTTP</w:t>
      </w:r>
      <w:r w:rsidRPr="00293185">
        <w:rPr>
          <w:lang w:val="ru-RU"/>
        </w:rPr>
        <w:t xml:space="preserve">, </w:t>
      </w:r>
      <w:r>
        <w:t>REST</w:t>
      </w:r>
      <w:r w:rsidRPr="00293185">
        <w:rPr>
          <w:lang w:val="ru-RU"/>
        </w:rPr>
        <w:t xml:space="preserve"> </w:t>
      </w:r>
      <w:r>
        <w:t>API</w:t>
      </w:r>
      <w:r w:rsidRPr="00293185">
        <w:rPr>
          <w:lang w:val="ru-RU"/>
        </w:rPr>
        <w:t xml:space="preserve">, </w:t>
      </w:r>
      <w:r>
        <w:t>JSON</w:t>
      </w:r>
      <w:r w:rsidRPr="00293185">
        <w:rPr>
          <w:lang w:val="ru-RU"/>
        </w:rPr>
        <w:t xml:space="preserve"> и асинхронным программированием в </w:t>
      </w:r>
      <w:r>
        <w:t>C</w:t>
      </w:r>
      <w:r w:rsidRPr="00293185">
        <w:rPr>
          <w:lang w:val="ru-RU"/>
        </w:rPr>
        <w:t>#.</w:t>
      </w:r>
      <w:bookmarkEnd w:id="29"/>
    </w:p>
    <w:sectPr w:rsidR="005F13CA" w:rsidRPr="0029318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33451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A99411"/>
    <w:multiLevelType w:val="multilevel"/>
    <w:tmpl w:val="ECB8E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1934704">
    <w:abstractNumId w:val="8"/>
  </w:num>
  <w:num w:numId="2" w16cid:durableId="1118599435">
    <w:abstractNumId w:val="6"/>
  </w:num>
  <w:num w:numId="3" w16cid:durableId="1170217142">
    <w:abstractNumId w:val="5"/>
  </w:num>
  <w:num w:numId="4" w16cid:durableId="963345769">
    <w:abstractNumId w:val="4"/>
  </w:num>
  <w:num w:numId="5" w16cid:durableId="636297492">
    <w:abstractNumId w:val="7"/>
  </w:num>
  <w:num w:numId="6" w16cid:durableId="1602058393">
    <w:abstractNumId w:val="3"/>
  </w:num>
  <w:num w:numId="7" w16cid:durableId="227764690">
    <w:abstractNumId w:val="2"/>
  </w:num>
  <w:num w:numId="8" w16cid:durableId="1106922338">
    <w:abstractNumId w:val="1"/>
  </w:num>
  <w:num w:numId="9" w16cid:durableId="1906451409">
    <w:abstractNumId w:val="0"/>
  </w:num>
  <w:num w:numId="10" w16cid:durableId="560215107">
    <w:abstractNumId w:val="9"/>
  </w:num>
  <w:num w:numId="11" w16cid:durableId="9021774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41384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86724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260218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185"/>
    <w:rsid w:val="0029639D"/>
    <w:rsid w:val="00326F90"/>
    <w:rsid w:val="004D445F"/>
    <w:rsid w:val="005F13CA"/>
    <w:rsid w:val="00722E95"/>
    <w:rsid w:val="009774E8"/>
    <w:rsid w:val="00AA1D8D"/>
    <w:rsid w:val="00B47730"/>
    <w:rsid w:val="00CB0664"/>
    <w:rsid w:val="00F30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B3DF1F"/>
  <w15:docId w15:val="{474747A9-7198-D949-A7FC-1055D730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22E95"/>
    <w:pPr>
      <w:spacing w:after="0" w:line="240" w:lineRule="auto"/>
    </w:pPr>
    <w:rPr>
      <w:rFonts w:ascii="Arial" w:eastAsia="Times New Roman" w:hAnsi="Arial" w:cs="Arial"/>
      <w:color w:val="0A0A0A"/>
      <w:sz w:val="18"/>
      <w:szCs w:val="18"/>
      <w:lang w:val="en-RU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s10">
    <w:name w:val="s10"/>
    <w:basedOn w:val="DefaultParagraphFont"/>
    <w:rsid w:val="00293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5102</Words>
  <Characters>29084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Aleksey Kiryushin</cp:lastModifiedBy>
  <cp:revision>2</cp:revision>
  <dcterms:created xsi:type="dcterms:W3CDTF">2026-05-17T16:43:00Z</dcterms:created>
  <dcterms:modified xsi:type="dcterms:W3CDTF">2026-05-17T16:53:00Z</dcterms:modified>
</cp:coreProperties>
</file>