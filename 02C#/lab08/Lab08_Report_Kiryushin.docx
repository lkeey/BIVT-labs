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A2752" w14:textId="77777777" w:rsidR="000B7E61" w:rsidRPr="0074151D" w:rsidRDefault="00000000">
      <w:pPr>
        <w:spacing w:after="40"/>
        <w:jc w:val="center"/>
        <w:rPr>
          <w:lang w:val="ru-RU"/>
        </w:rPr>
      </w:pPr>
      <w:r w:rsidRPr="0074151D">
        <w:rPr>
          <w:rFonts w:ascii="Times New Roman" w:hAnsi="Times New Roman" w:cs="Times New Roman"/>
          <w:sz w:val="28"/>
          <w:lang w:val="ru-RU"/>
        </w:rPr>
        <w:t>Министерство науки и высшего образования РФ</w:t>
      </w:r>
    </w:p>
    <w:p w14:paraId="1DC338C0" w14:textId="77777777" w:rsidR="000B7E61" w:rsidRPr="0074151D" w:rsidRDefault="00000000">
      <w:pPr>
        <w:spacing w:after="40"/>
        <w:jc w:val="center"/>
        <w:rPr>
          <w:lang w:val="ru-RU"/>
        </w:rPr>
      </w:pPr>
      <w:r w:rsidRPr="0074151D">
        <w:rPr>
          <w:rFonts w:ascii="Times New Roman" w:hAnsi="Times New Roman" w:cs="Times New Roman"/>
          <w:sz w:val="28"/>
          <w:lang w:val="ru-RU"/>
        </w:rPr>
        <w:t>ФГАОУ ВПО</w:t>
      </w:r>
    </w:p>
    <w:p w14:paraId="6564EDEC" w14:textId="77777777" w:rsidR="000B7E61" w:rsidRPr="0074151D" w:rsidRDefault="00000000">
      <w:pPr>
        <w:spacing w:after="40"/>
        <w:jc w:val="center"/>
        <w:rPr>
          <w:lang w:val="ru-RU"/>
        </w:rPr>
      </w:pPr>
      <w:r w:rsidRPr="0074151D">
        <w:rPr>
          <w:rFonts w:ascii="Times New Roman" w:hAnsi="Times New Roman" w:cs="Times New Roman"/>
          <w:sz w:val="28"/>
          <w:lang w:val="ru-RU"/>
        </w:rPr>
        <w:t>Национальный исследовательский технологический университет</w:t>
      </w:r>
    </w:p>
    <w:p w14:paraId="6C085E35" w14:textId="77777777" w:rsidR="000B7E61" w:rsidRPr="0074151D" w:rsidRDefault="00000000">
      <w:pPr>
        <w:spacing w:after="160"/>
        <w:jc w:val="center"/>
        <w:rPr>
          <w:lang w:val="ru-RU"/>
        </w:rPr>
      </w:pPr>
      <w:r w:rsidRPr="0074151D">
        <w:rPr>
          <w:rFonts w:ascii="Times New Roman" w:hAnsi="Times New Roman" w:cs="Times New Roman"/>
          <w:sz w:val="28"/>
          <w:lang w:val="ru-RU"/>
        </w:rPr>
        <w:t>«МИСИС»</w:t>
      </w:r>
    </w:p>
    <w:p w14:paraId="1813118A" w14:textId="77777777" w:rsidR="000B7E61" w:rsidRPr="0074151D" w:rsidRDefault="000B7E61">
      <w:pPr>
        <w:pBdr>
          <w:bottom w:val="single" w:sz="6" w:space="1" w:color="000000"/>
        </w:pBdr>
        <w:spacing w:after="320"/>
        <w:rPr>
          <w:lang w:val="ru-RU"/>
        </w:rPr>
      </w:pPr>
    </w:p>
    <w:p w14:paraId="2E949F65" w14:textId="77777777" w:rsidR="000B7E61" w:rsidRPr="0074151D" w:rsidRDefault="00000000">
      <w:pPr>
        <w:spacing w:before="240" w:after="160"/>
        <w:jc w:val="center"/>
        <w:rPr>
          <w:lang w:val="ru-RU"/>
        </w:rPr>
      </w:pPr>
      <w:r w:rsidRPr="0074151D">
        <w:rPr>
          <w:rFonts w:ascii="Times New Roman" w:hAnsi="Times New Roman" w:cs="Times New Roman"/>
          <w:sz w:val="28"/>
          <w:lang w:val="ru-RU"/>
        </w:rPr>
        <w:t>Институт информационных технологий и компьютерных наук (ИТКН)</w:t>
      </w:r>
    </w:p>
    <w:p w14:paraId="16B3AB61" w14:textId="77777777" w:rsidR="000B7E61" w:rsidRPr="0074151D" w:rsidRDefault="00000000">
      <w:pPr>
        <w:spacing w:after="600"/>
        <w:jc w:val="center"/>
        <w:rPr>
          <w:lang w:val="ru-RU"/>
        </w:rPr>
      </w:pPr>
      <w:r w:rsidRPr="0074151D">
        <w:rPr>
          <w:rFonts w:ascii="Times New Roman" w:hAnsi="Times New Roman" w:cs="Times New Roman"/>
          <w:sz w:val="28"/>
          <w:lang w:val="ru-RU"/>
        </w:rPr>
        <w:t>Кафедра инфокоммуникационных технологий (ИКТ)</w:t>
      </w:r>
    </w:p>
    <w:p w14:paraId="05C258DF" w14:textId="77777777" w:rsidR="000B7E61" w:rsidRPr="0074151D" w:rsidRDefault="00000000">
      <w:pPr>
        <w:spacing w:after="80"/>
        <w:jc w:val="center"/>
        <w:rPr>
          <w:lang w:val="ru-RU"/>
        </w:rPr>
      </w:pPr>
      <w:r w:rsidRPr="0074151D">
        <w:rPr>
          <w:rFonts w:ascii="Times New Roman" w:hAnsi="Times New Roman" w:cs="Times New Roman"/>
          <w:b/>
          <w:sz w:val="28"/>
          <w:lang w:val="ru-RU"/>
        </w:rPr>
        <w:t>Отчет по лабораторной работе № 8</w:t>
      </w:r>
    </w:p>
    <w:p w14:paraId="0BD81212" w14:textId="77777777" w:rsidR="000B7E61" w:rsidRPr="0074151D" w:rsidRDefault="00000000">
      <w:pPr>
        <w:spacing w:after="80"/>
        <w:jc w:val="center"/>
        <w:rPr>
          <w:lang w:val="ru-RU"/>
        </w:rPr>
      </w:pPr>
      <w:r w:rsidRPr="0074151D">
        <w:rPr>
          <w:rFonts w:ascii="Times New Roman" w:hAnsi="Times New Roman" w:cs="Times New Roman"/>
          <w:sz w:val="28"/>
          <w:lang w:val="ru-RU"/>
        </w:rPr>
        <w:t>по дисциплине «Объектно-ориентированное программирование»</w:t>
      </w:r>
    </w:p>
    <w:p w14:paraId="7B39F2B5" w14:textId="77777777" w:rsidR="000B7E61" w:rsidRPr="0074151D" w:rsidRDefault="00000000">
      <w:pPr>
        <w:spacing w:after="1600"/>
        <w:jc w:val="center"/>
        <w:rPr>
          <w:lang w:val="ru-RU"/>
        </w:rPr>
      </w:pPr>
      <w:r w:rsidRPr="0074151D">
        <w:rPr>
          <w:rFonts w:ascii="Times New Roman" w:hAnsi="Times New Roman" w:cs="Times New Roman"/>
          <w:sz w:val="28"/>
          <w:lang w:val="ru-RU"/>
        </w:rPr>
        <w:t xml:space="preserve">на тему «Взаимодействие с СУБД в </w:t>
      </w:r>
      <w:r>
        <w:rPr>
          <w:rFonts w:ascii="Times New Roman" w:hAnsi="Times New Roman" w:cs="Times New Roman"/>
          <w:sz w:val="28"/>
        </w:rPr>
        <w:t>C</w:t>
      </w:r>
      <w:r w:rsidRPr="0074151D">
        <w:rPr>
          <w:rFonts w:ascii="Times New Roman" w:hAnsi="Times New Roman" w:cs="Times New Roman"/>
          <w:sz w:val="28"/>
          <w:lang w:val="ru-RU"/>
        </w:rPr>
        <w:t xml:space="preserve">#. Обработка </w:t>
      </w:r>
      <w:r>
        <w:rPr>
          <w:rFonts w:ascii="Times New Roman" w:hAnsi="Times New Roman" w:cs="Times New Roman"/>
          <w:sz w:val="28"/>
        </w:rPr>
        <w:t>XML</w:t>
      </w:r>
      <w:r w:rsidRPr="0074151D">
        <w:rPr>
          <w:rFonts w:ascii="Times New Roman" w:hAnsi="Times New Roman" w:cs="Times New Roman"/>
          <w:sz w:val="28"/>
          <w:lang w:val="ru-RU"/>
        </w:rPr>
        <w:t>-файлов»</w:t>
      </w:r>
    </w:p>
    <w:p w14:paraId="79211677" w14:textId="77777777" w:rsidR="000B7E61" w:rsidRPr="0074151D" w:rsidRDefault="00000000">
      <w:pPr>
        <w:spacing w:after="40"/>
        <w:jc w:val="right"/>
        <w:rPr>
          <w:lang w:val="ru-RU"/>
        </w:rPr>
      </w:pPr>
      <w:r w:rsidRPr="0074151D">
        <w:rPr>
          <w:rFonts w:ascii="Times New Roman" w:hAnsi="Times New Roman" w:cs="Times New Roman"/>
          <w:sz w:val="28"/>
          <w:lang w:val="ru-RU"/>
        </w:rPr>
        <w:t>Выполнил:</w:t>
      </w:r>
    </w:p>
    <w:p w14:paraId="0567D815" w14:textId="77777777" w:rsidR="000B7E61" w:rsidRPr="0074151D" w:rsidRDefault="00000000">
      <w:pPr>
        <w:spacing w:after="40"/>
        <w:jc w:val="right"/>
        <w:rPr>
          <w:lang w:val="ru-RU"/>
        </w:rPr>
      </w:pPr>
      <w:r w:rsidRPr="0074151D">
        <w:rPr>
          <w:rFonts w:ascii="Times New Roman" w:hAnsi="Times New Roman" w:cs="Times New Roman"/>
          <w:sz w:val="28"/>
          <w:lang w:val="ru-RU"/>
        </w:rPr>
        <w:t>студент группы БИВТ-25-1</w:t>
      </w:r>
    </w:p>
    <w:p w14:paraId="7BD9530D" w14:textId="77777777" w:rsidR="000B7E61" w:rsidRPr="0074151D" w:rsidRDefault="00000000">
      <w:pPr>
        <w:spacing w:after="40"/>
        <w:jc w:val="right"/>
        <w:rPr>
          <w:lang w:val="ru-RU"/>
        </w:rPr>
      </w:pPr>
      <w:r w:rsidRPr="0074151D">
        <w:rPr>
          <w:rFonts w:ascii="Times New Roman" w:hAnsi="Times New Roman" w:cs="Times New Roman"/>
          <w:sz w:val="28"/>
          <w:lang w:val="ru-RU"/>
        </w:rPr>
        <w:t>Кирюшин А. А.</w:t>
      </w:r>
    </w:p>
    <w:p w14:paraId="5B54071E" w14:textId="77777777" w:rsidR="000B7E61" w:rsidRPr="0074151D" w:rsidRDefault="00000000">
      <w:pPr>
        <w:spacing w:after="40"/>
        <w:jc w:val="right"/>
        <w:rPr>
          <w:lang w:val="ru-RU"/>
        </w:rPr>
      </w:pPr>
      <w:r w:rsidRPr="0074151D">
        <w:rPr>
          <w:rFonts w:ascii="Times New Roman" w:hAnsi="Times New Roman" w:cs="Times New Roman"/>
          <w:sz w:val="28"/>
          <w:lang w:val="ru-RU"/>
        </w:rPr>
        <w:t>Проверил:</w:t>
      </w:r>
    </w:p>
    <w:p w14:paraId="41A1EB3B" w14:textId="77777777" w:rsidR="000B7E61" w:rsidRPr="0074151D" w:rsidRDefault="00000000">
      <w:pPr>
        <w:spacing w:after="40"/>
        <w:jc w:val="right"/>
        <w:rPr>
          <w:lang w:val="ru-RU"/>
        </w:rPr>
      </w:pPr>
      <w:r w:rsidRPr="0074151D">
        <w:rPr>
          <w:rFonts w:ascii="Times New Roman" w:hAnsi="Times New Roman" w:cs="Times New Roman"/>
          <w:sz w:val="28"/>
          <w:lang w:val="ru-RU"/>
        </w:rPr>
        <w:t>доцент каф. ИКТ</w:t>
      </w:r>
    </w:p>
    <w:p w14:paraId="7BCA0E65" w14:textId="77777777" w:rsidR="000B7E61" w:rsidRPr="0074151D" w:rsidRDefault="00000000">
      <w:pPr>
        <w:spacing w:after="40"/>
        <w:jc w:val="right"/>
        <w:rPr>
          <w:lang w:val="ru-RU"/>
        </w:rPr>
      </w:pPr>
      <w:proofErr w:type="spellStart"/>
      <w:r w:rsidRPr="0074151D">
        <w:rPr>
          <w:rFonts w:ascii="Times New Roman" w:hAnsi="Times New Roman" w:cs="Times New Roman"/>
          <w:sz w:val="28"/>
          <w:lang w:val="ru-RU"/>
        </w:rPr>
        <w:t>Стучилин</w:t>
      </w:r>
      <w:proofErr w:type="spellEnd"/>
      <w:r w:rsidRPr="0074151D">
        <w:rPr>
          <w:rFonts w:ascii="Times New Roman" w:hAnsi="Times New Roman" w:cs="Times New Roman"/>
          <w:sz w:val="28"/>
          <w:lang w:val="ru-RU"/>
        </w:rPr>
        <w:t xml:space="preserve"> В.В.</w:t>
      </w:r>
    </w:p>
    <w:p w14:paraId="11974256" w14:textId="77777777" w:rsidR="000B7E61" w:rsidRPr="0074151D" w:rsidRDefault="000B7E61">
      <w:pPr>
        <w:rPr>
          <w:lang w:val="ru-RU"/>
        </w:rPr>
      </w:pPr>
    </w:p>
    <w:p w14:paraId="72D8AAA4" w14:textId="77777777" w:rsidR="000B7E61" w:rsidRPr="0074151D" w:rsidRDefault="000B7E61">
      <w:pPr>
        <w:rPr>
          <w:lang w:val="ru-RU"/>
        </w:rPr>
      </w:pPr>
    </w:p>
    <w:p w14:paraId="7D1747C4" w14:textId="77777777" w:rsidR="000B7E61" w:rsidRPr="0074151D" w:rsidRDefault="000B7E61">
      <w:pPr>
        <w:rPr>
          <w:lang w:val="ru-RU"/>
        </w:rPr>
      </w:pPr>
    </w:p>
    <w:p w14:paraId="01292384" w14:textId="77777777" w:rsidR="000B7E61" w:rsidRPr="0074151D" w:rsidRDefault="00000000">
      <w:pPr>
        <w:spacing w:before="800" w:after="0"/>
        <w:jc w:val="center"/>
        <w:rPr>
          <w:lang w:val="ru-RU"/>
        </w:rPr>
      </w:pPr>
      <w:r w:rsidRPr="0074151D">
        <w:rPr>
          <w:rFonts w:ascii="Times New Roman" w:hAnsi="Times New Roman" w:cs="Times New Roman"/>
          <w:sz w:val="28"/>
          <w:lang w:val="ru-RU"/>
        </w:rPr>
        <w:t>Москва, 2026</w:t>
      </w:r>
    </w:p>
    <w:p w14:paraId="2244356E" w14:textId="77777777" w:rsidR="000B7E61" w:rsidRPr="0074151D" w:rsidRDefault="00000000">
      <w:pPr>
        <w:rPr>
          <w:lang w:val="ru-RU"/>
        </w:rPr>
      </w:pPr>
      <w:r w:rsidRPr="0074151D">
        <w:rPr>
          <w:lang w:val="ru-RU"/>
        </w:rPr>
        <w:br w:type="page"/>
      </w:r>
    </w:p>
    <w:p w14:paraId="2DC27276" w14:textId="77777777" w:rsidR="000B7E61" w:rsidRPr="0074151D" w:rsidRDefault="00000000">
      <w:pPr>
        <w:spacing w:before="240" w:after="120"/>
        <w:rPr>
          <w:lang w:val="ru-RU"/>
        </w:rPr>
      </w:pPr>
      <w:r w:rsidRPr="0074151D">
        <w:rPr>
          <w:rFonts w:ascii="Times New Roman" w:hAnsi="Times New Roman" w:cs="Times New Roman"/>
          <w:b/>
          <w:color w:val="00008B"/>
          <w:sz w:val="28"/>
          <w:lang w:val="ru-RU"/>
        </w:rPr>
        <w:lastRenderedPageBreak/>
        <w:t>1. ЦЕЛЬ РАБОТЫ</w:t>
      </w:r>
    </w:p>
    <w:p w14:paraId="17ADF25F" w14:textId="77777777" w:rsidR="000B7E61" w:rsidRPr="0074151D" w:rsidRDefault="00000000">
      <w:pPr>
        <w:spacing w:after="160"/>
        <w:ind w:firstLine="709"/>
        <w:rPr>
          <w:lang w:val="ru-RU"/>
        </w:rPr>
      </w:pPr>
      <w:r w:rsidRPr="0074151D">
        <w:rPr>
          <w:rFonts w:ascii="Times New Roman" w:hAnsi="Times New Roman" w:cs="Times New Roman"/>
          <w:sz w:val="28"/>
          <w:lang w:val="ru-RU"/>
        </w:rPr>
        <w:t xml:space="preserve">Закрепить навыки работы с базами данных и </w:t>
      </w:r>
      <w:r>
        <w:rPr>
          <w:rFonts w:ascii="Times New Roman" w:hAnsi="Times New Roman" w:cs="Times New Roman"/>
          <w:sz w:val="28"/>
        </w:rPr>
        <w:t>XML</w:t>
      </w:r>
      <w:r w:rsidRPr="0074151D">
        <w:rPr>
          <w:rFonts w:ascii="Times New Roman" w:hAnsi="Times New Roman" w:cs="Times New Roman"/>
          <w:sz w:val="28"/>
          <w:lang w:val="ru-RU"/>
        </w:rPr>
        <w:t xml:space="preserve">-документами на языке программирования </w:t>
      </w:r>
      <w:r>
        <w:rPr>
          <w:rFonts w:ascii="Times New Roman" w:hAnsi="Times New Roman" w:cs="Times New Roman"/>
          <w:sz w:val="28"/>
        </w:rPr>
        <w:t>C</w:t>
      </w:r>
      <w:r w:rsidRPr="0074151D">
        <w:rPr>
          <w:rFonts w:ascii="Times New Roman" w:hAnsi="Times New Roman" w:cs="Times New Roman"/>
          <w:sz w:val="28"/>
          <w:lang w:val="ru-RU"/>
        </w:rPr>
        <w:t xml:space="preserve"># в проекте с графическим интерфейсом на платформе </w:t>
      </w:r>
      <w:r>
        <w:rPr>
          <w:rFonts w:ascii="Times New Roman" w:hAnsi="Times New Roman" w:cs="Times New Roman"/>
          <w:sz w:val="28"/>
        </w:rPr>
        <w:t>Avalonia</w:t>
      </w:r>
      <w:r w:rsidRPr="0074151D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UI</w:t>
      </w:r>
      <w:r w:rsidRPr="0074151D">
        <w:rPr>
          <w:rFonts w:ascii="Times New Roman" w:hAnsi="Times New Roman" w:cs="Times New Roman"/>
          <w:sz w:val="28"/>
          <w:lang w:val="ru-RU"/>
        </w:rPr>
        <w:t>.</w:t>
      </w:r>
    </w:p>
    <w:p w14:paraId="0737EC03" w14:textId="77777777" w:rsidR="000B7E61" w:rsidRPr="0074151D" w:rsidRDefault="00000000">
      <w:pPr>
        <w:spacing w:before="240" w:after="120"/>
        <w:rPr>
          <w:lang w:val="ru-RU"/>
        </w:rPr>
      </w:pPr>
      <w:r w:rsidRPr="0074151D">
        <w:rPr>
          <w:rFonts w:ascii="Times New Roman" w:hAnsi="Times New Roman" w:cs="Times New Roman"/>
          <w:b/>
          <w:color w:val="00008B"/>
          <w:sz w:val="28"/>
          <w:lang w:val="ru-RU"/>
        </w:rPr>
        <w:t>2. ЗАДАНИЕ НА ЛАБОРАТОРНУЮ РАБОТУ</w:t>
      </w:r>
    </w:p>
    <w:p w14:paraId="0765E17C" w14:textId="77777777" w:rsidR="000B7E61" w:rsidRPr="0074151D" w:rsidRDefault="00000000">
      <w:pPr>
        <w:spacing w:after="80"/>
        <w:rPr>
          <w:lang w:val="ru-RU"/>
        </w:rPr>
      </w:pPr>
      <w:r w:rsidRPr="0074151D">
        <w:rPr>
          <w:rFonts w:ascii="Times New Roman" w:hAnsi="Times New Roman" w:cs="Times New Roman"/>
          <w:sz w:val="28"/>
          <w:lang w:val="ru-RU"/>
        </w:rPr>
        <w:t>В рамках лабораторной работы были решены следующие задачи:</w:t>
      </w:r>
    </w:p>
    <w:p w14:paraId="6A87F838" w14:textId="77777777" w:rsidR="000B7E61" w:rsidRPr="0074151D" w:rsidRDefault="00000000">
      <w:pPr>
        <w:spacing w:before="40" w:after="40"/>
        <w:ind w:left="709" w:hanging="709"/>
        <w:rPr>
          <w:lang w:val="ru-RU"/>
        </w:rPr>
      </w:pPr>
      <w:r w:rsidRPr="0074151D">
        <w:rPr>
          <w:rFonts w:ascii="Times New Roman" w:hAnsi="Times New Roman" w:cs="Times New Roman"/>
          <w:sz w:val="28"/>
          <w:lang w:val="ru-RU"/>
        </w:rPr>
        <w:t>1.</w:t>
      </w:r>
      <w:r w:rsidRPr="0074151D">
        <w:rPr>
          <w:rFonts w:ascii="Times New Roman" w:hAnsi="Times New Roman" w:cs="Times New Roman"/>
          <w:sz w:val="28"/>
          <w:lang w:val="ru-RU"/>
        </w:rPr>
        <w:tab/>
        <w:t xml:space="preserve">Разработать приложение с графическим интерфейсом для работы с </w:t>
      </w:r>
      <w:r>
        <w:rPr>
          <w:rFonts w:ascii="Times New Roman" w:hAnsi="Times New Roman" w:cs="Times New Roman"/>
          <w:sz w:val="28"/>
        </w:rPr>
        <w:t>RSS</w:t>
      </w:r>
      <w:r w:rsidRPr="0074151D">
        <w:rPr>
          <w:rFonts w:ascii="Times New Roman" w:hAnsi="Times New Roman" w:cs="Times New Roman"/>
          <w:sz w:val="28"/>
          <w:lang w:val="ru-RU"/>
        </w:rPr>
        <w:t>-лентой новостей (</w:t>
      </w:r>
      <w:r>
        <w:rPr>
          <w:rFonts w:ascii="Times New Roman" w:hAnsi="Times New Roman" w:cs="Times New Roman"/>
          <w:sz w:val="28"/>
        </w:rPr>
        <w:t>https</w:t>
      </w:r>
      <w:r w:rsidRPr="0074151D">
        <w:rPr>
          <w:rFonts w:ascii="Times New Roman" w:hAnsi="Times New Roman" w:cs="Times New Roman"/>
          <w:sz w:val="28"/>
          <w:lang w:val="ru-RU"/>
        </w:rPr>
        <w:t>://</w:t>
      </w:r>
      <w:r>
        <w:rPr>
          <w:rFonts w:ascii="Times New Roman" w:hAnsi="Times New Roman" w:cs="Times New Roman"/>
          <w:sz w:val="28"/>
        </w:rPr>
        <w:t>lenta</w:t>
      </w:r>
      <w:r w:rsidRPr="0074151D">
        <w:rPr>
          <w:rFonts w:ascii="Times New Roman" w:hAnsi="Times New Roman" w:cs="Times New Roman"/>
          <w:sz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</w:rPr>
        <w:t>ru</w:t>
      </w:r>
      <w:proofErr w:type="spellEnd"/>
      <w:r w:rsidRPr="0074151D">
        <w:rPr>
          <w:rFonts w:ascii="Times New Roman" w:hAnsi="Times New Roman" w:cs="Times New Roman"/>
          <w:sz w:val="28"/>
          <w:lang w:val="ru-RU"/>
        </w:rPr>
        <w:t>/</w:t>
      </w:r>
      <w:proofErr w:type="spellStart"/>
      <w:r>
        <w:rPr>
          <w:rFonts w:ascii="Times New Roman" w:hAnsi="Times New Roman" w:cs="Times New Roman"/>
          <w:sz w:val="28"/>
        </w:rPr>
        <w:t>rss</w:t>
      </w:r>
      <w:proofErr w:type="spellEnd"/>
      <w:r w:rsidRPr="0074151D"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news</w:t>
      </w:r>
      <w:r w:rsidRPr="0074151D">
        <w:rPr>
          <w:rFonts w:ascii="Times New Roman" w:hAnsi="Times New Roman" w:cs="Times New Roman"/>
          <w:sz w:val="28"/>
          <w:lang w:val="ru-RU"/>
        </w:rPr>
        <w:t xml:space="preserve">) с использованием классов </w:t>
      </w:r>
      <w:proofErr w:type="spellStart"/>
      <w:r>
        <w:rPr>
          <w:rFonts w:ascii="Times New Roman" w:hAnsi="Times New Roman" w:cs="Times New Roman"/>
          <w:sz w:val="28"/>
        </w:rPr>
        <w:t>HttpWebRequest</w:t>
      </w:r>
      <w:proofErr w:type="spellEnd"/>
      <w:r w:rsidRPr="0074151D">
        <w:rPr>
          <w:rFonts w:ascii="Times New Roman" w:hAnsi="Times New Roman" w:cs="Times New Roman"/>
          <w:sz w:val="28"/>
          <w:lang w:val="ru-RU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</w:rPr>
        <w:t>HttpWebResponse</w:t>
      </w:r>
      <w:proofErr w:type="spellEnd"/>
    </w:p>
    <w:p w14:paraId="7D4A7E4E" w14:textId="77777777" w:rsidR="000B7E61" w:rsidRPr="0074151D" w:rsidRDefault="00000000">
      <w:pPr>
        <w:spacing w:before="40" w:after="40"/>
        <w:ind w:left="709" w:hanging="709"/>
        <w:rPr>
          <w:lang w:val="ru-RU"/>
        </w:rPr>
      </w:pPr>
      <w:r w:rsidRPr="0074151D">
        <w:rPr>
          <w:rFonts w:ascii="Times New Roman" w:hAnsi="Times New Roman" w:cs="Times New Roman"/>
          <w:sz w:val="28"/>
          <w:lang w:val="ru-RU"/>
        </w:rPr>
        <w:t>2.</w:t>
      </w:r>
      <w:r w:rsidRPr="0074151D">
        <w:rPr>
          <w:rFonts w:ascii="Times New Roman" w:hAnsi="Times New Roman" w:cs="Times New Roman"/>
          <w:sz w:val="28"/>
          <w:lang w:val="ru-RU"/>
        </w:rPr>
        <w:tab/>
        <w:t xml:space="preserve">Вывести полный </w:t>
      </w:r>
      <w:r>
        <w:rPr>
          <w:rFonts w:ascii="Times New Roman" w:hAnsi="Times New Roman" w:cs="Times New Roman"/>
          <w:sz w:val="28"/>
        </w:rPr>
        <w:t>XML</w:t>
      </w:r>
      <w:r w:rsidRPr="0074151D">
        <w:rPr>
          <w:rFonts w:ascii="Times New Roman" w:hAnsi="Times New Roman" w:cs="Times New Roman"/>
          <w:sz w:val="28"/>
          <w:lang w:val="ru-RU"/>
        </w:rPr>
        <w:t>-текст загруженной ленты в текстовом окне приложения</w:t>
      </w:r>
    </w:p>
    <w:p w14:paraId="2DDC6588" w14:textId="77777777" w:rsidR="000B7E61" w:rsidRPr="0074151D" w:rsidRDefault="00000000">
      <w:pPr>
        <w:spacing w:before="40" w:after="40"/>
        <w:ind w:left="709" w:hanging="709"/>
        <w:rPr>
          <w:lang w:val="ru-RU"/>
        </w:rPr>
      </w:pPr>
      <w:r w:rsidRPr="0074151D">
        <w:rPr>
          <w:rFonts w:ascii="Times New Roman" w:hAnsi="Times New Roman" w:cs="Times New Roman"/>
          <w:sz w:val="28"/>
          <w:lang w:val="ru-RU"/>
        </w:rPr>
        <w:t>3.</w:t>
      </w:r>
      <w:r w:rsidRPr="0074151D">
        <w:rPr>
          <w:rFonts w:ascii="Times New Roman" w:hAnsi="Times New Roman" w:cs="Times New Roman"/>
          <w:sz w:val="28"/>
          <w:lang w:val="ru-RU"/>
        </w:rPr>
        <w:tab/>
        <w:t xml:space="preserve">Реализовать парсинг </w:t>
      </w:r>
      <w:r>
        <w:rPr>
          <w:rFonts w:ascii="Times New Roman" w:hAnsi="Times New Roman" w:cs="Times New Roman"/>
          <w:sz w:val="28"/>
        </w:rPr>
        <w:t>XML</w:t>
      </w:r>
      <w:r w:rsidRPr="0074151D">
        <w:rPr>
          <w:rFonts w:ascii="Times New Roman" w:hAnsi="Times New Roman" w:cs="Times New Roman"/>
          <w:sz w:val="28"/>
          <w:lang w:val="ru-RU"/>
        </w:rPr>
        <w:t xml:space="preserve"> с использованием пространства имён </w:t>
      </w:r>
      <w:r>
        <w:rPr>
          <w:rFonts w:ascii="Times New Roman" w:hAnsi="Times New Roman" w:cs="Times New Roman"/>
          <w:sz w:val="28"/>
        </w:rPr>
        <w:t>System</w:t>
      </w:r>
      <w:r w:rsidRPr="0074151D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Xml</w:t>
      </w:r>
      <w:r w:rsidRPr="0074151D">
        <w:rPr>
          <w:rFonts w:ascii="Times New Roman" w:hAnsi="Times New Roman" w:cs="Times New Roman"/>
          <w:sz w:val="28"/>
          <w:lang w:val="ru-RU"/>
        </w:rPr>
        <w:t xml:space="preserve"> и вывести структурированную информацию: заголовок, аннотация, дата/время, ссылка</w:t>
      </w:r>
    </w:p>
    <w:p w14:paraId="7B2FDB29" w14:textId="77777777" w:rsidR="000B7E61" w:rsidRPr="0074151D" w:rsidRDefault="00000000">
      <w:pPr>
        <w:spacing w:before="40" w:after="40"/>
        <w:ind w:left="709" w:hanging="709"/>
        <w:rPr>
          <w:lang w:val="ru-RU"/>
        </w:rPr>
      </w:pPr>
      <w:r w:rsidRPr="0074151D">
        <w:rPr>
          <w:rFonts w:ascii="Times New Roman" w:hAnsi="Times New Roman" w:cs="Times New Roman"/>
          <w:sz w:val="28"/>
          <w:lang w:val="ru-RU"/>
        </w:rPr>
        <w:t>4.</w:t>
      </w:r>
      <w:r w:rsidRPr="0074151D">
        <w:rPr>
          <w:rFonts w:ascii="Times New Roman" w:hAnsi="Times New Roman" w:cs="Times New Roman"/>
          <w:sz w:val="28"/>
          <w:lang w:val="ru-RU"/>
        </w:rPr>
        <w:tab/>
        <w:t xml:space="preserve">Использовать СУБД </w:t>
      </w:r>
      <w:r>
        <w:rPr>
          <w:rFonts w:ascii="Times New Roman" w:hAnsi="Times New Roman" w:cs="Times New Roman"/>
          <w:sz w:val="28"/>
        </w:rPr>
        <w:t>MySQL</w:t>
      </w:r>
      <w:r w:rsidRPr="0074151D">
        <w:rPr>
          <w:rFonts w:ascii="Times New Roman" w:hAnsi="Times New Roman" w:cs="Times New Roman"/>
          <w:sz w:val="28"/>
          <w:lang w:val="ru-RU"/>
        </w:rPr>
        <w:t xml:space="preserve"> вместо </w:t>
      </w:r>
      <w:r>
        <w:rPr>
          <w:rFonts w:ascii="Times New Roman" w:hAnsi="Times New Roman" w:cs="Times New Roman"/>
          <w:sz w:val="28"/>
        </w:rPr>
        <w:t>SQLite</w:t>
      </w:r>
      <w:r w:rsidRPr="0074151D">
        <w:rPr>
          <w:rFonts w:ascii="Times New Roman" w:hAnsi="Times New Roman" w:cs="Times New Roman"/>
          <w:sz w:val="28"/>
          <w:lang w:val="ru-RU"/>
        </w:rPr>
        <w:t xml:space="preserve"> для получения дополнительного балла (+4 балла)</w:t>
      </w:r>
    </w:p>
    <w:p w14:paraId="75F79C0B" w14:textId="77777777" w:rsidR="000B7E61" w:rsidRPr="0074151D" w:rsidRDefault="00000000">
      <w:pPr>
        <w:spacing w:before="40" w:after="40"/>
        <w:ind w:left="709" w:hanging="709"/>
        <w:rPr>
          <w:lang w:val="ru-RU"/>
        </w:rPr>
      </w:pPr>
      <w:r w:rsidRPr="0074151D">
        <w:rPr>
          <w:rFonts w:ascii="Times New Roman" w:hAnsi="Times New Roman" w:cs="Times New Roman"/>
          <w:sz w:val="28"/>
          <w:lang w:val="ru-RU"/>
        </w:rPr>
        <w:t>5.</w:t>
      </w:r>
      <w:r w:rsidRPr="0074151D">
        <w:rPr>
          <w:rFonts w:ascii="Times New Roman" w:hAnsi="Times New Roman" w:cs="Times New Roman"/>
          <w:sz w:val="28"/>
          <w:lang w:val="ru-RU"/>
        </w:rPr>
        <w:tab/>
        <w:t>Реализовать запись новостей в БД (с предварительным удалением старых записей) и чтение всех новостей из БД</w:t>
      </w:r>
    </w:p>
    <w:p w14:paraId="372A3E45" w14:textId="77777777" w:rsidR="000B7E61" w:rsidRDefault="00000000">
      <w:pPr>
        <w:spacing w:before="40" w:after="40"/>
        <w:ind w:left="709" w:hanging="709"/>
      </w:pPr>
      <w:r>
        <w:rPr>
          <w:rFonts w:ascii="Times New Roman" w:hAnsi="Times New Roman" w:cs="Times New Roman"/>
          <w:sz w:val="28"/>
        </w:rPr>
        <w:t>6.</w:t>
      </w:r>
      <w:r>
        <w:rPr>
          <w:rFonts w:ascii="Times New Roman" w:hAnsi="Times New Roman" w:cs="Times New Roman"/>
          <w:sz w:val="28"/>
        </w:rPr>
        <w:tab/>
        <w:t>Создать модель данных NewsItem с полями: Id, Title, Description, Link, PubDate, CreatedAt</w:t>
      </w:r>
    </w:p>
    <w:p w14:paraId="6AA3A2AC" w14:textId="77777777" w:rsidR="000B7E61" w:rsidRPr="0074151D" w:rsidRDefault="00000000">
      <w:pPr>
        <w:spacing w:before="40" w:after="40"/>
        <w:ind w:left="709" w:hanging="709"/>
        <w:rPr>
          <w:lang w:val="ru-RU"/>
        </w:rPr>
      </w:pPr>
      <w:r w:rsidRPr="0074151D">
        <w:rPr>
          <w:rFonts w:ascii="Times New Roman" w:hAnsi="Times New Roman" w:cs="Times New Roman"/>
          <w:sz w:val="28"/>
          <w:lang w:val="ru-RU"/>
        </w:rPr>
        <w:t>7.</w:t>
      </w:r>
      <w:r w:rsidRPr="0074151D">
        <w:rPr>
          <w:rFonts w:ascii="Times New Roman" w:hAnsi="Times New Roman" w:cs="Times New Roman"/>
          <w:sz w:val="28"/>
          <w:lang w:val="ru-RU"/>
        </w:rPr>
        <w:tab/>
        <w:t xml:space="preserve">Реализовать класс </w:t>
      </w:r>
      <w:proofErr w:type="spellStart"/>
      <w:r>
        <w:rPr>
          <w:rFonts w:ascii="Times New Roman" w:hAnsi="Times New Roman" w:cs="Times New Roman"/>
          <w:sz w:val="28"/>
        </w:rPr>
        <w:t>RssService</w:t>
      </w:r>
      <w:proofErr w:type="spellEnd"/>
      <w:r w:rsidRPr="0074151D">
        <w:rPr>
          <w:rFonts w:ascii="Times New Roman" w:hAnsi="Times New Roman" w:cs="Times New Roman"/>
          <w:sz w:val="28"/>
          <w:lang w:val="ru-RU"/>
        </w:rPr>
        <w:t xml:space="preserve"> для загрузки </w:t>
      </w:r>
      <w:r>
        <w:rPr>
          <w:rFonts w:ascii="Times New Roman" w:hAnsi="Times New Roman" w:cs="Times New Roman"/>
          <w:sz w:val="28"/>
        </w:rPr>
        <w:t>RSS</w:t>
      </w:r>
      <w:r w:rsidRPr="0074151D">
        <w:rPr>
          <w:rFonts w:ascii="Times New Roman" w:hAnsi="Times New Roman" w:cs="Times New Roman"/>
          <w:sz w:val="28"/>
          <w:lang w:val="ru-RU"/>
        </w:rPr>
        <w:t xml:space="preserve">-ленты по заданному </w:t>
      </w:r>
      <w:r>
        <w:rPr>
          <w:rFonts w:ascii="Times New Roman" w:hAnsi="Times New Roman" w:cs="Times New Roman"/>
          <w:sz w:val="28"/>
        </w:rPr>
        <w:t>URL</w:t>
      </w:r>
    </w:p>
    <w:p w14:paraId="22A496E0" w14:textId="77777777" w:rsidR="000B7E61" w:rsidRPr="0074151D" w:rsidRDefault="00000000">
      <w:pPr>
        <w:spacing w:before="40" w:after="40"/>
        <w:ind w:left="709" w:hanging="709"/>
        <w:rPr>
          <w:lang w:val="ru-RU"/>
        </w:rPr>
      </w:pPr>
      <w:r w:rsidRPr="0074151D">
        <w:rPr>
          <w:rFonts w:ascii="Times New Roman" w:hAnsi="Times New Roman" w:cs="Times New Roman"/>
          <w:sz w:val="28"/>
          <w:lang w:val="ru-RU"/>
        </w:rPr>
        <w:t>8.</w:t>
      </w:r>
      <w:r w:rsidRPr="0074151D">
        <w:rPr>
          <w:rFonts w:ascii="Times New Roman" w:hAnsi="Times New Roman" w:cs="Times New Roman"/>
          <w:sz w:val="28"/>
          <w:lang w:val="ru-RU"/>
        </w:rPr>
        <w:tab/>
        <w:t xml:space="preserve">Реализовать класс </w:t>
      </w:r>
      <w:proofErr w:type="spellStart"/>
      <w:r>
        <w:rPr>
          <w:rFonts w:ascii="Times New Roman" w:hAnsi="Times New Roman" w:cs="Times New Roman"/>
          <w:sz w:val="28"/>
        </w:rPr>
        <w:t>XmlParser</w:t>
      </w:r>
      <w:proofErr w:type="spellEnd"/>
      <w:r w:rsidRPr="0074151D">
        <w:rPr>
          <w:rFonts w:ascii="Times New Roman" w:hAnsi="Times New Roman" w:cs="Times New Roman"/>
          <w:sz w:val="28"/>
          <w:lang w:val="ru-RU"/>
        </w:rPr>
        <w:t xml:space="preserve"> для парсинга </w:t>
      </w:r>
      <w:r>
        <w:rPr>
          <w:rFonts w:ascii="Times New Roman" w:hAnsi="Times New Roman" w:cs="Times New Roman"/>
          <w:sz w:val="28"/>
        </w:rPr>
        <w:t>RSS</w:t>
      </w:r>
      <w:r w:rsidRPr="0074151D">
        <w:rPr>
          <w:rFonts w:ascii="Times New Roman" w:hAnsi="Times New Roman" w:cs="Times New Roman"/>
          <w:sz w:val="28"/>
          <w:lang w:val="ru-RU"/>
        </w:rPr>
        <w:t xml:space="preserve">-ленты через </w:t>
      </w:r>
      <w:proofErr w:type="spellStart"/>
      <w:r>
        <w:rPr>
          <w:rFonts w:ascii="Times New Roman" w:hAnsi="Times New Roman" w:cs="Times New Roman"/>
          <w:sz w:val="28"/>
        </w:rPr>
        <w:t>XmlDocument</w:t>
      </w:r>
      <w:proofErr w:type="spellEnd"/>
    </w:p>
    <w:p w14:paraId="1F3CC28E" w14:textId="77777777" w:rsidR="000B7E61" w:rsidRPr="0074151D" w:rsidRDefault="00000000">
      <w:pPr>
        <w:spacing w:before="40" w:after="40"/>
        <w:ind w:left="709" w:hanging="709"/>
        <w:rPr>
          <w:lang w:val="ru-RU"/>
        </w:rPr>
      </w:pPr>
      <w:r w:rsidRPr="0074151D">
        <w:rPr>
          <w:rFonts w:ascii="Times New Roman" w:hAnsi="Times New Roman" w:cs="Times New Roman"/>
          <w:sz w:val="28"/>
          <w:lang w:val="ru-RU"/>
        </w:rPr>
        <w:t>9.</w:t>
      </w:r>
      <w:r w:rsidRPr="0074151D">
        <w:rPr>
          <w:rFonts w:ascii="Times New Roman" w:hAnsi="Times New Roman" w:cs="Times New Roman"/>
          <w:sz w:val="28"/>
          <w:lang w:val="ru-RU"/>
        </w:rPr>
        <w:tab/>
        <w:t xml:space="preserve">Реализовать класс </w:t>
      </w:r>
      <w:proofErr w:type="spellStart"/>
      <w:r>
        <w:rPr>
          <w:rFonts w:ascii="Times New Roman" w:hAnsi="Times New Roman" w:cs="Times New Roman"/>
          <w:sz w:val="28"/>
        </w:rPr>
        <w:t>DatabaseManager</w:t>
      </w:r>
      <w:proofErr w:type="spellEnd"/>
      <w:r w:rsidRPr="0074151D">
        <w:rPr>
          <w:rFonts w:ascii="Times New Roman" w:hAnsi="Times New Roman" w:cs="Times New Roman"/>
          <w:sz w:val="28"/>
          <w:lang w:val="ru-RU"/>
        </w:rPr>
        <w:t xml:space="preserve"> для работы с базой данных </w:t>
      </w:r>
      <w:r>
        <w:rPr>
          <w:rFonts w:ascii="Times New Roman" w:hAnsi="Times New Roman" w:cs="Times New Roman"/>
          <w:sz w:val="28"/>
        </w:rPr>
        <w:t>MySQL</w:t>
      </w:r>
    </w:p>
    <w:p w14:paraId="79007762" w14:textId="77777777" w:rsidR="000B7E61" w:rsidRPr="0074151D" w:rsidRDefault="00000000">
      <w:pPr>
        <w:spacing w:before="40" w:after="40"/>
        <w:ind w:left="709" w:hanging="709"/>
        <w:rPr>
          <w:lang w:val="ru-RU"/>
        </w:rPr>
      </w:pPr>
      <w:r w:rsidRPr="0074151D">
        <w:rPr>
          <w:rFonts w:ascii="Times New Roman" w:hAnsi="Times New Roman" w:cs="Times New Roman"/>
          <w:sz w:val="28"/>
          <w:lang w:val="ru-RU"/>
        </w:rPr>
        <w:t>10.</w:t>
      </w:r>
      <w:r w:rsidRPr="0074151D">
        <w:rPr>
          <w:rFonts w:ascii="Times New Roman" w:hAnsi="Times New Roman" w:cs="Times New Roman"/>
          <w:sz w:val="28"/>
          <w:lang w:val="ru-RU"/>
        </w:rPr>
        <w:tab/>
        <w:t>Применить асинхронное программирование (</w:t>
      </w:r>
      <w:r>
        <w:rPr>
          <w:rFonts w:ascii="Times New Roman" w:hAnsi="Times New Roman" w:cs="Times New Roman"/>
          <w:sz w:val="28"/>
        </w:rPr>
        <w:t>async</w:t>
      </w:r>
      <w:r w:rsidRPr="0074151D"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await</w:t>
      </w:r>
      <w:r w:rsidRPr="0074151D">
        <w:rPr>
          <w:rFonts w:ascii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</w:rPr>
        <w:t>Task</w:t>
      </w:r>
      <w:r w:rsidRPr="0074151D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Run</w:t>
      </w:r>
      <w:r w:rsidRPr="0074151D">
        <w:rPr>
          <w:rFonts w:ascii="Times New Roman" w:hAnsi="Times New Roman" w:cs="Times New Roman"/>
          <w:sz w:val="28"/>
          <w:lang w:val="ru-RU"/>
        </w:rPr>
        <w:t>) для всех сетевых и БД операций</w:t>
      </w:r>
    </w:p>
    <w:p w14:paraId="21F0D47A" w14:textId="77777777" w:rsidR="000B7E61" w:rsidRPr="0074151D" w:rsidRDefault="00000000">
      <w:pPr>
        <w:spacing w:before="40" w:after="40"/>
        <w:ind w:left="709" w:hanging="709"/>
        <w:rPr>
          <w:lang w:val="ru-RU"/>
        </w:rPr>
      </w:pPr>
      <w:r w:rsidRPr="0074151D">
        <w:rPr>
          <w:rFonts w:ascii="Times New Roman" w:hAnsi="Times New Roman" w:cs="Times New Roman"/>
          <w:sz w:val="28"/>
          <w:lang w:val="ru-RU"/>
        </w:rPr>
        <w:t>11.</w:t>
      </w:r>
      <w:r w:rsidRPr="0074151D">
        <w:rPr>
          <w:rFonts w:ascii="Times New Roman" w:hAnsi="Times New Roman" w:cs="Times New Roman"/>
          <w:sz w:val="28"/>
          <w:lang w:val="ru-RU"/>
        </w:rPr>
        <w:tab/>
        <w:t>Реализовать обработку ошибок с кастомными диалоговыми окнами</w:t>
      </w:r>
    </w:p>
    <w:p w14:paraId="2F141920" w14:textId="77777777" w:rsidR="000B7E61" w:rsidRPr="0074151D" w:rsidRDefault="000B7E61">
      <w:pPr>
        <w:rPr>
          <w:lang w:val="ru-RU"/>
        </w:rPr>
      </w:pPr>
    </w:p>
    <w:p w14:paraId="31149B12" w14:textId="77777777" w:rsidR="000B7E61" w:rsidRPr="0074151D" w:rsidRDefault="00000000">
      <w:pPr>
        <w:spacing w:before="240" w:after="120"/>
        <w:rPr>
          <w:lang w:val="ru-RU"/>
        </w:rPr>
      </w:pPr>
      <w:r w:rsidRPr="0074151D">
        <w:rPr>
          <w:rFonts w:ascii="Times New Roman" w:hAnsi="Times New Roman" w:cs="Times New Roman"/>
          <w:b/>
          <w:color w:val="00008B"/>
          <w:sz w:val="28"/>
          <w:lang w:val="ru-RU"/>
        </w:rPr>
        <w:t xml:space="preserve">3. СТРУКТУРА БАЗЫ ДАННЫХ </w:t>
      </w:r>
      <w:r>
        <w:rPr>
          <w:rFonts w:ascii="Times New Roman" w:hAnsi="Times New Roman" w:cs="Times New Roman"/>
          <w:b/>
          <w:color w:val="00008B"/>
          <w:sz w:val="28"/>
        </w:rPr>
        <w:t>MYSQL</w:t>
      </w:r>
    </w:p>
    <w:p w14:paraId="7E8DCF16" w14:textId="77777777" w:rsidR="000B7E61" w:rsidRDefault="00000000">
      <w:pPr>
        <w:spacing w:after="160"/>
        <w:ind w:firstLine="709"/>
      </w:pPr>
      <w:r w:rsidRPr="0074151D">
        <w:rPr>
          <w:rFonts w:ascii="Times New Roman" w:hAnsi="Times New Roman" w:cs="Times New Roman"/>
          <w:sz w:val="28"/>
          <w:lang w:val="ru-RU"/>
        </w:rPr>
        <w:t xml:space="preserve">Для хранения новостей создана база данных </w:t>
      </w:r>
      <w:proofErr w:type="spellStart"/>
      <w:r>
        <w:rPr>
          <w:rFonts w:ascii="Times New Roman" w:hAnsi="Times New Roman" w:cs="Times New Roman"/>
          <w:sz w:val="28"/>
        </w:rPr>
        <w:t>rss</w:t>
      </w:r>
      <w:proofErr w:type="spellEnd"/>
      <w:r w:rsidRPr="0074151D">
        <w:rPr>
          <w:rFonts w:ascii="Times New Roman" w:hAnsi="Times New Roman" w:cs="Times New Roman"/>
          <w:sz w:val="28"/>
          <w:lang w:val="ru-RU"/>
        </w:rPr>
        <w:t>_</w:t>
      </w:r>
      <w:r>
        <w:rPr>
          <w:rFonts w:ascii="Times New Roman" w:hAnsi="Times New Roman" w:cs="Times New Roman"/>
          <w:sz w:val="28"/>
        </w:rPr>
        <w:t>news</w:t>
      </w:r>
      <w:r w:rsidRPr="0074151D">
        <w:rPr>
          <w:rFonts w:ascii="Times New Roman" w:hAnsi="Times New Roman" w:cs="Times New Roman"/>
          <w:sz w:val="28"/>
          <w:lang w:val="ru-RU"/>
        </w:rPr>
        <w:t xml:space="preserve"> с таблицей </w:t>
      </w:r>
      <w:r>
        <w:rPr>
          <w:rFonts w:ascii="Times New Roman" w:hAnsi="Times New Roman" w:cs="Times New Roman"/>
          <w:sz w:val="28"/>
        </w:rPr>
        <w:t>news</w:t>
      </w:r>
      <w:r w:rsidRPr="0074151D">
        <w:rPr>
          <w:rFonts w:ascii="Times New Roman" w:hAnsi="Times New Roman" w:cs="Times New Roman"/>
          <w:sz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</w:rPr>
        <w:t>Ниже представлена её структура.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4"/>
        <w:gridCol w:w="1976"/>
        <w:gridCol w:w="3084"/>
        <w:gridCol w:w="2827"/>
      </w:tblGrid>
      <w:tr w:rsidR="000B7E61" w14:paraId="0F366D27" w14:textId="77777777">
        <w:tc>
          <w:tcPr>
            <w:tcW w:w="1701" w:type="dxa"/>
            <w:shd w:val="clear" w:color="auto" w:fill="D5E8F0"/>
          </w:tcPr>
          <w:p w14:paraId="214E7F1F" w14:textId="77777777" w:rsidR="000B7E61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Поле</w:t>
            </w:r>
          </w:p>
        </w:tc>
        <w:tc>
          <w:tcPr>
            <w:tcW w:w="1984" w:type="dxa"/>
            <w:shd w:val="clear" w:color="auto" w:fill="D5E8F0"/>
          </w:tcPr>
          <w:p w14:paraId="5B6F92F7" w14:textId="77777777" w:rsidR="000B7E61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Тип</w:t>
            </w:r>
          </w:p>
        </w:tc>
        <w:tc>
          <w:tcPr>
            <w:tcW w:w="3118" w:type="dxa"/>
            <w:shd w:val="clear" w:color="auto" w:fill="D5E8F0"/>
          </w:tcPr>
          <w:p w14:paraId="6265EB3D" w14:textId="77777777" w:rsidR="000B7E61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Описание</w:t>
            </w:r>
          </w:p>
        </w:tc>
        <w:tc>
          <w:tcPr>
            <w:tcW w:w="2835" w:type="dxa"/>
            <w:shd w:val="clear" w:color="auto" w:fill="D5E8F0"/>
          </w:tcPr>
          <w:p w14:paraId="7AFE775F" w14:textId="77777777" w:rsidR="000B7E61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Особенности</w:t>
            </w:r>
          </w:p>
        </w:tc>
      </w:tr>
      <w:tr w:rsidR="000B7E61" w14:paraId="67C2539D" w14:textId="77777777">
        <w:tc>
          <w:tcPr>
            <w:tcW w:w="1701" w:type="dxa"/>
          </w:tcPr>
          <w:p w14:paraId="36062B63" w14:textId="77777777" w:rsidR="000B7E61" w:rsidRDefault="00000000">
            <w:r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984" w:type="dxa"/>
          </w:tcPr>
          <w:p w14:paraId="25BB53FA" w14:textId="77777777" w:rsidR="000B7E61" w:rsidRDefault="00000000"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3118" w:type="dxa"/>
          </w:tcPr>
          <w:p w14:paraId="1E915D96" w14:textId="77777777" w:rsidR="000B7E61" w:rsidRDefault="00000000">
            <w:r>
              <w:rPr>
                <w:rFonts w:ascii="Times New Roman" w:hAnsi="Times New Roman" w:cs="Times New Roman"/>
              </w:rPr>
              <w:t>Уникальный идентификатор</w:t>
            </w:r>
          </w:p>
        </w:tc>
        <w:tc>
          <w:tcPr>
            <w:tcW w:w="2835" w:type="dxa"/>
          </w:tcPr>
          <w:p w14:paraId="49C00D12" w14:textId="77777777" w:rsidR="000B7E61" w:rsidRDefault="00000000">
            <w:r>
              <w:rPr>
                <w:rFonts w:ascii="Times New Roman" w:hAnsi="Times New Roman" w:cs="Times New Roman"/>
              </w:rPr>
              <w:t>PRIMARY KEY, AUTO_INCREMENT</w:t>
            </w:r>
          </w:p>
        </w:tc>
      </w:tr>
      <w:tr w:rsidR="000B7E61" w14:paraId="1BFD1408" w14:textId="77777777">
        <w:tc>
          <w:tcPr>
            <w:tcW w:w="1701" w:type="dxa"/>
          </w:tcPr>
          <w:p w14:paraId="250E9357" w14:textId="77777777" w:rsidR="000B7E61" w:rsidRDefault="00000000">
            <w:r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1984" w:type="dxa"/>
          </w:tcPr>
          <w:p w14:paraId="3B373A43" w14:textId="77777777" w:rsidR="000B7E61" w:rsidRDefault="00000000">
            <w:r>
              <w:rPr>
                <w:rFonts w:ascii="Times New Roman" w:hAnsi="Times New Roman" w:cs="Times New Roman"/>
              </w:rPr>
              <w:t>VARCHAR(500)</w:t>
            </w:r>
          </w:p>
        </w:tc>
        <w:tc>
          <w:tcPr>
            <w:tcW w:w="3118" w:type="dxa"/>
          </w:tcPr>
          <w:p w14:paraId="50C2E505" w14:textId="77777777" w:rsidR="000B7E61" w:rsidRDefault="00000000">
            <w:r>
              <w:rPr>
                <w:rFonts w:ascii="Times New Roman" w:hAnsi="Times New Roman" w:cs="Times New Roman"/>
              </w:rPr>
              <w:t>Заголовок новости</w:t>
            </w:r>
          </w:p>
        </w:tc>
        <w:tc>
          <w:tcPr>
            <w:tcW w:w="2835" w:type="dxa"/>
          </w:tcPr>
          <w:p w14:paraId="5FD8D1FF" w14:textId="77777777" w:rsidR="000B7E61" w:rsidRDefault="00000000">
            <w:r>
              <w:rPr>
                <w:rFonts w:ascii="Times New Roman" w:hAnsi="Times New Roman" w:cs="Times New Roman"/>
              </w:rPr>
              <w:t>NOT NULL</w:t>
            </w:r>
          </w:p>
        </w:tc>
      </w:tr>
      <w:tr w:rsidR="000B7E61" w14:paraId="73E0E1C9" w14:textId="77777777">
        <w:tc>
          <w:tcPr>
            <w:tcW w:w="1701" w:type="dxa"/>
          </w:tcPr>
          <w:p w14:paraId="56F63C10" w14:textId="77777777" w:rsidR="000B7E61" w:rsidRDefault="00000000">
            <w:r>
              <w:rPr>
                <w:rFonts w:ascii="Times New Roman" w:hAnsi="Times New Roman" w:cs="Times New Roman"/>
              </w:rPr>
              <w:lastRenderedPageBreak/>
              <w:t>description</w:t>
            </w:r>
          </w:p>
        </w:tc>
        <w:tc>
          <w:tcPr>
            <w:tcW w:w="1984" w:type="dxa"/>
          </w:tcPr>
          <w:p w14:paraId="3F6B24C1" w14:textId="77777777" w:rsidR="000B7E61" w:rsidRDefault="00000000">
            <w:r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3118" w:type="dxa"/>
          </w:tcPr>
          <w:p w14:paraId="0C6DCC05" w14:textId="77777777" w:rsidR="000B7E61" w:rsidRDefault="00000000">
            <w:r>
              <w:rPr>
                <w:rFonts w:ascii="Times New Roman" w:hAnsi="Times New Roman" w:cs="Times New Roman"/>
              </w:rPr>
              <w:t>Описание/аннотация</w:t>
            </w:r>
          </w:p>
        </w:tc>
        <w:tc>
          <w:tcPr>
            <w:tcW w:w="2835" w:type="dxa"/>
          </w:tcPr>
          <w:p w14:paraId="6B388F5D" w14:textId="77777777" w:rsidR="000B7E61" w:rsidRDefault="00000000">
            <w:r>
              <w:rPr>
                <w:rFonts w:ascii="Times New Roman" w:hAnsi="Times New Roman" w:cs="Times New Roman"/>
              </w:rPr>
              <w:t>NULL допустим</w:t>
            </w:r>
          </w:p>
        </w:tc>
      </w:tr>
      <w:tr w:rsidR="000B7E61" w14:paraId="53BEDE5F" w14:textId="77777777">
        <w:tc>
          <w:tcPr>
            <w:tcW w:w="1701" w:type="dxa"/>
          </w:tcPr>
          <w:p w14:paraId="1542D7BB" w14:textId="77777777" w:rsidR="000B7E61" w:rsidRDefault="00000000">
            <w:r>
              <w:rPr>
                <w:rFonts w:ascii="Times New Roman" w:hAnsi="Times New Roman" w:cs="Times New Roman"/>
              </w:rPr>
              <w:t>link</w:t>
            </w:r>
          </w:p>
        </w:tc>
        <w:tc>
          <w:tcPr>
            <w:tcW w:w="1984" w:type="dxa"/>
          </w:tcPr>
          <w:p w14:paraId="405AD037" w14:textId="77777777" w:rsidR="000B7E61" w:rsidRDefault="00000000">
            <w:r>
              <w:rPr>
                <w:rFonts w:ascii="Times New Roman" w:hAnsi="Times New Roman" w:cs="Times New Roman"/>
              </w:rPr>
              <w:t>VARCHAR(500)</w:t>
            </w:r>
          </w:p>
        </w:tc>
        <w:tc>
          <w:tcPr>
            <w:tcW w:w="3118" w:type="dxa"/>
          </w:tcPr>
          <w:p w14:paraId="76F2990E" w14:textId="77777777" w:rsidR="000B7E61" w:rsidRDefault="00000000">
            <w:r>
              <w:rPr>
                <w:rFonts w:ascii="Times New Roman" w:hAnsi="Times New Roman" w:cs="Times New Roman"/>
              </w:rPr>
              <w:t>Ссылка на полную новость</w:t>
            </w:r>
          </w:p>
        </w:tc>
        <w:tc>
          <w:tcPr>
            <w:tcW w:w="2835" w:type="dxa"/>
          </w:tcPr>
          <w:p w14:paraId="53E6AE70" w14:textId="77777777" w:rsidR="000B7E61" w:rsidRDefault="00000000">
            <w:r>
              <w:rPr>
                <w:rFonts w:ascii="Times New Roman" w:hAnsi="Times New Roman" w:cs="Times New Roman"/>
              </w:rPr>
              <w:t>NULL допустим</w:t>
            </w:r>
          </w:p>
        </w:tc>
      </w:tr>
      <w:tr w:rsidR="000B7E61" w14:paraId="0DF7F0B1" w14:textId="77777777">
        <w:tc>
          <w:tcPr>
            <w:tcW w:w="1701" w:type="dxa"/>
          </w:tcPr>
          <w:p w14:paraId="5C65BAA0" w14:textId="77777777" w:rsidR="000B7E61" w:rsidRDefault="00000000">
            <w:r>
              <w:rPr>
                <w:rFonts w:ascii="Times New Roman" w:hAnsi="Times New Roman" w:cs="Times New Roman"/>
              </w:rPr>
              <w:t>pub_date</w:t>
            </w:r>
          </w:p>
        </w:tc>
        <w:tc>
          <w:tcPr>
            <w:tcW w:w="1984" w:type="dxa"/>
          </w:tcPr>
          <w:p w14:paraId="45B57D57" w14:textId="77777777" w:rsidR="000B7E61" w:rsidRDefault="00000000">
            <w:r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3118" w:type="dxa"/>
          </w:tcPr>
          <w:p w14:paraId="5E965E0D" w14:textId="77777777" w:rsidR="000B7E61" w:rsidRDefault="00000000">
            <w:r>
              <w:rPr>
                <w:rFonts w:ascii="Times New Roman" w:hAnsi="Times New Roman" w:cs="Times New Roman"/>
              </w:rPr>
              <w:t>Дата публикации новости</w:t>
            </w:r>
          </w:p>
        </w:tc>
        <w:tc>
          <w:tcPr>
            <w:tcW w:w="2835" w:type="dxa"/>
          </w:tcPr>
          <w:p w14:paraId="49A304B2" w14:textId="77777777" w:rsidR="000B7E61" w:rsidRDefault="00000000">
            <w:r>
              <w:rPr>
                <w:rFonts w:ascii="Times New Roman" w:hAnsi="Times New Roman" w:cs="Times New Roman"/>
              </w:rPr>
              <w:t>Индексируется</w:t>
            </w:r>
          </w:p>
        </w:tc>
      </w:tr>
      <w:tr w:rsidR="000B7E61" w14:paraId="603F5DAF" w14:textId="77777777">
        <w:tc>
          <w:tcPr>
            <w:tcW w:w="1701" w:type="dxa"/>
          </w:tcPr>
          <w:p w14:paraId="7BD96979" w14:textId="77777777" w:rsidR="000B7E61" w:rsidRDefault="00000000">
            <w:r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1984" w:type="dxa"/>
          </w:tcPr>
          <w:p w14:paraId="5EB0497B" w14:textId="77777777" w:rsidR="000B7E61" w:rsidRDefault="00000000"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3118" w:type="dxa"/>
          </w:tcPr>
          <w:p w14:paraId="2BFFDD8F" w14:textId="77777777" w:rsidR="000B7E61" w:rsidRDefault="00000000">
            <w:r>
              <w:rPr>
                <w:rFonts w:ascii="Times New Roman" w:hAnsi="Times New Roman" w:cs="Times New Roman"/>
              </w:rPr>
              <w:t>Время добавления в БД</w:t>
            </w:r>
          </w:p>
        </w:tc>
        <w:tc>
          <w:tcPr>
            <w:tcW w:w="2835" w:type="dxa"/>
          </w:tcPr>
          <w:p w14:paraId="11E383AE" w14:textId="77777777" w:rsidR="000B7E61" w:rsidRDefault="00000000">
            <w:r>
              <w:rPr>
                <w:rFonts w:ascii="Times New Roman" w:hAnsi="Times New Roman" w:cs="Times New Roman"/>
              </w:rPr>
              <w:t>DEFAULT CURRENT_TIMESTAMP</w:t>
            </w:r>
          </w:p>
        </w:tc>
      </w:tr>
    </w:tbl>
    <w:p w14:paraId="79F9FA9B" w14:textId="77777777" w:rsidR="000B7E61" w:rsidRDefault="000B7E61"/>
    <w:p w14:paraId="06100C11" w14:textId="77777777" w:rsidR="000B7E61" w:rsidRDefault="00000000">
      <w:pPr>
        <w:spacing w:before="240" w:after="120"/>
      </w:pPr>
      <w:r>
        <w:rPr>
          <w:rFonts w:ascii="Times New Roman" w:hAnsi="Times New Roman" w:cs="Times New Roman"/>
          <w:b/>
          <w:color w:val="00008B"/>
          <w:sz w:val="28"/>
        </w:rPr>
        <w:t>4. ЛИСТИНГ ПРОГРАММЫ</w:t>
      </w:r>
    </w:p>
    <w:p w14:paraId="30AB901D" w14:textId="77777777" w:rsidR="000B7E61" w:rsidRDefault="00000000">
      <w:pPr>
        <w:spacing w:after="80"/>
      </w:pPr>
      <w:r>
        <w:rPr>
          <w:rFonts w:ascii="Times New Roman" w:hAnsi="Times New Roman" w:cs="Times New Roman"/>
          <w:b/>
          <w:sz w:val="28"/>
        </w:rPr>
        <w:t>Класс NewsItem.cs</w:t>
      </w:r>
    </w:p>
    <w:p w14:paraId="40C47B42" w14:textId="77777777" w:rsidR="000B7E61" w:rsidRDefault="00000000">
      <w:pPr>
        <w:spacing w:after="80"/>
        <w:ind w:firstLine="709"/>
      </w:pPr>
      <w:r>
        <w:rPr>
          <w:rFonts w:ascii="Times New Roman" w:hAnsi="Times New Roman" w:cs="Times New Roman"/>
          <w:sz w:val="28"/>
        </w:rPr>
        <w:t>Класс NewsItem определяет модель данных новости с полями Id, Title, Description, Link, PubDate и CreatedAt.</w:t>
      </w:r>
    </w:p>
    <w:p w14:paraId="4CB95AD5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>using System;</w:t>
      </w:r>
    </w:p>
    <w:p w14:paraId="7DDE7EA2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</w:t>
      </w:r>
    </w:p>
    <w:p w14:paraId="5BAD0436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>namespace RssReaderApp.Models</w:t>
      </w:r>
    </w:p>
    <w:p w14:paraId="17877319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>{</w:t>
      </w:r>
    </w:p>
    <w:p w14:paraId="425733A3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public class NewsItem</w:t>
      </w:r>
    </w:p>
    <w:p w14:paraId="2664DED7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{</w:t>
      </w:r>
    </w:p>
    <w:p w14:paraId="06C5A3CB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public int Id { get; set; }</w:t>
      </w:r>
    </w:p>
    <w:p w14:paraId="6729535F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public string Title { get; set; } = string.Empty;</w:t>
      </w:r>
    </w:p>
    <w:p w14:paraId="37705F4B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public string Description { get; set; } = string.Empty;</w:t>
      </w:r>
    </w:p>
    <w:p w14:paraId="6D049CC8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public string Link { get; set; } = string.Empty;</w:t>
      </w:r>
    </w:p>
    <w:p w14:paraId="64FF8B02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public DateTime PubDate { get; set; }</w:t>
      </w:r>
    </w:p>
    <w:p w14:paraId="3A84AA36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public DateTime CreatedAt { get; set; }</w:t>
      </w:r>
    </w:p>
    <w:p w14:paraId="0E82B555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}</w:t>
      </w:r>
    </w:p>
    <w:p w14:paraId="47733DF1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>}</w:t>
      </w:r>
    </w:p>
    <w:p w14:paraId="2B1C2C01" w14:textId="77777777" w:rsidR="000B7E61" w:rsidRDefault="000B7E61">
      <w:pPr>
        <w:spacing w:after="80"/>
      </w:pPr>
    </w:p>
    <w:p w14:paraId="72D0F9F4" w14:textId="77777777" w:rsidR="000B7E61" w:rsidRDefault="00000000">
      <w:pPr>
        <w:spacing w:after="80"/>
      </w:pPr>
      <w:r>
        <w:rPr>
          <w:rFonts w:ascii="Times New Roman" w:hAnsi="Times New Roman" w:cs="Times New Roman"/>
          <w:b/>
          <w:sz w:val="28"/>
        </w:rPr>
        <w:t>Класс RssService.cs</w:t>
      </w:r>
    </w:p>
    <w:p w14:paraId="5611EC71" w14:textId="77777777" w:rsidR="000B7E61" w:rsidRPr="0074151D" w:rsidRDefault="00000000">
      <w:pPr>
        <w:spacing w:after="80"/>
        <w:ind w:firstLine="709"/>
        <w:rPr>
          <w:lang w:val="ru-RU"/>
        </w:rPr>
      </w:pPr>
      <w:r>
        <w:rPr>
          <w:rFonts w:ascii="Times New Roman" w:hAnsi="Times New Roman" w:cs="Times New Roman"/>
          <w:sz w:val="28"/>
        </w:rPr>
        <w:t xml:space="preserve">Класс RssService реализует загрузку RSS-ленты с веб-сервера с использованием классов HttpWebRequest и HttpWebResponse. </w:t>
      </w:r>
      <w:r w:rsidRPr="0074151D">
        <w:rPr>
          <w:rFonts w:ascii="Times New Roman" w:hAnsi="Times New Roman" w:cs="Times New Roman"/>
          <w:sz w:val="28"/>
          <w:lang w:val="ru-RU"/>
        </w:rPr>
        <w:t xml:space="preserve">Настраивает </w:t>
      </w:r>
      <w:proofErr w:type="spellStart"/>
      <w:r>
        <w:rPr>
          <w:rFonts w:ascii="Times New Roman" w:hAnsi="Times New Roman" w:cs="Times New Roman"/>
          <w:sz w:val="28"/>
        </w:rPr>
        <w:t>UserAgent</w:t>
      </w:r>
      <w:proofErr w:type="spellEnd"/>
      <w:r w:rsidRPr="0074151D">
        <w:rPr>
          <w:rFonts w:ascii="Times New Roman" w:hAnsi="Times New Roman" w:cs="Times New Roman"/>
          <w:sz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</w:rPr>
        <w:t>Timeout</w:t>
      </w:r>
      <w:r w:rsidRPr="0074151D">
        <w:rPr>
          <w:rFonts w:ascii="Times New Roman" w:hAnsi="Times New Roman" w:cs="Times New Roman"/>
          <w:sz w:val="28"/>
          <w:lang w:val="ru-RU"/>
        </w:rPr>
        <w:t xml:space="preserve"> для корректной работы с серверами.</w:t>
      </w:r>
    </w:p>
    <w:p w14:paraId="08A88CFC" w14:textId="77777777" w:rsidR="000B7E61" w:rsidRPr="0074151D" w:rsidRDefault="00000000">
      <w:pPr>
        <w:spacing w:after="0"/>
        <w:ind w:left="283"/>
        <w:rPr>
          <w:lang w:val="ru-RU"/>
        </w:rPr>
      </w:pPr>
      <w:r>
        <w:rPr>
          <w:rFonts w:ascii="Courier New" w:hAnsi="Courier New" w:cs="Courier New"/>
          <w:sz w:val="20"/>
        </w:rPr>
        <w:t>using</w:t>
      </w:r>
      <w:r w:rsidRPr="0074151D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System</w:t>
      </w:r>
      <w:r w:rsidRPr="0074151D">
        <w:rPr>
          <w:rFonts w:ascii="Courier New" w:hAnsi="Courier New" w:cs="Courier New"/>
          <w:sz w:val="20"/>
          <w:lang w:val="ru-RU"/>
        </w:rPr>
        <w:t>;</w:t>
      </w:r>
    </w:p>
    <w:p w14:paraId="45356288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>using System.IO;</w:t>
      </w:r>
    </w:p>
    <w:p w14:paraId="2C11E415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>using System.Net;</w:t>
      </w:r>
    </w:p>
    <w:p w14:paraId="4567C9F4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</w:t>
      </w:r>
    </w:p>
    <w:p w14:paraId="39BB64B1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>namespace RssReaderApp.Services</w:t>
      </w:r>
    </w:p>
    <w:p w14:paraId="6512A5FA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>{</w:t>
      </w:r>
    </w:p>
    <w:p w14:paraId="17765332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public class RssService</w:t>
      </w:r>
    </w:p>
    <w:p w14:paraId="316263CE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{</w:t>
      </w:r>
    </w:p>
    <w:p w14:paraId="269BA9FB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private string rssUrl = "https://lenta.ru/rss/news";</w:t>
      </w:r>
    </w:p>
    <w:p w14:paraId="3CD4DB59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</w:t>
      </w:r>
    </w:p>
    <w:p w14:paraId="4CEFC504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public void SetRssUrl(string url)</w:t>
      </w:r>
    </w:p>
    <w:p w14:paraId="25660292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{</w:t>
      </w:r>
    </w:p>
    <w:p w14:paraId="557D65E4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rssUrl = url;</w:t>
      </w:r>
    </w:p>
    <w:p w14:paraId="46BAC746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}</w:t>
      </w:r>
    </w:p>
    <w:p w14:paraId="067BB468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</w:t>
      </w:r>
    </w:p>
    <w:p w14:paraId="52C4A371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public string DownloadRssFeed()</w:t>
      </w:r>
    </w:p>
    <w:p w14:paraId="5CBEFF97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{</w:t>
      </w:r>
    </w:p>
    <w:p w14:paraId="26602005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HttpWebRequest request = (HttpWebRequest)WebRequest.Create(rssUrl);</w:t>
      </w:r>
    </w:p>
    <w:p w14:paraId="50B92353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lastRenderedPageBreak/>
        <w:t xml:space="preserve">            request.UserAgent = "Mozilla/5.0 (Windows NT 10.0; Win64; x64) " +</w:t>
      </w:r>
    </w:p>
    <w:p w14:paraId="698D1A3D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            "AppleWebKit/537.36";</w:t>
      </w:r>
    </w:p>
    <w:p w14:paraId="6534965C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request.Timeout = 30000;</w:t>
      </w:r>
    </w:p>
    <w:p w14:paraId="2D793F75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</w:t>
      </w:r>
    </w:p>
    <w:p w14:paraId="1F8444E5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using (HttpWebResponse response = (HttpWebResponse)request.GetResponse())</w:t>
      </w:r>
    </w:p>
    <w:p w14:paraId="3053D36B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using (Stream stream = response.GetResponseStream())</w:t>
      </w:r>
    </w:p>
    <w:p w14:paraId="1AE27BA0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using (StreamReader reader = new StreamReader(stream))</w:t>
      </w:r>
    </w:p>
    <w:p w14:paraId="7DAD7519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{</w:t>
      </w:r>
    </w:p>
    <w:p w14:paraId="02724755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string rssContent = reader.ReadToEnd();</w:t>
      </w:r>
    </w:p>
    <w:p w14:paraId="7527361B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return rssContent;</w:t>
      </w:r>
    </w:p>
    <w:p w14:paraId="7C53ACC8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}</w:t>
      </w:r>
    </w:p>
    <w:p w14:paraId="311878E8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}</w:t>
      </w:r>
    </w:p>
    <w:p w14:paraId="12E326B0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}</w:t>
      </w:r>
    </w:p>
    <w:p w14:paraId="2F4FEF93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>}</w:t>
      </w:r>
    </w:p>
    <w:p w14:paraId="28A6B8BD" w14:textId="77777777" w:rsidR="000B7E61" w:rsidRDefault="000B7E61">
      <w:pPr>
        <w:spacing w:after="80"/>
      </w:pPr>
    </w:p>
    <w:p w14:paraId="1F09F870" w14:textId="77777777" w:rsidR="000B7E61" w:rsidRDefault="00000000">
      <w:pPr>
        <w:spacing w:after="80"/>
      </w:pPr>
      <w:r>
        <w:rPr>
          <w:rFonts w:ascii="Times New Roman" w:hAnsi="Times New Roman" w:cs="Times New Roman"/>
          <w:b/>
          <w:sz w:val="28"/>
        </w:rPr>
        <w:t>Класс XmlParser.cs</w:t>
      </w:r>
    </w:p>
    <w:p w14:paraId="5C8CA8FE" w14:textId="77777777" w:rsidR="000B7E61" w:rsidRDefault="00000000">
      <w:pPr>
        <w:spacing w:after="80"/>
        <w:ind w:firstLine="709"/>
      </w:pPr>
      <w:r>
        <w:rPr>
          <w:rFonts w:ascii="Times New Roman" w:hAnsi="Times New Roman" w:cs="Times New Roman"/>
          <w:sz w:val="28"/>
        </w:rPr>
        <w:t>Класс XmlParser реализует парсинг RSS-ленты через пространство имён System.Xml. Использует XmlDocument для обработки XML, извлекает данные из тегов &lt;item&gt; и реализует надёжный парсинг дат в форматах RFC822 и RFC1123.</w:t>
      </w:r>
    </w:p>
    <w:p w14:paraId="1B3BFCFB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>using System;</w:t>
      </w:r>
    </w:p>
    <w:p w14:paraId="6764E174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>using System.Collections.Generic;</w:t>
      </w:r>
    </w:p>
    <w:p w14:paraId="242A08CB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>using System.Globalization;</w:t>
      </w:r>
    </w:p>
    <w:p w14:paraId="7BA00B90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>using System.Xml;</w:t>
      </w:r>
    </w:p>
    <w:p w14:paraId="45E89FE1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>using RssReaderApp.Models;</w:t>
      </w:r>
    </w:p>
    <w:p w14:paraId="084A4B4A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</w:t>
      </w:r>
    </w:p>
    <w:p w14:paraId="2537137A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>namespace RssReaderApp.Services</w:t>
      </w:r>
    </w:p>
    <w:p w14:paraId="4CF2EEA2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>{</w:t>
      </w:r>
    </w:p>
    <w:p w14:paraId="1EB9A95A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public class XmlParser</w:t>
      </w:r>
    </w:p>
    <w:p w14:paraId="53A295C5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{</w:t>
      </w:r>
    </w:p>
    <w:p w14:paraId="1F5889A0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public List&lt;NewsItem&gt; ParseRss(string xmlContent)</w:t>
      </w:r>
    </w:p>
    <w:p w14:paraId="22A4778C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{</w:t>
      </w:r>
    </w:p>
    <w:p w14:paraId="1A8B0716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var news = new List&lt;NewsItem&gt;();</w:t>
      </w:r>
    </w:p>
    <w:p w14:paraId="629B8692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try</w:t>
      </w:r>
    </w:p>
    <w:p w14:paraId="038675FF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{</w:t>
      </w:r>
    </w:p>
    <w:p w14:paraId="58695AC7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XmlDocument doc = new XmlDocument();</w:t>
      </w:r>
    </w:p>
    <w:p w14:paraId="5CCC6566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doc.LoadXml(xmlContent);</w:t>
      </w:r>
    </w:p>
    <w:p w14:paraId="285AE37B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</w:t>
      </w:r>
    </w:p>
    <w:p w14:paraId="41D5AEF7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XmlNodeList items = doc.GetElementsByTagName("item");</w:t>
      </w:r>
    </w:p>
    <w:p w14:paraId="3DA605EF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foreach (XmlNode item in items)</w:t>
      </w:r>
    </w:p>
    <w:p w14:paraId="253E7140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{</w:t>
      </w:r>
    </w:p>
    <w:p w14:paraId="678B6C67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var newsItem = new NewsItem</w:t>
      </w:r>
    </w:p>
    <w:p w14:paraId="6ACAA88C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{</w:t>
      </w:r>
    </w:p>
    <w:p w14:paraId="7BB0E9BC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    Title       = item["title"]?.InnerText ?? "",</w:t>
      </w:r>
    </w:p>
    <w:p w14:paraId="4D03BA45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    Description = item["description"]?.InnerText ?? "",</w:t>
      </w:r>
    </w:p>
    <w:p w14:paraId="230DD557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    Link        = item["link"]?.InnerText ?? "",</w:t>
      </w:r>
    </w:p>
    <w:p w14:paraId="64BE3023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    PubDate     = ParsePubDate(item["pubDate"]?.InnerText ?? "")</w:t>
      </w:r>
    </w:p>
    <w:p w14:paraId="6F499E21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};</w:t>
      </w:r>
    </w:p>
    <w:p w14:paraId="76445C02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news.Add(newsItem);</w:t>
      </w:r>
    </w:p>
    <w:p w14:paraId="378ABAE1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lastRenderedPageBreak/>
        <w:t xml:space="preserve">                }</w:t>
      </w:r>
    </w:p>
    <w:p w14:paraId="603010D8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}</w:t>
      </w:r>
    </w:p>
    <w:p w14:paraId="2F0316C5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catch (Exception ex)</w:t>
      </w:r>
    </w:p>
    <w:p w14:paraId="248D576A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{</w:t>
      </w:r>
    </w:p>
    <w:p w14:paraId="5D5F3ACC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throw new Exception($"Ошибка парсинга XML: {ex.Message}", ex);</w:t>
      </w:r>
    </w:p>
    <w:p w14:paraId="295F9447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}</w:t>
      </w:r>
    </w:p>
    <w:p w14:paraId="52C83E69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return news;</w:t>
      </w:r>
    </w:p>
    <w:p w14:paraId="670F1B15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}</w:t>
      </w:r>
    </w:p>
    <w:p w14:paraId="498EE5C5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</w:t>
      </w:r>
    </w:p>
    <w:p w14:paraId="0A119B0D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private DateTime ParsePubDate(string pubDate)</w:t>
      </w:r>
    </w:p>
    <w:p w14:paraId="6075E516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{</w:t>
      </w:r>
    </w:p>
    <w:p w14:paraId="25E27302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if (string.IsNullOrWhiteSpace(pubDate))</w:t>
      </w:r>
    </w:p>
    <w:p w14:paraId="7B62CA6C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return DateTime.Now;</w:t>
      </w:r>
    </w:p>
    <w:p w14:paraId="17FC8201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</w:t>
      </w:r>
    </w:p>
    <w:p w14:paraId="4D142213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if (DateTime.TryParse(pubDate, CultureInfo.InvariantCulture,</w:t>
      </w:r>
    </w:p>
    <w:p w14:paraId="186C1835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DateTimeStyles.None, out var date))</w:t>
      </w:r>
    </w:p>
    <w:p w14:paraId="05E972EA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return date;</w:t>
      </w:r>
    </w:p>
    <w:p w14:paraId="67EA1D53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</w:t>
      </w:r>
    </w:p>
    <w:p w14:paraId="1B73DA56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if (DateTime.TryParseExact(pubDate,</w:t>
      </w:r>
    </w:p>
    <w:p w14:paraId="468BDF45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"ddd, dd MMM yyyy HH:mm:ss zzz",</w:t>
      </w:r>
    </w:p>
    <w:p w14:paraId="7F014596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CultureInfo.InvariantCulture,</w:t>
      </w:r>
    </w:p>
    <w:p w14:paraId="6ED77E6E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DateTimeStyles.None, out var date2))</w:t>
      </w:r>
    </w:p>
    <w:p w14:paraId="5C1A343A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return date2;</w:t>
      </w:r>
    </w:p>
    <w:p w14:paraId="74526F0E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</w:t>
      </w:r>
    </w:p>
    <w:p w14:paraId="197B720F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return DateTime.Now;</w:t>
      </w:r>
    </w:p>
    <w:p w14:paraId="2FD37A99" w14:textId="77777777" w:rsidR="000B7E61" w:rsidRPr="0074151D" w:rsidRDefault="00000000">
      <w:pPr>
        <w:spacing w:after="0"/>
        <w:ind w:left="283"/>
        <w:rPr>
          <w:lang w:val="ru-RU"/>
        </w:rPr>
      </w:pPr>
      <w:r>
        <w:rPr>
          <w:rFonts w:ascii="Courier New" w:hAnsi="Courier New" w:cs="Courier New"/>
          <w:sz w:val="20"/>
        </w:rPr>
        <w:t xml:space="preserve">        </w:t>
      </w:r>
      <w:r w:rsidRPr="0074151D">
        <w:rPr>
          <w:rFonts w:ascii="Courier New" w:hAnsi="Courier New" w:cs="Courier New"/>
          <w:sz w:val="20"/>
          <w:lang w:val="ru-RU"/>
        </w:rPr>
        <w:t>}</w:t>
      </w:r>
    </w:p>
    <w:p w14:paraId="5F130E8E" w14:textId="77777777" w:rsidR="000B7E61" w:rsidRPr="0074151D" w:rsidRDefault="00000000">
      <w:pPr>
        <w:spacing w:after="0"/>
        <w:ind w:left="283"/>
        <w:rPr>
          <w:lang w:val="ru-RU"/>
        </w:rPr>
      </w:pPr>
      <w:r w:rsidRPr="0074151D">
        <w:rPr>
          <w:rFonts w:ascii="Courier New" w:hAnsi="Courier New" w:cs="Courier New"/>
          <w:sz w:val="20"/>
          <w:lang w:val="ru-RU"/>
        </w:rPr>
        <w:t xml:space="preserve">    }</w:t>
      </w:r>
    </w:p>
    <w:p w14:paraId="792248A8" w14:textId="77777777" w:rsidR="000B7E61" w:rsidRPr="0074151D" w:rsidRDefault="00000000">
      <w:pPr>
        <w:spacing w:after="0"/>
        <w:ind w:left="283"/>
        <w:rPr>
          <w:lang w:val="ru-RU"/>
        </w:rPr>
      </w:pPr>
      <w:r w:rsidRPr="0074151D">
        <w:rPr>
          <w:rFonts w:ascii="Courier New" w:hAnsi="Courier New" w:cs="Courier New"/>
          <w:sz w:val="20"/>
          <w:lang w:val="ru-RU"/>
        </w:rPr>
        <w:t>}</w:t>
      </w:r>
    </w:p>
    <w:p w14:paraId="334A4487" w14:textId="77777777" w:rsidR="000B7E61" w:rsidRPr="0074151D" w:rsidRDefault="000B7E61">
      <w:pPr>
        <w:spacing w:after="80"/>
        <w:rPr>
          <w:lang w:val="ru-RU"/>
        </w:rPr>
      </w:pPr>
    </w:p>
    <w:p w14:paraId="4333AD4F" w14:textId="77777777" w:rsidR="000B7E61" w:rsidRPr="0074151D" w:rsidRDefault="00000000">
      <w:pPr>
        <w:spacing w:after="80"/>
        <w:rPr>
          <w:lang w:val="ru-RU"/>
        </w:rPr>
      </w:pPr>
      <w:r w:rsidRPr="0074151D">
        <w:rPr>
          <w:rFonts w:ascii="Times New Roman" w:hAnsi="Times New Roman" w:cs="Times New Roman"/>
          <w:b/>
          <w:sz w:val="28"/>
          <w:lang w:val="ru-RU"/>
        </w:rPr>
        <w:t xml:space="preserve">Класс </w:t>
      </w:r>
      <w:proofErr w:type="spellStart"/>
      <w:r>
        <w:rPr>
          <w:rFonts w:ascii="Times New Roman" w:hAnsi="Times New Roman" w:cs="Times New Roman"/>
          <w:b/>
          <w:sz w:val="28"/>
        </w:rPr>
        <w:t>DatabaseManager</w:t>
      </w:r>
      <w:proofErr w:type="spellEnd"/>
      <w:r w:rsidRPr="0074151D">
        <w:rPr>
          <w:rFonts w:ascii="Times New Roman" w:hAnsi="Times New Roman" w:cs="Times New Roman"/>
          <w:b/>
          <w:sz w:val="28"/>
          <w:lang w:val="ru-RU"/>
        </w:rPr>
        <w:t>.</w:t>
      </w:r>
      <w:r>
        <w:rPr>
          <w:rFonts w:ascii="Times New Roman" w:hAnsi="Times New Roman" w:cs="Times New Roman"/>
          <w:b/>
          <w:sz w:val="28"/>
        </w:rPr>
        <w:t>cs</w:t>
      </w:r>
    </w:p>
    <w:p w14:paraId="308C875E" w14:textId="77777777" w:rsidR="000B7E61" w:rsidRPr="0074151D" w:rsidRDefault="00000000">
      <w:pPr>
        <w:spacing w:after="80"/>
        <w:ind w:firstLine="709"/>
        <w:rPr>
          <w:lang w:val="ru-RU"/>
        </w:rPr>
      </w:pPr>
      <w:r w:rsidRPr="0074151D">
        <w:rPr>
          <w:rFonts w:ascii="Times New Roman" w:hAnsi="Times New Roman" w:cs="Times New Roman"/>
          <w:sz w:val="28"/>
          <w:lang w:val="ru-RU"/>
        </w:rPr>
        <w:t xml:space="preserve">Класс </w:t>
      </w:r>
      <w:proofErr w:type="spellStart"/>
      <w:r>
        <w:rPr>
          <w:rFonts w:ascii="Times New Roman" w:hAnsi="Times New Roman" w:cs="Times New Roman"/>
          <w:sz w:val="28"/>
        </w:rPr>
        <w:t>DatabaseManager</w:t>
      </w:r>
      <w:proofErr w:type="spellEnd"/>
      <w:r w:rsidRPr="0074151D">
        <w:rPr>
          <w:rFonts w:ascii="Times New Roman" w:hAnsi="Times New Roman" w:cs="Times New Roman"/>
          <w:sz w:val="28"/>
          <w:lang w:val="ru-RU"/>
        </w:rPr>
        <w:t xml:space="preserve"> инкапсулирует логику работы с базой данных </w:t>
      </w:r>
      <w:r>
        <w:rPr>
          <w:rFonts w:ascii="Times New Roman" w:hAnsi="Times New Roman" w:cs="Times New Roman"/>
          <w:sz w:val="28"/>
        </w:rPr>
        <w:t>MySQL</w:t>
      </w:r>
      <w:r w:rsidRPr="0074151D">
        <w:rPr>
          <w:rFonts w:ascii="Times New Roman" w:hAnsi="Times New Roman" w:cs="Times New Roman"/>
          <w:sz w:val="28"/>
          <w:lang w:val="ru-RU"/>
        </w:rPr>
        <w:t xml:space="preserve">: создание таблицы, сохранение новостей (с удалением старых) и загрузку всех записей. Использует параметризованные запросы для защиты от </w:t>
      </w:r>
      <w:r>
        <w:rPr>
          <w:rFonts w:ascii="Times New Roman" w:hAnsi="Times New Roman" w:cs="Times New Roman"/>
          <w:sz w:val="28"/>
        </w:rPr>
        <w:t>SQL</w:t>
      </w:r>
      <w:r w:rsidRPr="0074151D">
        <w:rPr>
          <w:rFonts w:ascii="Times New Roman" w:hAnsi="Times New Roman" w:cs="Times New Roman"/>
          <w:sz w:val="28"/>
          <w:lang w:val="ru-RU"/>
        </w:rPr>
        <w:t>-инъекций.</w:t>
      </w:r>
    </w:p>
    <w:p w14:paraId="1A31E88F" w14:textId="77777777" w:rsidR="000B7E61" w:rsidRPr="0074151D" w:rsidRDefault="00000000">
      <w:pPr>
        <w:spacing w:after="0"/>
        <w:ind w:left="283"/>
        <w:rPr>
          <w:lang w:val="ru-RU"/>
        </w:rPr>
      </w:pPr>
      <w:r>
        <w:rPr>
          <w:rFonts w:ascii="Courier New" w:hAnsi="Courier New" w:cs="Courier New"/>
          <w:sz w:val="20"/>
        </w:rPr>
        <w:t>using</w:t>
      </w:r>
      <w:r w:rsidRPr="0074151D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System</w:t>
      </w:r>
      <w:r w:rsidRPr="0074151D">
        <w:rPr>
          <w:rFonts w:ascii="Courier New" w:hAnsi="Courier New" w:cs="Courier New"/>
          <w:sz w:val="20"/>
          <w:lang w:val="ru-RU"/>
        </w:rPr>
        <w:t>;</w:t>
      </w:r>
    </w:p>
    <w:p w14:paraId="07B36D66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using </w:t>
      </w:r>
      <w:proofErr w:type="gramStart"/>
      <w:r>
        <w:rPr>
          <w:rFonts w:ascii="Courier New" w:hAnsi="Courier New" w:cs="Courier New"/>
          <w:sz w:val="20"/>
        </w:rPr>
        <w:t>System.Collections.Generic</w:t>
      </w:r>
      <w:proofErr w:type="gramEnd"/>
      <w:r>
        <w:rPr>
          <w:rFonts w:ascii="Courier New" w:hAnsi="Courier New" w:cs="Courier New"/>
          <w:sz w:val="20"/>
        </w:rPr>
        <w:t>;</w:t>
      </w:r>
    </w:p>
    <w:p w14:paraId="0978A56B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>using MySql.Data.MySqlClient;</w:t>
      </w:r>
    </w:p>
    <w:p w14:paraId="746EB8A8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>using RssReaderApp.Models;</w:t>
      </w:r>
    </w:p>
    <w:p w14:paraId="56AF0D7A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</w:t>
      </w:r>
    </w:p>
    <w:p w14:paraId="14A4D252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>namespace RssReaderApp.Services</w:t>
      </w:r>
    </w:p>
    <w:p w14:paraId="122554D4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>{</w:t>
      </w:r>
    </w:p>
    <w:p w14:paraId="3D3415F8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public class DatabaseManager</w:t>
      </w:r>
    </w:p>
    <w:p w14:paraId="123B937A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{</w:t>
      </w:r>
    </w:p>
    <w:p w14:paraId="129574A2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private const string ConnectionString =</w:t>
      </w:r>
    </w:p>
    <w:p w14:paraId="0AA81F01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"Server=localhost;Port=3306;Database=rss_news;" +</w:t>
      </w:r>
    </w:p>
    <w:p w14:paraId="6EBA2D05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"Uid=rss_user;Pwd=rss_pass;";</w:t>
      </w:r>
    </w:p>
    <w:p w14:paraId="775E19D7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</w:t>
      </w:r>
    </w:p>
    <w:p w14:paraId="70124510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public void InitializeDatabase()</w:t>
      </w:r>
    </w:p>
    <w:p w14:paraId="07F06FAD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{</w:t>
      </w:r>
    </w:p>
    <w:p w14:paraId="2DF8F2E0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using var connection = new MySqlConnection(ConnectionString);</w:t>
      </w:r>
    </w:p>
    <w:p w14:paraId="428A499A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connection.Open();</w:t>
      </w:r>
    </w:p>
    <w:p w14:paraId="4E3664B3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lastRenderedPageBreak/>
        <w:t xml:space="preserve"> </w:t>
      </w:r>
    </w:p>
    <w:p w14:paraId="17C1F302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string createTableQuery = @"</w:t>
      </w:r>
    </w:p>
    <w:p w14:paraId="06944E40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CREATE TABLE IF NOT EXISTS news (</w:t>
      </w:r>
    </w:p>
    <w:p w14:paraId="028A9B69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id          INT AUTO_INCREMENT PRIMARY KEY,</w:t>
      </w:r>
    </w:p>
    <w:p w14:paraId="1A78BA6D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title       VARCHAR(500) NOT NULL,</w:t>
      </w:r>
    </w:p>
    <w:p w14:paraId="2494B2AE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description TEXT,</w:t>
      </w:r>
    </w:p>
    <w:p w14:paraId="779787D6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link        VARCHAR(500),</w:t>
      </w:r>
    </w:p>
    <w:p w14:paraId="0B4319A7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pub_date    DATETIME,</w:t>
      </w:r>
    </w:p>
    <w:p w14:paraId="283BC75A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created_at  TIMESTAMP DEFAULT CURRENT_TIMESTAMP,</w:t>
      </w:r>
    </w:p>
    <w:p w14:paraId="185B9D91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INDEX idx_pub_date (pub_date)</w:t>
      </w:r>
    </w:p>
    <w:p w14:paraId="0DB87D4D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)";</w:t>
      </w:r>
    </w:p>
    <w:p w14:paraId="79AB9A3B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</w:t>
      </w:r>
    </w:p>
    <w:p w14:paraId="4748D087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using var command = new MySqlCommand(createTableQuery, connection);</w:t>
      </w:r>
    </w:p>
    <w:p w14:paraId="4F74B810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command.ExecuteNonQuery();</w:t>
      </w:r>
    </w:p>
    <w:p w14:paraId="4BC622AA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}</w:t>
      </w:r>
    </w:p>
    <w:p w14:paraId="0B2CC055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</w:t>
      </w:r>
    </w:p>
    <w:p w14:paraId="4EDB37EC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public void SaveNews(List&lt;NewsItem&gt; newsList)</w:t>
      </w:r>
    </w:p>
    <w:p w14:paraId="4AFD37AB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{</w:t>
      </w:r>
    </w:p>
    <w:p w14:paraId="6F4D7A47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using var connection = new MySqlConnection(ConnectionString);</w:t>
      </w:r>
    </w:p>
    <w:p w14:paraId="0A58E9DC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connection.Open();</w:t>
      </w:r>
    </w:p>
    <w:p w14:paraId="10105E56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</w:t>
      </w:r>
    </w:p>
    <w:p w14:paraId="5EFFD2AC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using (var deleteCommand = new MySqlCommand("DELETE FROM news", connection))</w:t>
      </w:r>
    </w:p>
    <w:p w14:paraId="1741EAA0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deleteCommand.ExecuteNonQuery();</w:t>
      </w:r>
    </w:p>
    <w:p w14:paraId="56D2C34E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</w:t>
      </w:r>
    </w:p>
    <w:p w14:paraId="6E9B769A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foreach (var news in newsList)</w:t>
      </w:r>
    </w:p>
    <w:p w14:paraId="5D21E808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{</w:t>
      </w:r>
    </w:p>
    <w:p w14:paraId="78CF5EEF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string insertQuery = @"</w:t>
      </w:r>
    </w:p>
    <w:p w14:paraId="4679E378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INSERT INTO news (title, description, link, pub_date)</w:t>
      </w:r>
    </w:p>
    <w:p w14:paraId="4D185AF8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VALUES (@title, @description, @link, @pubDate)";</w:t>
      </w:r>
    </w:p>
    <w:p w14:paraId="3A66B6E8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</w:t>
      </w:r>
    </w:p>
    <w:p w14:paraId="1183C1D1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using var cmd = new MySqlCommand(insertQuery, connection);</w:t>
      </w:r>
    </w:p>
    <w:p w14:paraId="06AF391C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cmd.Parameters.AddWithValue("@title",       news.Title);</w:t>
      </w:r>
    </w:p>
    <w:p w14:paraId="0B2E93E8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cmd.Parameters.AddWithValue("@description", news.Description);</w:t>
      </w:r>
    </w:p>
    <w:p w14:paraId="14ECEF9E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cmd.Parameters.AddWithValue("@link",        news.Link);</w:t>
      </w:r>
    </w:p>
    <w:p w14:paraId="60B14D0C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cmd.Parameters.AddWithValue("@pubDate",     news.PubDate);</w:t>
      </w:r>
    </w:p>
    <w:p w14:paraId="0CE5BE99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cmd.ExecuteNonQuery();</w:t>
      </w:r>
    </w:p>
    <w:p w14:paraId="64CDA302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}</w:t>
      </w:r>
    </w:p>
    <w:p w14:paraId="3FF3831B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}</w:t>
      </w:r>
    </w:p>
    <w:p w14:paraId="7BF9748D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</w:t>
      </w:r>
    </w:p>
    <w:p w14:paraId="2BF94BF2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public List&lt;NewsItem&gt; LoadAllNews()</w:t>
      </w:r>
    </w:p>
    <w:p w14:paraId="15E34D05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{</w:t>
      </w:r>
    </w:p>
    <w:p w14:paraId="4C0E84F1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var newsList = new List&lt;NewsItem&gt;();</w:t>
      </w:r>
    </w:p>
    <w:p w14:paraId="640F005E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using var connection = new MySqlConnection(ConnectionString);</w:t>
      </w:r>
    </w:p>
    <w:p w14:paraId="2E8E08CA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connection.Open();</w:t>
      </w:r>
    </w:p>
    <w:p w14:paraId="19F403C7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</w:t>
      </w:r>
    </w:p>
    <w:p w14:paraId="4141AD54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string selectQuery = "SELECT * FROM news ORDER BY pub_date DESC";</w:t>
      </w:r>
    </w:p>
    <w:p w14:paraId="0FA346A9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using var cmd    = new MySqlCommand(selectQuery, connection);</w:t>
      </w:r>
    </w:p>
    <w:p w14:paraId="05DA7E64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using var reader = cmd.ExecuteReader();</w:t>
      </w:r>
    </w:p>
    <w:p w14:paraId="2A2F7043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</w:t>
      </w:r>
    </w:p>
    <w:p w14:paraId="78F27B13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while (reader.Read())</w:t>
      </w:r>
    </w:p>
    <w:p w14:paraId="096885B6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lastRenderedPageBreak/>
        <w:t xml:space="preserve">            {</w:t>
      </w:r>
    </w:p>
    <w:p w14:paraId="09DE49B3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newsList.Add(new NewsItem</w:t>
      </w:r>
    </w:p>
    <w:p w14:paraId="2FBDFC72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{</w:t>
      </w:r>
    </w:p>
    <w:p w14:paraId="268A5F88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Id          = reader.GetInt32("id"),</w:t>
      </w:r>
    </w:p>
    <w:p w14:paraId="257FAE23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Title       = reader.GetString("title"),</w:t>
      </w:r>
    </w:p>
    <w:p w14:paraId="2E48445D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Description = reader.IsDBNull(reader.GetOrdinal("description"))</w:t>
      </w:r>
    </w:p>
    <w:p w14:paraId="257380D9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                ? "" : reader.GetString("description"),</w:t>
      </w:r>
    </w:p>
    <w:p w14:paraId="5B22CF3C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Link        = reader.IsDBNull(reader.GetOrdinal("link"))</w:t>
      </w:r>
    </w:p>
    <w:p w14:paraId="617518CC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                ? "" : reader.GetString("link"),</w:t>
      </w:r>
    </w:p>
    <w:p w14:paraId="64452871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PubDate     = reader.GetDateTime("pub_date"),</w:t>
      </w:r>
    </w:p>
    <w:p w14:paraId="4C2D6B30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CreatedAt   = reader.GetDateTime("created_at")</w:t>
      </w:r>
    </w:p>
    <w:p w14:paraId="0575FF1C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});</w:t>
      </w:r>
    </w:p>
    <w:p w14:paraId="1AC89384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}</w:t>
      </w:r>
    </w:p>
    <w:p w14:paraId="1BCFE73A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return newsList;</w:t>
      </w:r>
    </w:p>
    <w:p w14:paraId="11E65F5C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}</w:t>
      </w:r>
    </w:p>
    <w:p w14:paraId="4DE5043E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</w:t>
      </w:r>
    </w:p>
    <w:p w14:paraId="65E0A4B9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public bool TestConnection()</w:t>
      </w:r>
    </w:p>
    <w:p w14:paraId="761C441E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{</w:t>
      </w:r>
    </w:p>
    <w:p w14:paraId="356E16DB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try</w:t>
      </w:r>
    </w:p>
    <w:p w14:paraId="5B6F8EDF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{</w:t>
      </w:r>
    </w:p>
    <w:p w14:paraId="61C8ED82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using var connection = new MySqlConnection(ConnectionString);</w:t>
      </w:r>
    </w:p>
    <w:p w14:paraId="744C6EAA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connection.Open();</w:t>
      </w:r>
    </w:p>
    <w:p w14:paraId="333E52D0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return true;</w:t>
      </w:r>
    </w:p>
    <w:p w14:paraId="78FBD458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}</w:t>
      </w:r>
    </w:p>
    <w:p w14:paraId="700E2B8D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catch { return false; }</w:t>
      </w:r>
    </w:p>
    <w:p w14:paraId="6AA9BC87" w14:textId="77777777" w:rsidR="000B7E61" w:rsidRPr="0074151D" w:rsidRDefault="00000000">
      <w:pPr>
        <w:spacing w:after="0"/>
        <w:ind w:left="283"/>
        <w:rPr>
          <w:lang w:val="ru-RU"/>
        </w:rPr>
      </w:pPr>
      <w:r>
        <w:rPr>
          <w:rFonts w:ascii="Courier New" w:hAnsi="Courier New" w:cs="Courier New"/>
          <w:sz w:val="20"/>
        </w:rPr>
        <w:t xml:space="preserve">        </w:t>
      </w:r>
      <w:r w:rsidRPr="0074151D">
        <w:rPr>
          <w:rFonts w:ascii="Courier New" w:hAnsi="Courier New" w:cs="Courier New"/>
          <w:sz w:val="20"/>
          <w:lang w:val="ru-RU"/>
        </w:rPr>
        <w:t>}</w:t>
      </w:r>
    </w:p>
    <w:p w14:paraId="0CB26E13" w14:textId="77777777" w:rsidR="000B7E61" w:rsidRPr="0074151D" w:rsidRDefault="00000000">
      <w:pPr>
        <w:spacing w:after="0"/>
        <w:ind w:left="283"/>
        <w:rPr>
          <w:lang w:val="ru-RU"/>
        </w:rPr>
      </w:pPr>
      <w:r w:rsidRPr="0074151D">
        <w:rPr>
          <w:rFonts w:ascii="Courier New" w:hAnsi="Courier New" w:cs="Courier New"/>
          <w:sz w:val="20"/>
          <w:lang w:val="ru-RU"/>
        </w:rPr>
        <w:t xml:space="preserve">    }</w:t>
      </w:r>
    </w:p>
    <w:p w14:paraId="34357903" w14:textId="77777777" w:rsidR="000B7E61" w:rsidRPr="0074151D" w:rsidRDefault="00000000">
      <w:pPr>
        <w:spacing w:after="0"/>
        <w:ind w:left="283"/>
        <w:rPr>
          <w:lang w:val="ru-RU"/>
        </w:rPr>
      </w:pPr>
      <w:r w:rsidRPr="0074151D">
        <w:rPr>
          <w:rFonts w:ascii="Courier New" w:hAnsi="Courier New" w:cs="Courier New"/>
          <w:sz w:val="20"/>
          <w:lang w:val="ru-RU"/>
        </w:rPr>
        <w:t>}</w:t>
      </w:r>
    </w:p>
    <w:p w14:paraId="02704514" w14:textId="77777777" w:rsidR="000B7E61" w:rsidRPr="0074151D" w:rsidRDefault="000B7E61">
      <w:pPr>
        <w:spacing w:after="80"/>
        <w:rPr>
          <w:lang w:val="ru-RU"/>
        </w:rPr>
      </w:pPr>
    </w:p>
    <w:p w14:paraId="2816D3B4" w14:textId="77777777" w:rsidR="000B7E61" w:rsidRPr="0074151D" w:rsidRDefault="00000000">
      <w:pPr>
        <w:spacing w:after="80"/>
        <w:rPr>
          <w:lang w:val="ru-RU"/>
        </w:rPr>
      </w:pPr>
      <w:r w:rsidRPr="0074151D">
        <w:rPr>
          <w:rFonts w:ascii="Times New Roman" w:hAnsi="Times New Roman" w:cs="Times New Roman"/>
          <w:b/>
          <w:sz w:val="28"/>
          <w:lang w:val="ru-RU"/>
        </w:rPr>
        <w:t>Графический интерфейс (</w:t>
      </w:r>
      <w:proofErr w:type="spellStart"/>
      <w:r>
        <w:rPr>
          <w:rFonts w:ascii="Times New Roman" w:hAnsi="Times New Roman" w:cs="Times New Roman"/>
          <w:b/>
          <w:sz w:val="28"/>
        </w:rPr>
        <w:t>MainWindow</w:t>
      </w:r>
      <w:proofErr w:type="spellEnd"/>
      <w:r w:rsidRPr="0074151D">
        <w:rPr>
          <w:rFonts w:ascii="Times New Roman" w:hAnsi="Times New Roman" w:cs="Times New Roman"/>
          <w:b/>
          <w:sz w:val="28"/>
          <w:lang w:val="ru-RU"/>
        </w:rPr>
        <w:t>.</w:t>
      </w:r>
      <w:proofErr w:type="spellStart"/>
      <w:r>
        <w:rPr>
          <w:rFonts w:ascii="Times New Roman" w:hAnsi="Times New Roman" w:cs="Times New Roman"/>
          <w:b/>
          <w:sz w:val="28"/>
        </w:rPr>
        <w:t>axaml</w:t>
      </w:r>
      <w:proofErr w:type="spellEnd"/>
      <w:r w:rsidRPr="0074151D">
        <w:rPr>
          <w:rFonts w:ascii="Times New Roman" w:hAnsi="Times New Roman" w:cs="Times New Roman"/>
          <w:b/>
          <w:sz w:val="28"/>
          <w:lang w:val="ru-RU"/>
        </w:rPr>
        <w:t>)</w:t>
      </w:r>
    </w:p>
    <w:p w14:paraId="0EC46628" w14:textId="77777777" w:rsidR="000B7E61" w:rsidRPr="0074151D" w:rsidRDefault="00000000">
      <w:pPr>
        <w:spacing w:after="80"/>
        <w:ind w:firstLine="709"/>
        <w:rPr>
          <w:lang w:val="ru-RU"/>
        </w:rPr>
      </w:pPr>
      <w:r>
        <w:rPr>
          <w:rFonts w:ascii="Times New Roman" w:hAnsi="Times New Roman" w:cs="Times New Roman"/>
          <w:sz w:val="28"/>
        </w:rPr>
        <w:t>XAML</w:t>
      </w:r>
      <w:r w:rsidRPr="0074151D">
        <w:rPr>
          <w:rFonts w:ascii="Times New Roman" w:hAnsi="Times New Roman" w:cs="Times New Roman"/>
          <w:sz w:val="28"/>
          <w:lang w:val="ru-RU"/>
        </w:rPr>
        <w:t xml:space="preserve">-разметка определяет структуру пользовательского интерфейса: поле ввода </w:t>
      </w:r>
      <w:r>
        <w:rPr>
          <w:rFonts w:ascii="Times New Roman" w:hAnsi="Times New Roman" w:cs="Times New Roman"/>
          <w:sz w:val="28"/>
        </w:rPr>
        <w:t>URL</w:t>
      </w:r>
      <w:r w:rsidRPr="0074151D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RSS</w:t>
      </w:r>
      <w:r w:rsidRPr="0074151D">
        <w:rPr>
          <w:rFonts w:ascii="Times New Roman" w:hAnsi="Times New Roman" w:cs="Times New Roman"/>
          <w:sz w:val="28"/>
          <w:lang w:val="ru-RU"/>
        </w:rPr>
        <w:t xml:space="preserve">-ленты, кнопки управления, окно отображения полного </w:t>
      </w:r>
      <w:r>
        <w:rPr>
          <w:rFonts w:ascii="Times New Roman" w:hAnsi="Times New Roman" w:cs="Times New Roman"/>
          <w:sz w:val="28"/>
        </w:rPr>
        <w:t>XML</w:t>
      </w:r>
      <w:r w:rsidRPr="0074151D">
        <w:rPr>
          <w:rFonts w:ascii="Times New Roman" w:hAnsi="Times New Roman" w:cs="Times New Roman"/>
          <w:sz w:val="28"/>
          <w:lang w:val="ru-RU"/>
        </w:rPr>
        <w:t xml:space="preserve">, список </w:t>
      </w:r>
      <w:proofErr w:type="spellStart"/>
      <w:r w:rsidRPr="0074151D">
        <w:rPr>
          <w:rFonts w:ascii="Times New Roman" w:hAnsi="Times New Roman" w:cs="Times New Roman"/>
          <w:sz w:val="28"/>
          <w:lang w:val="ru-RU"/>
        </w:rPr>
        <w:t>распарсенных</w:t>
      </w:r>
      <w:proofErr w:type="spellEnd"/>
      <w:r w:rsidRPr="0074151D">
        <w:rPr>
          <w:rFonts w:ascii="Times New Roman" w:hAnsi="Times New Roman" w:cs="Times New Roman"/>
          <w:sz w:val="28"/>
          <w:lang w:val="ru-RU"/>
        </w:rPr>
        <w:t xml:space="preserve"> новостей, кнопки работы с БД и окно вывода данных из базы.</w:t>
      </w:r>
    </w:p>
    <w:p w14:paraId="1F8FB4C5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&lt;Window </w:t>
      </w:r>
      <w:proofErr w:type="spellStart"/>
      <w:r>
        <w:rPr>
          <w:rFonts w:ascii="Courier New" w:hAnsi="Courier New" w:cs="Courier New"/>
          <w:sz w:val="20"/>
        </w:rPr>
        <w:t>xmlns</w:t>
      </w:r>
      <w:proofErr w:type="spellEnd"/>
      <w:r>
        <w:rPr>
          <w:rFonts w:ascii="Courier New" w:hAnsi="Courier New" w:cs="Courier New"/>
          <w:sz w:val="20"/>
        </w:rPr>
        <w:t>="https://github.com/</w:t>
      </w:r>
      <w:proofErr w:type="spellStart"/>
      <w:r>
        <w:rPr>
          <w:rFonts w:ascii="Courier New" w:hAnsi="Courier New" w:cs="Courier New"/>
          <w:sz w:val="20"/>
        </w:rPr>
        <w:t>avaloniaui</w:t>
      </w:r>
      <w:proofErr w:type="spellEnd"/>
      <w:r>
        <w:rPr>
          <w:rFonts w:ascii="Courier New" w:hAnsi="Courier New" w:cs="Courier New"/>
          <w:sz w:val="20"/>
        </w:rPr>
        <w:t>"</w:t>
      </w:r>
    </w:p>
    <w:p w14:paraId="6716B1CC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xmlns:x="http://schemas.microsoft.com/winfx/2006/xaml"</w:t>
      </w:r>
    </w:p>
    <w:p w14:paraId="6CAFBCD8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xmlns:models="clr-namespace:RssReaderApp.Models"</w:t>
      </w:r>
    </w:p>
    <w:p w14:paraId="2CEC8D3A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x:Class="RssReaderApp.Views.MainWindow"</w:t>
      </w:r>
    </w:p>
    <w:p w14:paraId="09F2ACFC" w14:textId="77777777" w:rsidR="000B7E61" w:rsidRPr="0074151D" w:rsidRDefault="00000000">
      <w:pPr>
        <w:spacing w:after="0"/>
        <w:ind w:left="283"/>
        <w:rPr>
          <w:lang w:val="ru-RU"/>
        </w:rPr>
      </w:pPr>
      <w:r>
        <w:rPr>
          <w:rFonts w:ascii="Courier New" w:hAnsi="Courier New" w:cs="Courier New"/>
          <w:sz w:val="20"/>
        </w:rPr>
        <w:t xml:space="preserve">        Title</w:t>
      </w:r>
      <w:r w:rsidRPr="0074151D">
        <w:rPr>
          <w:rFonts w:ascii="Courier New" w:hAnsi="Courier New" w:cs="Courier New"/>
          <w:sz w:val="20"/>
          <w:lang w:val="ru-RU"/>
        </w:rPr>
        <w:t>="</w:t>
      </w:r>
      <w:r>
        <w:rPr>
          <w:rFonts w:ascii="Courier New" w:hAnsi="Courier New" w:cs="Courier New"/>
          <w:sz w:val="20"/>
        </w:rPr>
        <w:t>RSS</w:t>
      </w:r>
      <w:r w:rsidRPr="0074151D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Reader</w:t>
      </w:r>
      <w:r w:rsidRPr="0074151D">
        <w:rPr>
          <w:rFonts w:ascii="Courier New" w:hAnsi="Courier New" w:cs="Courier New"/>
          <w:sz w:val="20"/>
          <w:lang w:val="ru-RU"/>
        </w:rPr>
        <w:t xml:space="preserve"> - Лабораторная работа №8"</w:t>
      </w:r>
    </w:p>
    <w:p w14:paraId="3DE2FAE4" w14:textId="77777777" w:rsidR="000B7E61" w:rsidRDefault="00000000">
      <w:pPr>
        <w:spacing w:after="0"/>
        <w:ind w:left="283"/>
      </w:pPr>
      <w:r w:rsidRPr="0074151D">
        <w:rPr>
          <w:rFonts w:ascii="Courier New" w:hAnsi="Courier New" w:cs="Courier New"/>
          <w:sz w:val="20"/>
          <w:lang w:val="ru-RU"/>
        </w:rPr>
        <w:t xml:space="preserve">        </w:t>
      </w:r>
      <w:r>
        <w:rPr>
          <w:rFonts w:ascii="Courier New" w:hAnsi="Courier New" w:cs="Courier New"/>
          <w:sz w:val="20"/>
        </w:rPr>
        <w:t>Width="1200" Height="900"&gt;</w:t>
      </w:r>
    </w:p>
    <w:p w14:paraId="47BFD146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</w:t>
      </w:r>
    </w:p>
    <w:p w14:paraId="24CC391B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&lt;Grid Margin="10"&gt;</w:t>
      </w:r>
    </w:p>
    <w:p w14:paraId="49B79002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&lt;Grid.RowDefinitions&gt;</w:t>
      </w:r>
    </w:p>
    <w:p w14:paraId="221C7658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&lt;RowDefinition Height="Auto"/&gt;</w:t>
      </w:r>
    </w:p>
    <w:p w14:paraId="38F4CABD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&lt;RowDefinition Height="Auto"/&gt;</w:t>
      </w:r>
    </w:p>
    <w:p w14:paraId="2212740D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&lt;RowDefinition Height="200"/&gt;</w:t>
      </w:r>
    </w:p>
    <w:p w14:paraId="38FAE3D3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&lt;RowDefinition Height="*"/&gt;</w:t>
      </w:r>
    </w:p>
    <w:p w14:paraId="0C02EBF9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&lt;RowDefinition Height="Auto"/&gt;</w:t>
      </w:r>
    </w:p>
    <w:p w14:paraId="67236C86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&lt;RowDefinition Height="200"/&gt;</w:t>
      </w:r>
    </w:p>
    <w:p w14:paraId="55072BF1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lastRenderedPageBreak/>
        <w:t xml:space="preserve">        &lt;/Grid.RowDefinitions&gt;</w:t>
      </w:r>
    </w:p>
    <w:p w14:paraId="0F2D9F89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</w:t>
      </w:r>
    </w:p>
    <w:p w14:paraId="644DFC38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&lt;!-- Адрес RSS --&gt;</w:t>
      </w:r>
    </w:p>
    <w:p w14:paraId="1ED1EC0D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&lt;StackPanel Grid.Row="0" Margin="0,0,0,10"&gt;</w:t>
      </w:r>
    </w:p>
    <w:p w14:paraId="7659844A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&lt;TextBlock Text="Адрес RSS-ленты:" FontWeight="Bold" Margin="0,0,0,5"/&gt;</w:t>
      </w:r>
    </w:p>
    <w:p w14:paraId="6334F55B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&lt;TextBox Name="RssUrlTextBox" Text="https://lenta.ru/rss/news"/&gt;</w:t>
      </w:r>
    </w:p>
    <w:p w14:paraId="01B5823F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&lt;/StackPanel&gt;</w:t>
      </w:r>
    </w:p>
    <w:p w14:paraId="2B526ABA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</w:t>
      </w:r>
    </w:p>
    <w:p w14:paraId="13D53220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&lt;!-- Кнопки RSS --&gt;</w:t>
      </w:r>
    </w:p>
    <w:p w14:paraId="74F0A3DA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&lt;StackPanel Grid.Row="1" Orientation="Horizontal" Spacing="10" Margin="0,0,0,10"&gt;</w:t>
      </w:r>
    </w:p>
    <w:p w14:paraId="4ECAE52B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&lt;Button Name="DownloadRssButton" Content="Загрузить RSS"</w:t>
      </w:r>
    </w:p>
    <w:p w14:paraId="58C68FF1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Click="OnDownloadRss" Width="150" Height="35" FontSize="14"/&gt;</w:t>
      </w:r>
    </w:p>
    <w:p w14:paraId="548CEAEA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&lt;Button Name="ParseRssButton" Content="Распарсить XML"</w:t>
      </w:r>
    </w:p>
    <w:p w14:paraId="3D1CEF18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Click="OnParseRss" Width="150" Height="35" FontSize="14"/&gt;</w:t>
      </w:r>
    </w:p>
    <w:p w14:paraId="1A0D4EA0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&lt;TextBlock Name="StatusTextBlock" VerticalAlignment="Center"</w:t>
      </w:r>
    </w:p>
    <w:p w14:paraId="0B8E20FA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   FontStyle="Italic" Foreground="Gray" Margin="10,0,0,0"/&gt;</w:t>
      </w:r>
    </w:p>
    <w:p w14:paraId="6693C9EB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&lt;/StackPanel&gt;</w:t>
      </w:r>
    </w:p>
    <w:p w14:paraId="4EB637ED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</w:t>
      </w:r>
    </w:p>
    <w:p w14:paraId="3F8C6D18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&lt;!-- Полный XML текст --&gt;</w:t>
      </w:r>
    </w:p>
    <w:p w14:paraId="0941FE13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&lt;Border Grid.Row="2" BorderBrush="Gray" BorderThickness="1" Margin="0,0,0,10"&gt;</w:t>
      </w:r>
    </w:p>
    <w:p w14:paraId="43BCD5E6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&lt;Grid&gt;</w:t>
      </w:r>
    </w:p>
    <w:p w14:paraId="3E66BED5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&lt;Grid.RowDefinitions&gt;</w:t>
      </w:r>
    </w:p>
    <w:p w14:paraId="06B3C8E6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&lt;RowDefinition Height="Auto"/&gt;</w:t>
      </w:r>
    </w:p>
    <w:p w14:paraId="3A2ED906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&lt;RowDefinition Height="*"/&gt;</w:t>
      </w:r>
    </w:p>
    <w:p w14:paraId="3248A13C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&lt;/Grid.RowDefinitions&gt;</w:t>
      </w:r>
    </w:p>
    <w:p w14:paraId="275E3D69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&lt;TextBlock Grid.Row="0" Text="Полный текст RSS (XML):"</w:t>
      </w:r>
    </w:p>
    <w:p w14:paraId="6566AAFA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       FontWeight="Bold" Margin="5" Background="#F0F0F0"/&gt;</w:t>
      </w:r>
    </w:p>
    <w:p w14:paraId="2EBA1DC0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&lt;ScrollViewer Grid.Row="1" HorizontalScrollBarVisibility="Auto"&gt;</w:t>
      </w:r>
    </w:p>
    <w:p w14:paraId="35141BED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&lt;TextBox Name="RawXmlTextBox" IsReadOnly="True"</w:t>
      </w:r>
    </w:p>
    <w:p w14:paraId="5F803062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         TextWrapping="Wrap" FontFamily="Consolas" FontSize="11"/&gt;</w:t>
      </w:r>
    </w:p>
    <w:p w14:paraId="53CCFEE9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&lt;/ScrollViewer&gt;</w:t>
      </w:r>
    </w:p>
    <w:p w14:paraId="7A5C0C47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&lt;/Grid&gt;</w:t>
      </w:r>
    </w:p>
    <w:p w14:paraId="3850059E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&lt;/Border&gt;</w:t>
      </w:r>
    </w:p>
    <w:p w14:paraId="70F4419B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</w:t>
      </w:r>
    </w:p>
    <w:p w14:paraId="6585D4E3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&lt;!-- Распарсенные новости --&gt;</w:t>
      </w:r>
    </w:p>
    <w:p w14:paraId="5A44F2C9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&lt;Border Grid.Row="3" BorderBrush="Gray" BorderThickness="1" Margin="0,0,0,10"&gt;</w:t>
      </w:r>
    </w:p>
    <w:p w14:paraId="2222FF8F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&lt;Grid&gt;</w:t>
      </w:r>
    </w:p>
    <w:p w14:paraId="33B2D210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&lt;Grid.RowDefinitions&gt;</w:t>
      </w:r>
    </w:p>
    <w:p w14:paraId="6E3183BB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&lt;RowDefinition Height="Auto"/&gt;</w:t>
      </w:r>
    </w:p>
    <w:p w14:paraId="7C97878E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&lt;RowDefinition Height="*"/&gt;</w:t>
      </w:r>
    </w:p>
    <w:p w14:paraId="5C383EB5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&lt;/Grid.RowDefinitions&gt;</w:t>
      </w:r>
    </w:p>
    <w:p w14:paraId="74CA83C9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&lt;TextBlock Grid.Row="0" Text="Распарсенные новости:"</w:t>
      </w:r>
    </w:p>
    <w:p w14:paraId="182EB4A7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       FontWeight="Bold" Margin="5" Background="#F0F0F0"/&gt;</w:t>
      </w:r>
    </w:p>
    <w:p w14:paraId="52D51D18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lastRenderedPageBreak/>
        <w:t xml:space="preserve">                &lt;ListBox Grid.Row="1" Name="ParsedNewsListBox" Padding="5"&gt;</w:t>
      </w:r>
    </w:p>
    <w:p w14:paraId="54CA04EC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&lt;ListBox.ItemTemplate&gt;</w:t>
      </w:r>
    </w:p>
    <w:p w14:paraId="652BBE74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    &lt;DataTemplate DataType="models:NewsItem"&gt;</w:t>
      </w:r>
    </w:p>
    <w:p w14:paraId="5A36577C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        &lt;Border BorderBrush="#E0E0E0" BorderThickness="0,0,0,1"</w:t>
      </w:r>
    </w:p>
    <w:p w14:paraId="71C706BC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                Padding="10" Margin="0,0,0,5"&gt;</w:t>
      </w:r>
    </w:p>
    <w:p w14:paraId="7B5A6091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            &lt;StackPanel&gt;</w:t>
      </w:r>
    </w:p>
    <w:p w14:paraId="553787B2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                &lt;TextBlock Text="{Binding Title}"</w:t>
      </w:r>
    </w:p>
    <w:p w14:paraId="4E5D9C98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                           FontWeight="Bold" FontSize="14"</w:t>
      </w:r>
    </w:p>
    <w:p w14:paraId="784D4064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                           TextWrapping="Wrap" Margin="0,0,0,5"/&gt;</w:t>
      </w:r>
    </w:p>
    <w:p w14:paraId="46AC3FFA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                &lt;TextBlock Text="{Binding Description}"</w:t>
      </w:r>
    </w:p>
    <w:p w14:paraId="591F3934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                           TextWrapping="Wrap" Foreground="#555"/&gt;</w:t>
      </w:r>
    </w:p>
    <w:p w14:paraId="1DE26280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                &lt;StackPanel Orientation="Horizontal" Spacing="15"&gt;</w:t>
      </w:r>
    </w:p>
    <w:p w14:paraId="10E97D7A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                    &lt;TextBlock FontSize="11" Foreground="Gray"</w:t>
      </w:r>
    </w:p>
    <w:p w14:paraId="687F74E7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                        Text="{Binding PubDate,</w:t>
      </w:r>
    </w:p>
    <w:p w14:paraId="7CB4BBF9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                        StringFormat='Дата: {0:dd.MM.yyyy HH:mm}'}"/&gt;</w:t>
      </w:r>
    </w:p>
    <w:p w14:paraId="3C9C3B8A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                    &lt;TextBlock Text="{Binding Link}"</w:t>
      </w:r>
    </w:p>
    <w:p w14:paraId="50A4EF2E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                        FontSize="11" Foreground="Blue"</w:t>
      </w:r>
    </w:p>
    <w:p w14:paraId="62788D94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                        TextDecorations="Underline"/&gt;</w:t>
      </w:r>
    </w:p>
    <w:p w14:paraId="45DC46C0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                &lt;/StackPanel&gt;</w:t>
      </w:r>
    </w:p>
    <w:p w14:paraId="2E930161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            &lt;/StackPanel&gt;</w:t>
      </w:r>
    </w:p>
    <w:p w14:paraId="58A8A09B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        &lt;/Border&gt;</w:t>
      </w:r>
    </w:p>
    <w:p w14:paraId="58264741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    &lt;/DataTemplate&gt;</w:t>
      </w:r>
    </w:p>
    <w:p w14:paraId="4F88667F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&lt;/ListBox.ItemTemplate&gt;</w:t>
      </w:r>
    </w:p>
    <w:p w14:paraId="3ED106D4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&lt;/ListBox&gt;</w:t>
      </w:r>
    </w:p>
    <w:p w14:paraId="73FFD40B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&lt;/Grid&gt;</w:t>
      </w:r>
    </w:p>
    <w:p w14:paraId="3876B2D1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&lt;/Border&gt;</w:t>
      </w:r>
    </w:p>
    <w:p w14:paraId="3CB6C954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</w:t>
      </w:r>
    </w:p>
    <w:p w14:paraId="4B566758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&lt;!-- Кнопки БД --&gt;</w:t>
      </w:r>
    </w:p>
    <w:p w14:paraId="4CC76DEA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&lt;StackPanel Grid.Row="4" Orientation="Horizontal" Spacing="10" Margin="0,0,0,10"&gt;</w:t>
      </w:r>
    </w:p>
    <w:p w14:paraId="19D086C6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&lt;Button Name="SaveToDbButton" Content="Сохранить в БД"</w:t>
      </w:r>
    </w:p>
    <w:p w14:paraId="6FCF0875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Click="OnSaveToDb" Width="150" Height="35" FontSize="14"/&gt;</w:t>
      </w:r>
    </w:p>
    <w:p w14:paraId="748468FC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&lt;Button Name="LoadFromDbButton" Content="Загрузить из БД"</w:t>
      </w:r>
    </w:p>
    <w:p w14:paraId="16BC8EC0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Click="OnLoadFromDb" Width="150" Height="35" FontSize="14"/&gt;</w:t>
      </w:r>
    </w:p>
    <w:p w14:paraId="5ABD1153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&lt;TextBlock Name="DbStatusTextBlock" VerticalAlignment="Center"</w:t>
      </w:r>
    </w:p>
    <w:p w14:paraId="224E7220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   FontStyle="Italic" Foreground="Gray" Margin="10,0,0,0"/&gt;</w:t>
      </w:r>
    </w:p>
    <w:p w14:paraId="367CE85A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&lt;/StackPanel&gt;</w:t>
      </w:r>
    </w:p>
    <w:p w14:paraId="70EA9D68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</w:t>
      </w:r>
    </w:p>
    <w:p w14:paraId="73A5A161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&lt;!-- Новости из БД --&gt;</w:t>
      </w:r>
    </w:p>
    <w:p w14:paraId="342CF728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&lt;Border Grid.Row="5" BorderBrush="Gray" BorderThickness="1"&gt;</w:t>
      </w:r>
    </w:p>
    <w:p w14:paraId="3C12892E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&lt;Grid&gt;</w:t>
      </w:r>
    </w:p>
    <w:p w14:paraId="2E2586C6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&lt;Grid.RowDefinitions&gt;</w:t>
      </w:r>
    </w:p>
    <w:p w14:paraId="70B02455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&lt;RowDefinition Height="Auto"/&gt;</w:t>
      </w:r>
    </w:p>
    <w:p w14:paraId="306EB8E1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&lt;RowDefinition Height="*"/&gt;</w:t>
      </w:r>
    </w:p>
    <w:p w14:paraId="22B76E13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&lt;/Grid.RowDefinitions&gt;</w:t>
      </w:r>
    </w:p>
    <w:p w14:paraId="72069CAD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lastRenderedPageBreak/>
        <w:t xml:space="preserve">                &lt;TextBlock Grid.Row="0" Text="Новости из БД:"</w:t>
      </w:r>
    </w:p>
    <w:p w14:paraId="02B58785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       FontWeight="Bold" Margin="5" Background="#F0F0F0"/&gt;</w:t>
      </w:r>
    </w:p>
    <w:p w14:paraId="091CB7BC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&lt;ScrollViewer Grid.Row="1"&gt;</w:t>
      </w:r>
    </w:p>
    <w:p w14:paraId="2DC1668A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&lt;TextBox Name="DbNewsTextBox" IsReadOnly="True"</w:t>
      </w:r>
    </w:p>
    <w:p w14:paraId="6F87924A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         TextWrapping="Wrap" FontFamily="Consolas" FontSize="11"/&gt;</w:t>
      </w:r>
    </w:p>
    <w:p w14:paraId="3F040D7E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&lt;/ScrollViewer&gt;</w:t>
      </w:r>
    </w:p>
    <w:p w14:paraId="19866C86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&lt;/Grid&gt;</w:t>
      </w:r>
    </w:p>
    <w:p w14:paraId="54FE0AAC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&lt;/Border&gt;</w:t>
      </w:r>
    </w:p>
    <w:p w14:paraId="30EC58F4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&lt;/Grid&gt;</w:t>
      </w:r>
    </w:p>
    <w:p w14:paraId="761D54C4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>&lt;/Window&gt;</w:t>
      </w:r>
    </w:p>
    <w:p w14:paraId="5E49D205" w14:textId="77777777" w:rsidR="000B7E61" w:rsidRDefault="000B7E61">
      <w:pPr>
        <w:spacing w:after="80"/>
      </w:pPr>
    </w:p>
    <w:p w14:paraId="510AFC88" w14:textId="77777777" w:rsidR="000B7E61" w:rsidRDefault="00000000">
      <w:pPr>
        <w:spacing w:after="80"/>
      </w:pPr>
      <w:r>
        <w:rPr>
          <w:rFonts w:ascii="Times New Roman" w:hAnsi="Times New Roman" w:cs="Times New Roman"/>
          <w:b/>
          <w:sz w:val="28"/>
        </w:rPr>
        <w:t>Логика интерфейса (MainWindow.axaml.cs)</w:t>
      </w:r>
    </w:p>
    <w:p w14:paraId="2D86CAC5" w14:textId="77777777" w:rsidR="000B7E61" w:rsidRPr="0074151D" w:rsidRDefault="00000000">
      <w:pPr>
        <w:spacing w:after="80"/>
        <w:ind w:firstLine="709"/>
        <w:rPr>
          <w:lang w:val="ru-RU"/>
        </w:rPr>
      </w:pPr>
      <w:r>
        <w:rPr>
          <w:rFonts w:ascii="Times New Roman" w:hAnsi="Times New Roman" w:cs="Times New Roman"/>
          <w:sz w:val="28"/>
        </w:rPr>
        <w:t>Code</w:t>
      </w:r>
      <w:r w:rsidRPr="0074151D">
        <w:rPr>
          <w:rFonts w:ascii="Times New Roman" w:hAnsi="Times New Roman" w:cs="Times New Roman"/>
          <w:sz w:val="28"/>
          <w:lang w:val="ru-RU"/>
        </w:rPr>
        <w:t>-</w:t>
      </w:r>
      <w:r>
        <w:rPr>
          <w:rFonts w:ascii="Times New Roman" w:hAnsi="Times New Roman" w:cs="Times New Roman"/>
          <w:sz w:val="28"/>
        </w:rPr>
        <w:t>behind</w:t>
      </w:r>
      <w:r w:rsidRPr="0074151D">
        <w:rPr>
          <w:rFonts w:ascii="Times New Roman" w:hAnsi="Times New Roman" w:cs="Times New Roman"/>
          <w:sz w:val="28"/>
          <w:lang w:val="ru-RU"/>
        </w:rPr>
        <w:t xml:space="preserve"> файл содержит логику загрузки </w:t>
      </w:r>
      <w:r>
        <w:rPr>
          <w:rFonts w:ascii="Times New Roman" w:hAnsi="Times New Roman" w:cs="Times New Roman"/>
          <w:sz w:val="28"/>
        </w:rPr>
        <w:t>RSS</w:t>
      </w:r>
      <w:r w:rsidRPr="0074151D">
        <w:rPr>
          <w:rFonts w:ascii="Times New Roman" w:hAnsi="Times New Roman" w:cs="Times New Roman"/>
          <w:sz w:val="28"/>
          <w:lang w:val="ru-RU"/>
        </w:rPr>
        <w:t xml:space="preserve">, парсинга </w:t>
      </w:r>
      <w:r>
        <w:rPr>
          <w:rFonts w:ascii="Times New Roman" w:hAnsi="Times New Roman" w:cs="Times New Roman"/>
          <w:sz w:val="28"/>
        </w:rPr>
        <w:t>XML</w:t>
      </w:r>
      <w:r w:rsidRPr="0074151D">
        <w:rPr>
          <w:rFonts w:ascii="Times New Roman" w:hAnsi="Times New Roman" w:cs="Times New Roman"/>
          <w:sz w:val="28"/>
          <w:lang w:val="ru-RU"/>
        </w:rPr>
        <w:t xml:space="preserve">, взаимодействия с базой данных и отображения результатов. Все долгосрочные операции выполняются асинхронно через </w:t>
      </w:r>
      <w:r>
        <w:rPr>
          <w:rFonts w:ascii="Times New Roman" w:hAnsi="Times New Roman" w:cs="Times New Roman"/>
          <w:sz w:val="28"/>
        </w:rPr>
        <w:t>async</w:t>
      </w:r>
      <w:r w:rsidRPr="0074151D"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await</w:t>
      </w:r>
      <w:r w:rsidRPr="0074151D">
        <w:rPr>
          <w:rFonts w:ascii="Times New Roman" w:hAnsi="Times New Roman" w:cs="Times New Roman"/>
          <w:sz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</w:rPr>
        <w:t>Task</w:t>
      </w:r>
      <w:r w:rsidRPr="0074151D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Run</w:t>
      </w:r>
      <w:r w:rsidRPr="0074151D">
        <w:rPr>
          <w:rFonts w:ascii="Times New Roman" w:hAnsi="Times New Roman" w:cs="Times New Roman"/>
          <w:sz w:val="28"/>
          <w:lang w:val="ru-RU"/>
        </w:rPr>
        <w:t>.</w:t>
      </w:r>
    </w:p>
    <w:p w14:paraId="271DA77B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using </w:t>
      </w:r>
      <w:proofErr w:type="spellStart"/>
      <w:r>
        <w:rPr>
          <w:rFonts w:ascii="Courier New" w:hAnsi="Courier New" w:cs="Courier New"/>
          <w:sz w:val="20"/>
        </w:rPr>
        <w:t>Avalonia.Controls</w:t>
      </w:r>
      <w:proofErr w:type="spellEnd"/>
      <w:r>
        <w:rPr>
          <w:rFonts w:ascii="Courier New" w:hAnsi="Courier New" w:cs="Courier New"/>
          <w:sz w:val="20"/>
        </w:rPr>
        <w:t>;</w:t>
      </w:r>
    </w:p>
    <w:p w14:paraId="37AEF133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>using Avalonia.Interactivity;</w:t>
      </w:r>
    </w:p>
    <w:p w14:paraId="4D68115C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>using RssReaderApp.Models;</w:t>
      </w:r>
    </w:p>
    <w:p w14:paraId="2C6EDC7A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>using RssReaderApp.Services;</w:t>
      </w:r>
    </w:p>
    <w:p w14:paraId="340CF6EF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>using System;</w:t>
      </w:r>
    </w:p>
    <w:p w14:paraId="7069F4A8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>using System.Collections.Generic;</w:t>
      </w:r>
    </w:p>
    <w:p w14:paraId="2BDBB5F6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>using System.Text;</w:t>
      </w:r>
    </w:p>
    <w:p w14:paraId="26E06B9F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>using System.Threading.Tasks;</w:t>
      </w:r>
    </w:p>
    <w:p w14:paraId="0A8D70A8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</w:t>
      </w:r>
    </w:p>
    <w:p w14:paraId="6F2791DA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>namespace RssReaderApp.Views</w:t>
      </w:r>
    </w:p>
    <w:p w14:paraId="5C135A92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>{</w:t>
      </w:r>
    </w:p>
    <w:p w14:paraId="6D866EF9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public partial class MainWindow : Window</w:t>
      </w:r>
    </w:p>
    <w:p w14:paraId="595C41CA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{</w:t>
      </w:r>
    </w:p>
    <w:p w14:paraId="4354BB79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private RssService rssService;</w:t>
      </w:r>
    </w:p>
    <w:p w14:paraId="24A8E9AD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private XmlParser xmlParser;</w:t>
      </w:r>
    </w:p>
    <w:p w14:paraId="7F1947B8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private DatabaseManager dbManager;</w:t>
      </w:r>
    </w:p>
    <w:p w14:paraId="07E14EB1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private string? currentXml;</w:t>
      </w:r>
    </w:p>
    <w:p w14:paraId="69947E8A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private List&lt;NewsItem&gt;? currentNews;</w:t>
      </w:r>
    </w:p>
    <w:p w14:paraId="00C774B7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</w:t>
      </w:r>
    </w:p>
    <w:p w14:paraId="7ED53844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public MainWindow()</w:t>
      </w:r>
    </w:p>
    <w:p w14:paraId="54DC73DA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{</w:t>
      </w:r>
    </w:p>
    <w:p w14:paraId="28554DD6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InitializeComponent();</w:t>
      </w:r>
    </w:p>
    <w:p w14:paraId="6B97C3D6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rssService = new RssService();</w:t>
      </w:r>
    </w:p>
    <w:p w14:paraId="3840D251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xmlParser  = new XmlParser();</w:t>
      </w:r>
    </w:p>
    <w:p w14:paraId="29D144B8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dbManager  = new DatabaseManager();</w:t>
      </w:r>
    </w:p>
    <w:p w14:paraId="5C4611C5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CheckDatabaseConnection();</w:t>
      </w:r>
    </w:p>
    <w:p w14:paraId="0724A4FC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}</w:t>
      </w:r>
    </w:p>
    <w:p w14:paraId="23DA1909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</w:t>
      </w:r>
    </w:p>
    <w:p w14:paraId="00FF3EAC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private void CheckDatabaseConnection()</w:t>
      </w:r>
    </w:p>
    <w:p w14:paraId="5B13FC23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{</w:t>
      </w:r>
    </w:p>
    <w:p w14:paraId="28BCB8A3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try</w:t>
      </w:r>
    </w:p>
    <w:p w14:paraId="6B04160F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{</w:t>
      </w:r>
    </w:p>
    <w:p w14:paraId="16CF3D48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if (dbManager.TestConnection())</w:t>
      </w:r>
    </w:p>
    <w:p w14:paraId="276EA1FD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{</w:t>
      </w:r>
    </w:p>
    <w:p w14:paraId="5A492E8A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lastRenderedPageBreak/>
        <w:t xml:space="preserve">                    dbManager.InitializeDatabase();</w:t>
      </w:r>
    </w:p>
    <w:p w14:paraId="448B56D9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DbStatusTextBlock.Text = "БД подключена";</w:t>
      </w:r>
    </w:p>
    <w:p w14:paraId="308FA032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DbStatusTextBlock.Foreground = Avalonia.Media.Brushes.Green;</w:t>
      </w:r>
    </w:p>
    <w:p w14:paraId="11015E15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}</w:t>
      </w:r>
    </w:p>
    <w:p w14:paraId="7C82FCC7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else</w:t>
      </w:r>
    </w:p>
    <w:p w14:paraId="4828647D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{</w:t>
      </w:r>
    </w:p>
    <w:p w14:paraId="50A3F589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DbStatusTextBlock.Text = "БД не подключена";</w:t>
      </w:r>
    </w:p>
    <w:p w14:paraId="3D0F78B7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DbStatusTextBlock.Foreground = Avalonia.Media.Brushes.Red;</w:t>
      </w:r>
    </w:p>
    <w:p w14:paraId="1596C632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}</w:t>
      </w:r>
    </w:p>
    <w:p w14:paraId="543E2B1A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}</w:t>
      </w:r>
    </w:p>
    <w:p w14:paraId="70087476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catch (Exception ex)</w:t>
      </w:r>
    </w:p>
    <w:p w14:paraId="0F68C1EA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{</w:t>
      </w:r>
    </w:p>
    <w:p w14:paraId="40E3E8D4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DbStatusTextBlock.Text = $"Ошибка БД: {ex.Message}";</w:t>
      </w:r>
    </w:p>
    <w:p w14:paraId="0267D70D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DbStatusTextBlock.Foreground = Avalonia.Media.Brushes.Red;</w:t>
      </w:r>
    </w:p>
    <w:p w14:paraId="64B1AC84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}</w:t>
      </w:r>
    </w:p>
    <w:p w14:paraId="0F3436E6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}</w:t>
      </w:r>
    </w:p>
    <w:p w14:paraId="612AD218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</w:t>
      </w:r>
    </w:p>
    <w:p w14:paraId="42CAD9EE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private async void OnDownloadRss(object? sender, RoutedEventArgs e)</w:t>
      </w:r>
    </w:p>
    <w:p w14:paraId="7B1758EC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{</w:t>
      </w:r>
    </w:p>
    <w:p w14:paraId="49BB514A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try</w:t>
      </w:r>
    </w:p>
    <w:p w14:paraId="322A71F4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{</w:t>
      </w:r>
    </w:p>
    <w:p w14:paraId="216270F7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StatusTextBlock.Text = "Загрузка RSS...";</w:t>
      </w:r>
    </w:p>
    <w:p w14:paraId="5894669B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StatusTextBlock.Foreground = Avalonia.Media.Brushes.Blue;</w:t>
      </w:r>
    </w:p>
    <w:p w14:paraId="50312EF6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DownloadRssButton.IsEnabled = false;</w:t>
      </w:r>
    </w:p>
    <w:p w14:paraId="09E3675E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</w:t>
      </w:r>
    </w:p>
    <w:p w14:paraId="74012603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rssService.SetRssUrl(RssUrlTextBox.Text ?? "https://lenta.ru/rss/news");</w:t>
      </w:r>
    </w:p>
    <w:p w14:paraId="6B1C2903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currentXml = await Task.Run(() =&gt; rssService.DownloadRssFeed());</w:t>
      </w:r>
    </w:p>
    <w:p w14:paraId="325E55E5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RawXmlTextBox.Text = currentXml;</w:t>
      </w:r>
    </w:p>
    <w:p w14:paraId="68120B21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</w:t>
      </w:r>
    </w:p>
    <w:p w14:paraId="1741E222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StatusTextBlock.Text = "RSS загружен успешно";</w:t>
      </w:r>
    </w:p>
    <w:p w14:paraId="558CF077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StatusTextBlock.Foreground = Avalonia.Media.Brushes.Green;</w:t>
      </w:r>
    </w:p>
    <w:p w14:paraId="1AF1F553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}</w:t>
      </w:r>
    </w:p>
    <w:p w14:paraId="4F5D40CD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catch (Exception ex)</w:t>
      </w:r>
    </w:p>
    <w:p w14:paraId="478BD589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{</w:t>
      </w:r>
    </w:p>
    <w:p w14:paraId="5A8BB32C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await ShowError("Ошибка загрузки RSS", ex.Message);</w:t>
      </w:r>
    </w:p>
    <w:p w14:paraId="3C6586FC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StatusTextBlock.Text = $"Ошибка: {ex.Message}";</w:t>
      </w:r>
    </w:p>
    <w:p w14:paraId="1DF84FE2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StatusTextBlock.Foreground = Avalonia.Media.Brushes.Red;</w:t>
      </w:r>
    </w:p>
    <w:p w14:paraId="5A1D5EE0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}</w:t>
      </w:r>
    </w:p>
    <w:p w14:paraId="33CDA60C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finally { DownloadRssButton.IsEnabled = true; }</w:t>
      </w:r>
    </w:p>
    <w:p w14:paraId="7367D8B2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}</w:t>
      </w:r>
    </w:p>
    <w:p w14:paraId="71F129A9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</w:t>
      </w:r>
    </w:p>
    <w:p w14:paraId="4BD8221E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private async void OnParseRss(object? sender, RoutedEventArgs e)</w:t>
      </w:r>
    </w:p>
    <w:p w14:paraId="3DA1BE21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{</w:t>
      </w:r>
    </w:p>
    <w:p w14:paraId="0107BAAE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if (string.IsNullOrEmpty(currentXml))</w:t>
      </w:r>
    </w:p>
    <w:p w14:paraId="20914BA7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{</w:t>
      </w:r>
    </w:p>
    <w:p w14:paraId="0110001E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await ShowError("Ошибка", "Сначала загрузите RSS");</w:t>
      </w:r>
    </w:p>
    <w:p w14:paraId="5DE13196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return;</w:t>
      </w:r>
    </w:p>
    <w:p w14:paraId="23382FE8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}</w:t>
      </w:r>
    </w:p>
    <w:p w14:paraId="3D92ADE6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try</w:t>
      </w:r>
    </w:p>
    <w:p w14:paraId="3F26297F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{</w:t>
      </w:r>
    </w:p>
    <w:p w14:paraId="3612B7EB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StatusTextBlock.Text = "Парсинг XML...";</w:t>
      </w:r>
    </w:p>
    <w:p w14:paraId="0726707E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lastRenderedPageBreak/>
        <w:t xml:space="preserve">                StatusTextBlock.Foreground = Avalonia.Media.Brushes.Blue;</w:t>
      </w:r>
    </w:p>
    <w:p w14:paraId="68B63523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ParseRssButton.IsEnabled = false;</w:t>
      </w:r>
    </w:p>
    <w:p w14:paraId="312175BA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</w:t>
      </w:r>
    </w:p>
    <w:p w14:paraId="6BAE3DA1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currentNews = await Task.Run(() =&gt; xmlParser.ParseRss(currentXml));</w:t>
      </w:r>
    </w:p>
    <w:p w14:paraId="167F3A42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ParsedNewsListBox.ItemsSource = currentNews;</w:t>
      </w:r>
    </w:p>
    <w:p w14:paraId="29EAB7B1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</w:t>
      </w:r>
    </w:p>
    <w:p w14:paraId="2C95C03E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StatusTextBlock.Text = $"Распарсено новостей: {currentNews.Count}";</w:t>
      </w:r>
    </w:p>
    <w:p w14:paraId="07FCD42F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StatusTextBlock.Foreground = Avalonia.Media.Brushes.Green;</w:t>
      </w:r>
    </w:p>
    <w:p w14:paraId="0964B165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}</w:t>
      </w:r>
    </w:p>
    <w:p w14:paraId="76F62A82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catch (Exception ex)</w:t>
      </w:r>
    </w:p>
    <w:p w14:paraId="5CC9AD9E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{</w:t>
      </w:r>
    </w:p>
    <w:p w14:paraId="401671EC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await ShowError("Ошибка парсинга XML", ex.Message);</w:t>
      </w:r>
    </w:p>
    <w:p w14:paraId="381D3750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StatusTextBlock.Text = $"Ошибка парсинга: {ex.Message}";</w:t>
      </w:r>
    </w:p>
    <w:p w14:paraId="53DFC3F7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StatusTextBlock.Foreground = Avalonia.Media.Brushes.Red;</w:t>
      </w:r>
    </w:p>
    <w:p w14:paraId="4A6DB4A5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}</w:t>
      </w:r>
    </w:p>
    <w:p w14:paraId="6DB7F694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finally { ParseRssButton.IsEnabled = true; }</w:t>
      </w:r>
    </w:p>
    <w:p w14:paraId="457B8766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}</w:t>
      </w:r>
    </w:p>
    <w:p w14:paraId="2F0622A8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</w:t>
      </w:r>
    </w:p>
    <w:p w14:paraId="196C4F44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private async void OnSaveToDb(object? sender, RoutedEventArgs e)</w:t>
      </w:r>
    </w:p>
    <w:p w14:paraId="6B299B13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{</w:t>
      </w:r>
    </w:p>
    <w:p w14:paraId="362F0AA9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if (currentNews == null || currentNews.Count == 0)</w:t>
      </w:r>
    </w:p>
    <w:p w14:paraId="45B8B84E" w14:textId="77777777" w:rsidR="000B7E61" w:rsidRPr="0074151D" w:rsidRDefault="00000000">
      <w:pPr>
        <w:spacing w:after="0"/>
        <w:ind w:left="283"/>
        <w:rPr>
          <w:lang w:val="ru-RU"/>
        </w:rPr>
      </w:pPr>
      <w:r>
        <w:rPr>
          <w:rFonts w:ascii="Courier New" w:hAnsi="Courier New" w:cs="Courier New"/>
          <w:sz w:val="20"/>
        </w:rPr>
        <w:t xml:space="preserve">            </w:t>
      </w:r>
      <w:r w:rsidRPr="0074151D">
        <w:rPr>
          <w:rFonts w:ascii="Courier New" w:hAnsi="Courier New" w:cs="Courier New"/>
          <w:sz w:val="20"/>
          <w:lang w:val="ru-RU"/>
        </w:rPr>
        <w:t>{</w:t>
      </w:r>
    </w:p>
    <w:p w14:paraId="5A836A0B" w14:textId="77777777" w:rsidR="000B7E61" w:rsidRPr="0074151D" w:rsidRDefault="00000000">
      <w:pPr>
        <w:spacing w:after="0"/>
        <w:ind w:left="283"/>
        <w:rPr>
          <w:lang w:val="ru-RU"/>
        </w:rPr>
      </w:pPr>
      <w:r w:rsidRPr="0074151D">
        <w:rPr>
          <w:rFonts w:ascii="Courier New" w:hAnsi="Courier New" w:cs="Courier New"/>
          <w:sz w:val="20"/>
          <w:lang w:val="ru-RU"/>
        </w:rPr>
        <w:t xml:space="preserve">                </w:t>
      </w:r>
      <w:r>
        <w:rPr>
          <w:rFonts w:ascii="Courier New" w:hAnsi="Courier New" w:cs="Courier New"/>
          <w:sz w:val="20"/>
        </w:rPr>
        <w:t>await</w:t>
      </w:r>
      <w:r w:rsidRPr="0074151D">
        <w:rPr>
          <w:rFonts w:ascii="Courier New" w:hAnsi="Courier New" w:cs="Courier New"/>
          <w:sz w:val="20"/>
          <w:lang w:val="ru-RU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20"/>
        </w:rPr>
        <w:t>ShowError</w:t>
      </w:r>
      <w:proofErr w:type="spellEnd"/>
      <w:r w:rsidRPr="0074151D">
        <w:rPr>
          <w:rFonts w:ascii="Courier New" w:hAnsi="Courier New" w:cs="Courier New"/>
          <w:sz w:val="20"/>
          <w:lang w:val="ru-RU"/>
        </w:rPr>
        <w:t>(</w:t>
      </w:r>
      <w:proofErr w:type="gramEnd"/>
      <w:r w:rsidRPr="0074151D">
        <w:rPr>
          <w:rFonts w:ascii="Courier New" w:hAnsi="Courier New" w:cs="Courier New"/>
          <w:sz w:val="20"/>
          <w:lang w:val="ru-RU"/>
        </w:rPr>
        <w:t>"Ошибка", "Нет новостей для сохранения.");</w:t>
      </w:r>
    </w:p>
    <w:p w14:paraId="7E87FC70" w14:textId="77777777" w:rsidR="000B7E61" w:rsidRDefault="00000000">
      <w:pPr>
        <w:spacing w:after="0"/>
        <w:ind w:left="283"/>
      </w:pPr>
      <w:r w:rsidRPr="0074151D">
        <w:rPr>
          <w:rFonts w:ascii="Courier New" w:hAnsi="Courier New" w:cs="Courier New"/>
          <w:sz w:val="20"/>
          <w:lang w:val="ru-RU"/>
        </w:rPr>
        <w:t xml:space="preserve">                </w:t>
      </w:r>
      <w:r>
        <w:rPr>
          <w:rFonts w:ascii="Courier New" w:hAnsi="Courier New" w:cs="Courier New"/>
          <w:sz w:val="20"/>
        </w:rPr>
        <w:t>return;</w:t>
      </w:r>
    </w:p>
    <w:p w14:paraId="41EC49BA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}</w:t>
      </w:r>
    </w:p>
    <w:p w14:paraId="20D533C6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try</w:t>
      </w:r>
    </w:p>
    <w:p w14:paraId="2E2FE62F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{</w:t>
      </w:r>
    </w:p>
    <w:p w14:paraId="7E9E55D6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DbStatusTextBlock.Text = "Сохранение в БД...";</w:t>
      </w:r>
    </w:p>
    <w:p w14:paraId="1B4FFEDC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DbStatusTextBlock.Foreground = Avalonia.Media.Brushes.Blue;</w:t>
      </w:r>
    </w:p>
    <w:p w14:paraId="66F10B05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SaveToDbButton.IsEnabled = false;</w:t>
      </w:r>
    </w:p>
    <w:p w14:paraId="4840BB7F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</w:t>
      </w:r>
    </w:p>
    <w:p w14:paraId="7665DA90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await Task.Run(() =&gt; dbManager.SaveNews(currentNews));</w:t>
      </w:r>
    </w:p>
    <w:p w14:paraId="3C7EC7F0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</w:t>
      </w:r>
    </w:p>
    <w:p w14:paraId="66C9252A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DbStatusTextBlock.Text = $"Сохранено: {currentNews.Count} новостей";</w:t>
      </w:r>
    </w:p>
    <w:p w14:paraId="4DA3BA70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DbStatusTextBlock.Foreground = Avalonia.Media.Brushes.Green;</w:t>
      </w:r>
    </w:p>
    <w:p w14:paraId="1D343009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await ShowInfo("Успех", $"Сохранено {currentNews.Count} новостей в БД");</w:t>
      </w:r>
    </w:p>
    <w:p w14:paraId="76237879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}</w:t>
      </w:r>
    </w:p>
    <w:p w14:paraId="49D1A46E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catch (Exception ex)</w:t>
      </w:r>
    </w:p>
    <w:p w14:paraId="0A9DEE26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{</w:t>
      </w:r>
    </w:p>
    <w:p w14:paraId="67C5E7A4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await ShowError("Ошибка сохранения в БД", ex.Message);</w:t>
      </w:r>
    </w:p>
    <w:p w14:paraId="2E54757E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DbStatusTextBlock.Foreground = Avalonia.Media.Brushes.Red;</w:t>
      </w:r>
    </w:p>
    <w:p w14:paraId="792C205D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}</w:t>
      </w:r>
    </w:p>
    <w:p w14:paraId="2CE27577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finally { SaveToDbButton.IsEnabled = true; }</w:t>
      </w:r>
    </w:p>
    <w:p w14:paraId="06C11C71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}</w:t>
      </w:r>
    </w:p>
    <w:p w14:paraId="396CD618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</w:t>
      </w:r>
    </w:p>
    <w:p w14:paraId="1F5E35A8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private async void OnLoadFromDb(object? sender, RoutedEventArgs e)</w:t>
      </w:r>
    </w:p>
    <w:p w14:paraId="7C3D26D3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{</w:t>
      </w:r>
    </w:p>
    <w:p w14:paraId="510760B7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try</w:t>
      </w:r>
    </w:p>
    <w:p w14:paraId="23163442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{</w:t>
      </w:r>
    </w:p>
    <w:p w14:paraId="25DF9169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DbStatusTextBlock.Text = "Загрузка из БД...";</w:t>
      </w:r>
    </w:p>
    <w:p w14:paraId="0CDA1CEC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lastRenderedPageBreak/>
        <w:t xml:space="preserve">                DbStatusTextBlock.Foreground = Avalonia.Media.Brushes.Blue;</w:t>
      </w:r>
    </w:p>
    <w:p w14:paraId="269450EB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LoadFromDbButton.IsEnabled = false;</w:t>
      </w:r>
    </w:p>
    <w:p w14:paraId="22F11047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</w:t>
      </w:r>
    </w:p>
    <w:p w14:paraId="150A4385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var newsFromDb = await Task.Run(() =&gt; dbManager.LoadAllNews());</w:t>
      </w:r>
    </w:p>
    <w:p w14:paraId="45CD02FB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var sb = new StringBuilder();</w:t>
      </w:r>
    </w:p>
    <w:p w14:paraId="64F843D4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sb.AppendLine($"=== ЗАГРУЖЕНО ИЗ БД: {newsFromDb.Count} НОВОСТЕЙ ===");</w:t>
      </w:r>
    </w:p>
    <w:p w14:paraId="234F0465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sb.AppendLine();</w:t>
      </w:r>
    </w:p>
    <w:p w14:paraId="29684B25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foreach (var news in newsFromDb)</w:t>
      </w:r>
    </w:p>
    <w:p w14:paraId="2117839D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{</w:t>
      </w:r>
    </w:p>
    <w:p w14:paraId="1E20E837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sb.AppendLine($"ID: {news.Id}");</w:t>
      </w:r>
    </w:p>
    <w:p w14:paraId="6F795913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sb.AppendLine($"Заголовок: {news.Title}");</w:t>
      </w:r>
    </w:p>
    <w:p w14:paraId="1D5B189A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sb.AppendLine($"Описание: {news.Description}");</w:t>
      </w:r>
    </w:p>
    <w:p w14:paraId="4ACB9899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sb.AppendLine($"Ссылка: {news.Link}");</w:t>
      </w:r>
    </w:p>
    <w:p w14:paraId="7FA9F873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sb.AppendLine($"Дата публикации: {news.PubDate:dd.MM.yyyy HH:mm}");</w:t>
      </w:r>
    </w:p>
    <w:p w14:paraId="36AD4FEF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sb.AppendLine($"Добавлено в БД: {news.CreatedAt:dd.MM.yyyy HH:mm:ss}");</w:t>
      </w:r>
    </w:p>
    <w:p w14:paraId="31E05CEA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    sb.AppendLine(new string('-', 60));</w:t>
      </w:r>
    </w:p>
    <w:p w14:paraId="075955BA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}</w:t>
      </w:r>
    </w:p>
    <w:p w14:paraId="093A7673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DbNewsTextBox.Text = sb.ToString();</w:t>
      </w:r>
    </w:p>
    <w:p w14:paraId="22DEBDE5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</w:t>
      </w:r>
    </w:p>
    <w:p w14:paraId="5627C2CC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DbStatusTextBlock.Text = $"Загружено из БД: {newsFromDb.Count} новостей";</w:t>
      </w:r>
    </w:p>
    <w:p w14:paraId="4E68E653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DbStatusTextBlock.Foreground = Avalonia.Media.Brushes.Green;</w:t>
      </w:r>
    </w:p>
    <w:p w14:paraId="2958CC4E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}</w:t>
      </w:r>
    </w:p>
    <w:p w14:paraId="4EA2911F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catch (Exception ex)</w:t>
      </w:r>
    </w:p>
    <w:p w14:paraId="4DA6225C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{</w:t>
      </w:r>
    </w:p>
    <w:p w14:paraId="798103ED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await ShowError("Ошибка загрузки из БД", ex.Message);</w:t>
      </w:r>
    </w:p>
    <w:p w14:paraId="65809980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DbStatusTextBlock.Foreground = Avalonia.Media.Brushes.Red;</w:t>
      </w:r>
    </w:p>
    <w:p w14:paraId="118DADD4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}</w:t>
      </w:r>
    </w:p>
    <w:p w14:paraId="035247D4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finally { LoadFromDbButton.IsEnabled = true; }</w:t>
      </w:r>
    </w:p>
    <w:p w14:paraId="069A5122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}</w:t>
      </w:r>
    </w:p>
    <w:p w14:paraId="692732E8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</w:t>
      </w:r>
    </w:p>
    <w:p w14:paraId="1FD8EFE8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private async Task ShowError(string title, string message)</w:t>
      </w:r>
    </w:p>
    <w:p w14:paraId="60784C41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{</w:t>
      </w:r>
    </w:p>
    <w:p w14:paraId="02124391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var w = new Window { Title = title, Width = 400, Height = 200,</w:t>
      </w:r>
    </w:p>
    <w:p w14:paraId="11B6BF03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WindowStartupLocation = WindowStartupLocation.CenterOwner,</w:t>
      </w:r>
    </w:p>
    <w:p w14:paraId="2ACA8573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CanResize = false };</w:t>
      </w:r>
    </w:p>
    <w:p w14:paraId="366E4F77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var panel = new StackPanel { Margin = new Avalonia.Thickness(20), Spacing = 15 };</w:t>
      </w:r>
    </w:p>
    <w:p w14:paraId="40EB5508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panel.Children.Add(new TextBlock { Text = message, FontSize = 14,</w:t>
      </w:r>
    </w:p>
    <w:p w14:paraId="1F29F4B7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TextWrapping = Avalonia.Media.TextWrapping.Wrap });</w:t>
      </w:r>
    </w:p>
    <w:p w14:paraId="279DDE08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var btn = new Button { Content = "OK", Width = 100, Height = 35,</w:t>
      </w:r>
    </w:p>
    <w:p w14:paraId="6E5BB2AB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HorizontalAlignment = Avalonia.Layout.HorizontalAlignment.Center };</w:t>
      </w:r>
    </w:p>
    <w:p w14:paraId="4EE23B30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btn.Click += (s, e) =&gt; w.Close();</w:t>
      </w:r>
    </w:p>
    <w:p w14:paraId="58057E06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panel.Children.Add(btn);</w:t>
      </w:r>
    </w:p>
    <w:p w14:paraId="65C080FF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w.Content = panel;</w:t>
      </w:r>
    </w:p>
    <w:p w14:paraId="2521A828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await w.ShowDialog(this);</w:t>
      </w:r>
    </w:p>
    <w:p w14:paraId="173CC121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}</w:t>
      </w:r>
    </w:p>
    <w:p w14:paraId="10C9C41E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lastRenderedPageBreak/>
        <w:t xml:space="preserve"> </w:t>
      </w:r>
    </w:p>
    <w:p w14:paraId="27755E0F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private async Task ShowInfo(string title, string message)</w:t>
      </w:r>
    </w:p>
    <w:p w14:paraId="5CA630E7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{</w:t>
      </w:r>
    </w:p>
    <w:p w14:paraId="6EAEE462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var w = new Window { Title = title, Width = 400, Height = 180,</w:t>
      </w:r>
    </w:p>
    <w:p w14:paraId="467C74F8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WindowStartupLocation = WindowStartupLocation.CenterOwner,</w:t>
      </w:r>
    </w:p>
    <w:p w14:paraId="2FA02131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CanResize = false };</w:t>
      </w:r>
    </w:p>
    <w:p w14:paraId="2D261923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var panel = new StackPanel { Margin = new Avalonia.Thickness(20), Spacing = 15 };</w:t>
      </w:r>
    </w:p>
    <w:p w14:paraId="299F205E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panel.Children.Add(new TextBlock { Text = message, FontSize = 14,</w:t>
      </w:r>
    </w:p>
    <w:p w14:paraId="58A98905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TextWrapping = Avalonia.Media.TextWrapping.Wrap,</w:t>
      </w:r>
    </w:p>
    <w:p w14:paraId="7AFA5A9B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Foreground = Avalonia.Media.Brushes.Green });</w:t>
      </w:r>
    </w:p>
    <w:p w14:paraId="7172EBAF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var btn = new Button { Content = "OK", Width = 100, Height = 35,</w:t>
      </w:r>
    </w:p>
    <w:p w14:paraId="60C890AF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    HorizontalAlignment = Avalonia.Layout.HorizontalAlignment.Center };</w:t>
      </w:r>
    </w:p>
    <w:p w14:paraId="09636A03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btn.Click += (s, e) =&gt; w.Close();</w:t>
      </w:r>
    </w:p>
    <w:p w14:paraId="45E69FCD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panel.Children.Add(btn);</w:t>
      </w:r>
    </w:p>
    <w:p w14:paraId="3B8D437B" w14:textId="77777777" w:rsidR="000B7E61" w:rsidRDefault="00000000">
      <w:pPr>
        <w:spacing w:after="0"/>
        <w:ind w:left="283"/>
      </w:pPr>
      <w:r>
        <w:rPr>
          <w:rFonts w:ascii="Courier New" w:hAnsi="Courier New" w:cs="Courier New"/>
          <w:sz w:val="20"/>
        </w:rPr>
        <w:t xml:space="preserve">            w.Content = panel;</w:t>
      </w:r>
    </w:p>
    <w:p w14:paraId="35628E84" w14:textId="77777777" w:rsidR="000B7E61" w:rsidRPr="0074151D" w:rsidRDefault="00000000">
      <w:pPr>
        <w:spacing w:after="0"/>
        <w:ind w:left="283"/>
        <w:rPr>
          <w:lang w:val="ru-RU"/>
        </w:rPr>
      </w:pPr>
      <w:r>
        <w:rPr>
          <w:rFonts w:ascii="Courier New" w:hAnsi="Courier New" w:cs="Courier New"/>
          <w:sz w:val="20"/>
        </w:rPr>
        <w:t xml:space="preserve">            await</w:t>
      </w:r>
      <w:r w:rsidRPr="0074151D">
        <w:rPr>
          <w:rFonts w:ascii="Courier New" w:hAnsi="Courier New" w:cs="Courier New"/>
          <w:sz w:val="20"/>
          <w:lang w:val="ru-RU"/>
        </w:rPr>
        <w:t xml:space="preserve"> </w:t>
      </w:r>
      <w:proofErr w:type="gramStart"/>
      <w:r>
        <w:rPr>
          <w:rFonts w:ascii="Courier New" w:hAnsi="Courier New" w:cs="Courier New"/>
          <w:sz w:val="20"/>
        </w:rPr>
        <w:t>w</w:t>
      </w:r>
      <w:r w:rsidRPr="0074151D">
        <w:rPr>
          <w:rFonts w:ascii="Courier New" w:hAnsi="Courier New" w:cs="Courier New"/>
          <w:sz w:val="20"/>
          <w:lang w:val="ru-RU"/>
        </w:rPr>
        <w:t>.</w:t>
      </w:r>
      <w:proofErr w:type="spellStart"/>
      <w:r>
        <w:rPr>
          <w:rFonts w:ascii="Courier New" w:hAnsi="Courier New" w:cs="Courier New"/>
          <w:sz w:val="20"/>
        </w:rPr>
        <w:t>ShowDialog</w:t>
      </w:r>
      <w:proofErr w:type="spellEnd"/>
      <w:proofErr w:type="gramEnd"/>
      <w:r w:rsidRPr="0074151D">
        <w:rPr>
          <w:rFonts w:ascii="Courier New" w:hAnsi="Courier New" w:cs="Courier New"/>
          <w:sz w:val="20"/>
          <w:lang w:val="ru-RU"/>
        </w:rPr>
        <w:t>(</w:t>
      </w:r>
      <w:r>
        <w:rPr>
          <w:rFonts w:ascii="Courier New" w:hAnsi="Courier New" w:cs="Courier New"/>
          <w:sz w:val="20"/>
        </w:rPr>
        <w:t>this</w:t>
      </w:r>
      <w:r w:rsidRPr="0074151D">
        <w:rPr>
          <w:rFonts w:ascii="Courier New" w:hAnsi="Courier New" w:cs="Courier New"/>
          <w:sz w:val="20"/>
          <w:lang w:val="ru-RU"/>
        </w:rPr>
        <w:t>);</w:t>
      </w:r>
    </w:p>
    <w:p w14:paraId="210226B6" w14:textId="77777777" w:rsidR="000B7E61" w:rsidRPr="0074151D" w:rsidRDefault="00000000">
      <w:pPr>
        <w:spacing w:after="0"/>
        <w:ind w:left="283"/>
        <w:rPr>
          <w:lang w:val="ru-RU"/>
        </w:rPr>
      </w:pPr>
      <w:r w:rsidRPr="0074151D">
        <w:rPr>
          <w:rFonts w:ascii="Courier New" w:hAnsi="Courier New" w:cs="Courier New"/>
          <w:sz w:val="20"/>
          <w:lang w:val="ru-RU"/>
        </w:rPr>
        <w:t xml:space="preserve">        }</w:t>
      </w:r>
    </w:p>
    <w:p w14:paraId="6A93D5E7" w14:textId="77777777" w:rsidR="000B7E61" w:rsidRPr="0074151D" w:rsidRDefault="00000000">
      <w:pPr>
        <w:spacing w:after="0"/>
        <w:ind w:left="283"/>
        <w:rPr>
          <w:lang w:val="ru-RU"/>
        </w:rPr>
      </w:pPr>
      <w:r w:rsidRPr="0074151D">
        <w:rPr>
          <w:rFonts w:ascii="Courier New" w:hAnsi="Courier New" w:cs="Courier New"/>
          <w:sz w:val="20"/>
          <w:lang w:val="ru-RU"/>
        </w:rPr>
        <w:t xml:space="preserve">    }</w:t>
      </w:r>
    </w:p>
    <w:p w14:paraId="4481EB30" w14:textId="77777777" w:rsidR="000B7E61" w:rsidRDefault="00000000">
      <w:pPr>
        <w:spacing w:after="0"/>
        <w:ind w:left="283"/>
        <w:rPr>
          <w:rFonts w:ascii="Courier New" w:hAnsi="Courier New" w:cs="Courier New"/>
          <w:sz w:val="20"/>
          <w:lang w:val="ru-RU"/>
        </w:rPr>
      </w:pPr>
      <w:r w:rsidRPr="0074151D">
        <w:rPr>
          <w:rFonts w:ascii="Courier New" w:hAnsi="Courier New" w:cs="Courier New"/>
          <w:sz w:val="20"/>
          <w:lang w:val="ru-RU"/>
        </w:rPr>
        <w:t>}</w:t>
      </w:r>
    </w:p>
    <w:p w14:paraId="22F58D5A" w14:textId="77777777" w:rsidR="00E457B7" w:rsidRDefault="00E457B7">
      <w:pP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en-RU"/>
        </w:rPr>
      </w:pPr>
      <w:r>
        <w:rPr>
          <w:b/>
          <w:bCs/>
        </w:rPr>
        <w:br w:type="page"/>
      </w:r>
    </w:p>
    <w:p w14:paraId="1310281C" w14:textId="7315B60A" w:rsidR="00E457B7" w:rsidRDefault="00E457B7" w:rsidP="00E457B7">
      <w:pPr>
        <w:pStyle w:val="p1"/>
      </w:pPr>
      <w:r>
        <w:rPr>
          <w:b/>
          <w:bCs/>
        </w:rPr>
        <w:lastRenderedPageBreak/>
        <w:t>Выполнение:</w:t>
      </w:r>
    </w:p>
    <w:p w14:paraId="6249CBCC" w14:textId="77777777" w:rsidR="00E457B7" w:rsidRPr="0074151D" w:rsidRDefault="00E457B7">
      <w:pPr>
        <w:spacing w:after="0"/>
        <w:ind w:left="283"/>
        <w:rPr>
          <w:lang w:val="ru-RU"/>
        </w:rPr>
      </w:pPr>
    </w:p>
    <w:p w14:paraId="47287C56" w14:textId="77777777" w:rsidR="000B7E61" w:rsidRPr="0074151D" w:rsidRDefault="000B7E61">
      <w:pPr>
        <w:spacing w:after="80"/>
        <w:rPr>
          <w:lang w:val="ru-RU"/>
        </w:rPr>
      </w:pPr>
    </w:p>
    <w:p w14:paraId="379DFB66" w14:textId="73E74EB0" w:rsidR="0074151D" w:rsidRDefault="00E457B7">
      <w:pPr>
        <w:rPr>
          <w:rFonts w:ascii="Times New Roman" w:hAnsi="Times New Roman" w:cs="Times New Roman"/>
          <w:b/>
          <w:color w:val="00008B"/>
          <w:sz w:val="28"/>
          <w:lang w:val="ru-RU"/>
        </w:rPr>
      </w:pPr>
      <w:r>
        <w:rPr>
          <w:noProof/>
        </w:rPr>
        <w:drawing>
          <wp:inline distT="0" distB="0" distL="0" distR="0" wp14:anchorId="63DBCDB3" wp14:editId="026F3B73">
            <wp:extent cx="4514126" cy="3512863"/>
            <wp:effectExtent l="0" t="0" r="0" b="5080"/>
            <wp:docPr id="1680046890" name="Picture 2" descr="Full size 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ull size preview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340" cy="3524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059C19" wp14:editId="164251A9">
            <wp:extent cx="4606724" cy="3597726"/>
            <wp:effectExtent l="0" t="0" r="3810" b="0"/>
            <wp:docPr id="943695795" name="Picture 1" descr="Full size 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ull size preview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1674" cy="3609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4151D">
        <w:rPr>
          <w:rFonts w:ascii="Times New Roman" w:hAnsi="Times New Roman" w:cs="Times New Roman"/>
          <w:b/>
          <w:color w:val="00008B"/>
          <w:sz w:val="28"/>
          <w:lang w:val="ru-RU"/>
        </w:rPr>
        <w:br w:type="page"/>
      </w:r>
      <w:r w:rsidR="00957CB0">
        <w:rPr>
          <w:noProof/>
        </w:rPr>
        <w:lastRenderedPageBreak/>
        <w:drawing>
          <wp:inline distT="0" distB="0" distL="0" distR="0" wp14:anchorId="7E6C8BCD" wp14:editId="5C062EFF">
            <wp:extent cx="4745620" cy="3676778"/>
            <wp:effectExtent l="0" t="0" r="4445" b="0"/>
            <wp:docPr id="1361735075" name="Picture 3" descr="Full size 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ull size preview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5345" cy="3684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2FEBB" w14:textId="4891F0D3" w:rsidR="00957CB0" w:rsidRDefault="00957CB0">
      <w:pPr>
        <w:rPr>
          <w:rFonts w:ascii="Times New Roman" w:hAnsi="Times New Roman" w:cs="Times New Roman"/>
          <w:b/>
          <w:color w:val="00008B"/>
          <w:sz w:val="28"/>
          <w:lang w:val="ru-RU"/>
        </w:rPr>
      </w:pPr>
      <w:r>
        <w:rPr>
          <w:noProof/>
        </w:rPr>
        <w:drawing>
          <wp:inline distT="0" distB="0" distL="0" distR="0" wp14:anchorId="21D0AF2A" wp14:editId="5DDC8FEF">
            <wp:extent cx="4649378" cy="3599727"/>
            <wp:effectExtent l="0" t="0" r="0" b="0"/>
            <wp:docPr id="730738839" name="Picture 4" descr="Full size 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ull size preview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251" cy="360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color w:val="00008B"/>
          <w:sz w:val="28"/>
          <w:lang w:val="ru-RU"/>
        </w:rPr>
        <w:br w:type="page"/>
      </w:r>
    </w:p>
    <w:p w14:paraId="7044D81B" w14:textId="02B786AC" w:rsidR="00957CB0" w:rsidRDefault="00957CB0">
      <w:pPr>
        <w:rPr>
          <w:rFonts w:ascii="Times New Roman" w:hAnsi="Times New Roman" w:cs="Times New Roman"/>
          <w:b/>
          <w:color w:val="00008B"/>
          <w:sz w:val="28"/>
          <w:lang w:val="ru-RU"/>
        </w:rPr>
      </w:pPr>
      <w:r>
        <w:rPr>
          <w:noProof/>
        </w:rPr>
        <w:lastRenderedPageBreak/>
        <w:drawing>
          <wp:inline distT="0" distB="0" distL="0" distR="0" wp14:anchorId="55B615C0" wp14:editId="56FE47BB">
            <wp:extent cx="5940425" cy="4622165"/>
            <wp:effectExtent l="0" t="0" r="3175" b="635"/>
            <wp:docPr id="769693509" name="Picture 5" descr="Full size 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ull size preview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2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color w:val="00008B"/>
          <w:sz w:val="28"/>
          <w:lang w:val="ru-RU"/>
        </w:rPr>
        <w:br w:type="page"/>
      </w:r>
    </w:p>
    <w:p w14:paraId="7736B84B" w14:textId="718AAE12" w:rsidR="000B7E61" w:rsidRPr="0074151D" w:rsidRDefault="00000000">
      <w:pPr>
        <w:spacing w:before="240" w:after="120"/>
        <w:rPr>
          <w:lang w:val="ru-RU"/>
        </w:rPr>
      </w:pPr>
      <w:r w:rsidRPr="0074151D">
        <w:rPr>
          <w:rFonts w:ascii="Times New Roman" w:hAnsi="Times New Roman" w:cs="Times New Roman"/>
          <w:b/>
          <w:color w:val="00008B"/>
          <w:sz w:val="28"/>
          <w:lang w:val="ru-RU"/>
        </w:rPr>
        <w:lastRenderedPageBreak/>
        <w:t>5. ВЫВОД</w:t>
      </w:r>
    </w:p>
    <w:p w14:paraId="09491946" w14:textId="77777777" w:rsidR="000B7E61" w:rsidRPr="0074151D" w:rsidRDefault="00000000">
      <w:pPr>
        <w:spacing w:after="160"/>
        <w:ind w:firstLine="709"/>
        <w:rPr>
          <w:lang w:val="ru-RU"/>
        </w:rPr>
      </w:pPr>
      <w:r w:rsidRPr="0074151D">
        <w:rPr>
          <w:rFonts w:ascii="Times New Roman" w:hAnsi="Times New Roman" w:cs="Times New Roman"/>
          <w:sz w:val="28"/>
          <w:lang w:val="ru-RU"/>
        </w:rPr>
        <w:t>В ходе выполнения лабораторной работы я успешно освоил ключевые технологии для создания сетевых приложений с базами данных на платформе .</w:t>
      </w:r>
      <w:r>
        <w:rPr>
          <w:rFonts w:ascii="Times New Roman" w:hAnsi="Times New Roman" w:cs="Times New Roman"/>
          <w:sz w:val="28"/>
        </w:rPr>
        <w:t>NET</w:t>
      </w:r>
      <w:r w:rsidRPr="0074151D">
        <w:rPr>
          <w:rFonts w:ascii="Times New Roman" w:hAnsi="Times New Roman" w:cs="Times New Roman"/>
          <w:sz w:val="28"/>
          <w:lang w:val="ru-RU"/>
        </w:rPr>
        <w:t xml:space="preserve">. Получил практический опыт работы с классами </w:t>
      </w:r>
      <w:proofErr w:type="spellStart"/>
      <w:r>
        <w:rPr>
          <w:rFonts w:ascii="Times New Roman" w:hAnsi="Times New Roman" w:cs="Times New Roman"/>
          <w:sz w:val="28"/>
        </w:rPr>
        <w:t>HttpWebRequest</w:t>
      </w:r>
      <w:proofErr w:type="spellEnd"/>
      <w:r w:rsidRPr="0074151D">
        <w:rPr>
          <w:rFonts w:ascii="Times New Roman" w:hAnsi="Times New Roman" w:cs="Times New Roman"/>
          <w:sz w:val="28"/>
          <w:lang w:val="ru-RU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</w:rPr>
        <w:t>HttpWebResponse</w:t>
      </w:r>
      <w:proofErr w:type="spellEnd"/>
      <w:r w:rsidRPr="0074151D">
        <w:rPr>
          <w:rFonts w:ascii="Times New Roman" w:hAnsi="Times New Roman" w:cs="Times New Roman"/>
          <w:sz w:val="28"/>
          <w:lang w:val="ru-RU"/>
        </w:rPr>
        <w:t xml:space="preserve"> из пространства имён </w:t>
      </w:r>
      <w:r>
        <w:rPr>
          <w:rFonts w:ascii="Times New Roman" w:hAnsi="Times New Roman" w:cs="Times New Roman"/>
          <w:sz w:val="28"/>
        </w:rPr>
        <w:t>System</w:t>
      </w:r>
      <w:r w:rsidRPr="0074151D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Net</w:t>
      </w:r>
      <w:r w:rsidRPr="0074151D">
        <w:rPr>
          <w:rFonts w:ascii="Times New Roman" w:hAnsi="Times New Roman" w:cs="Times New Roman"/>
          <w:sz w:val="28"/>
          <w:lang w:val="ru-RU"/>
        </w:rPr>
        <w:t xml:space="preserve"> для загрузки данных с веб-серверов. Понял принципы работы </w:t>
      </w:r>
      <w:r>
        <w:rPr>
          <w:rFonts w:ascii="Times New Roman" w:hAnsi="Times New Roman" w:cs="Times New Roman"/>
          <w:sz w:val="28"/>
        </w:rPr>
        <w:t>HTTP</w:t>
      </w:r>
      <w:r w:rsidRPr="0074151D">
        <w:rPr>
          <w:rFonts w:ascii="Times New Roman" w:hAnsi="Times New Roman" w:cs="Times New Roman"/>
          <w:sz w:val="28"/>
          <w:lang w:val="ru-RU"/>
        </w:rPr>
        <w:t xml:space="preserve">-протокола, необходимость указания </w:t>
      </w:r>
      <w:proofErr w:type="spellStart"/>
      <w:r>
        <w:rPr>
          <w:rFonts w:ascii="Times New Roman" w:hAnsi="Times New Roman" w:cs="Times New Roman"/>
          <w:sz w:val="28"/>
        </w:rPr>
        <w:t>UserAgent</w:t>
      </w:r>
      <w:proofErr w:type="spellEnd"/>
      <w:r w:rsidRPr="0074151D">
        <w:rPr>
          <w:rFonts w:ascii="Times New Roman" w:hAnsi="Times New Roman" w:cs="Times New Roman"/>
          <w:sz w:val="28"/>
          <w:lang w:val="ru-RU"/>
        </w:rPr>
        <w:t xml:space="preserve"> для корректной работы с некоторыми серверами и важность настройки таймаутов. Реализовал загрузку </w:t>
      </w:r>
      <w:r>
        <w:rPr>
          <w:rFonts w:ascii="Times New Roman" w:hAnsi="Times New Roman" w:cs="Times New Roman"/>
          <w:sz w:val="28"/>
        </w:rPr>
        <w:t>RSS</w:t>
      </w:r>
      <w:r w:rsidRPr="0074151D">
        <w:rPr>
          <w:rFonts w:ascii="Times New Roman" w:hAnsi="Times New Roman" w:cs="Times New Roman"/>
          <w:sz w:val="28"/>
          <w:lang w:val="ru-RU"/>
        </w:rPr>
        <w:t xml:space="preserve">-ленты новостей с сайта </w:t>
      </w:r>
      <w:r>
        <w:rPr>
          <w:rFonts w:ascii="Times New Roman" w:hAnsi="Times New Roman" w:cs="Times New Roman"/>
          <w:sz w:val="28"/>
        </w:rPr>
        <w:t>lenta</w:t>
      </w:r>
      <w:r w:rsidRPr="0074151D">
        <w:rPr>
          <w:rFonts w:ascii="Times New Roman" w:hAnsi="Times New Roman" w:cs="Times New Roman"/>
          <w:sz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</w:rPr>
        <w:t>ru</w:t>
      </w:r>
      <w:proofErr w:type="spellEnd"/>
      <w:r w:rsidRPr="0074151D">
        <w:rPr>
          <w:rFonts w:ascii="Times New Roman" w:hAnsi="Times New Roman" w:cs="Times New Roman"/>
          <w:sz w:val="28"/>
          <w:lang w:val="ru-RU"/>
        </w:rPr>
        <w:t xml:space="preserve"> и вывел полный </w:t>
      </w:r>
      <w:r>
        <w:rPr>
          <w:rFonts w:ascii="Times New Roman" w:hAnsi="Times New Roman" w:cs="Times New Roman"/>
          <w:sz w:val="28"/>
        </w:rPr>
        <w:t>XML</w:t>
      </w:r>
      <w:r w:rsidRPr="0074151D">
        <w:rPr>
          <w:rFonts w:ascii="Times New Roman" w:hAnsi="Times New Roman" w:cs="Times New Roman"/>
          <w:sz w:val="28"/>
          <w:lang w:val="ru-RU"/>
        </w:rPr>
        <w:t>-контент в текстовое окно приложения.</w:t>
      </w:r>
    </w:p>
    <w:p w14:paraId="545B47DA" w14:textId="77777777" w:rsidR="000B7E61" w:rsidRPr="0074151D" w:rsidRDefault="00000000">
      <w:pPr>
        <w:spacing w:after="160"/>
        <w:ind w:firstLine="709"/>
        <w:rPr>
          <w:lang w:val="ru-RU"/>
        </w:rPr>
      </w:pPr>
      <w:r w:rsidRPr="0074151D">
        <w:rPr>
          <w:rFonts w:ascii="Times New Roman" w:hAnsi="Times New Roman" w:cs="Times New Roman"/>
          <w:sz w:val="28"/>
          <w:lang w:val="ru-RU"/>
        </w:rPr>
        <w:t xml:space="preserve">Освоил работу с </w:t>
      </w:r>
      <w:r>
        <w:rPr>
          <w:rFonts w:ascii="Times New Roman" w:hAnsi="Times New Roman" w:cs="Times New Roman"/>
          <w:sz w:val="28"/>
        </w:rPr>
        <w:t>XML</w:t>
      </w:r>
      <w:r w:rsidRPr="0074151D">
        <w:rPr>
          <w:rFonts w:ascii="Times New Roman" w:hAnsi="Times New Roman" w:cs="Times New Roman"/>
          <w:sz w:val="28"/>
          <w:lang w:val="ru-RU"/>
        </w:rPr>
        <w:t xml:space="preserve">-документами через пространство имён </w:t>
      </w:r>
      <w:r>
        <w:rPr>
          <w:rFonts w:ascii="Times New Roman" w:hAnsi="Times New Roman" w:cs="Times New Roman"/>
          <w:sz w:val="28"/>
        </w:rPr>
        <w:t>System</w:t>
      </w:r>
      <w:r w:rsidRPr="0074151D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Xml</w:t>
      </w:r>
      <w:r w:rsidRPr="0074151D">
        <w:rPr>
          <w:rFonts w:ascii="Times New Roman" w:hAnsi="Times New Roman" w:cs="Times New Roman"/>
          <w:sz w:val="28"/>
          <w:lang w:val="ru-RU"/>
        </w:rPr>
        <w:t xml:space="preserve">. Применил класс </w:t>
      </w:r>
      <w:proofErr w:type="spellStart"/>
      <w:r>
        <w:rPr>
          <w:rFonts w:ascii="Times New Roman" w:hAnsi="Times New Roman" w:cs="Times New Roman"/>
          <w:sz w:val="28"/>
        </w:rPr>
        <w:t>XmlDocument</w:t>
      </w:r>
      <w:proofErr w:type="spellEnd"/>
      <w:r w:rsidRPr="0074151D">
        <w:rPr>
          <w:rFonts w:ascii="Times New Roman" w:hAnsi="Times New Roman" w:cs="Times New Roman"/>
          <w:sz w:val="28"/>
          <w:lang w:val="ru-RU"/>
        </w:rPr>
        <w:t xml:space="preserve"> для парсинга </w:t>
      </w:r>
      <w:r>
        <w:rPr>
          <w:rFonts w:ascii="Times New Roman" w:hAnsi="Times New Roman" w:cs="Times New Roman"/>
          <w:sz w:val="28"/>
        </w:rPr>
        <w:t>XML</w:t>
      </w:r>
      <w:r w:rsidRPr="0074151D">
        <w:rPr>
          <w:rFonts w:ascii="Times New Roman" w:hAnsi="Times New Roman" w:cs="Times New Roman"/>
          <w:sz w:val="28"/>
          <w:lang w:val="ru-RU"/>
        </w:rPr>
        <w:t xml:space="preserve">-структуры, использовал метод </w:t>
      </w:r>
      <w:proofErr w:type="spellStart"/>
      <w:r>
        <w:rPr>
          <w:rFonts w:ascii="Times New Roman" w:hAnsi="Times New Roman" w:cs="Times New Roman"/>
          <w:sz w:val="28"/>
        </w:rPr>
        <w:t>GetElementsByTagName</w:t>
      </w:r>
      <w:proofErr w:type="spellEnd"/>
      <w:r w:rsidRPr="0074151D">
        <w:rPr>
          <w:rFonts w:ascii="Times New Roman" w:hAnsi="Times New Roman" w:cs="Times New Roman"/>
          <w:sz w:val="28"/>
          <w:lang w:val="ru-RU"/>
        </w:rPr>
        <w:t xml:space="preserve"> для извлечения элементов &lt;</w:t>
      </w:r>
      <w:r>
        <w:rPr>
          <w:rFonts w:ascii="Times New Roman" w:hAnsi="Times New Roman" w:cs="Times New Roman"/>
          <w:sz w:val="28"/>
        </w:rPr>
        <w:t>item</w:t>
      </w:r>
      <w:r w:rsidRPr="0074151D">
        <w:rPr>
          <w:rFonts w:ascii="Times New Roman" w:hAnsi="Times New Roman" w:cs="Times New Roman"/>
          <w:sz w:val="28"/>
          <w:lang w:val="ru-RU"/>
        </w:rPr>
        <w:t xml:space="preserve">&gt; и навигацию через </w:t>
      </w:r>
      <w:proofErr w:type="spellStart"/>
      <w:r>
        <w:rPr>
          <w:rFonts w:ascii="Times New Roman" w:hAnsi="Times New Roman" w:cs="Times New Roman"/>
          <w:sz w:val="28"/>
        </w:rPr>
        <w:t>XmlNode</w:t>
      </w:r>
      <w:proofErr w:type="spellEnd"/>
      <w:r w:rsidRPr="0074151D">
        <w:rPr>
          <w:rFonts w:ascii="Times New Roman" w:hAnsi="Times New Roman" w:cs="Times New Roman"/>
          <w:sz w:val="28"/>
          <w:lang w:val="ru-RU"/>
        </w:rPr>
        <w:t xml:space="preserve"> для доступа к вложенным элементам. Реализовал надёжный парсинг дат в форматах </w:t>
      </w:r>
      <w:r>
        <w:rPr>
          <w:rFonts w:ascii="Times New Roman" w:hAnsi="Times New Roman" w:cs="Times New Roman"/>
          <w:sz w:val="28"/>
        </w:rPr>
        <w:t>RFC</w:t>
      </w:r>
      <w:r w:rsidRPr="0074151D">
        <w:rPr>
          <w:rFonts w:ascii="Times New Roman" w:hAnsi="Times New Roman" w:cs="Times New Roman"/>
          <w:sz w:val="28"/>
          <w:lang w:val="ru-RU"/>
        </w:rPr>
        <w:t xml:space="preserve">822 и </w:t>
      </w:r>
      <w:r>
        <w:rPr>
          <w:rFonts w:ascii="Times New Roman" w:hAnsi="Times New Roman" w:cs="Times New Roman"/>
          <w:sz w:val="28"/>
        </w:rPr>
        <w:t>RFC</w:t>
      </w:r>
      <w:r w:rsidRPr="0074151D">
        <w:rPr>
          <w:rFonts w:ascii="Times New Roman" w:hAnsi="Times New Roman" w:cs="Times New Roman"/>
          <w:sz w:val="28"/>
          <w:lang w:val="ru-RU"/>
        </w:rPr>
        <w:t xml:space="preserve">1123 с использованием </w:t>
      </w:r>
      <w:proofErr w:type="spellStart"/>
      <w:r>
        <w:rPr>
          <w:rFonts w:ascii="Times New Roman" w:hAnsi="Times New Roman" w:cs="Times New Roman"/>
          <w:sz w:val="28"/>
        </w:rPr>
        <w:t>DateTime</w:t>
      </w:r>
      <w:proofErr w:type="spellEnd"/>
      <w:r w:rsidRPr="0074151D">
        <w:rPr>
          <w:rFonts w:ascii="Times New Roman" w:hAnsi="Times New Roman" w:cs="Times New Roman"/>
          <w:sz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</w:rPr>
        <w:t>TryParse</w:t>
      </w:r>
      <w:proofErr w:type="spellEnd"/>
      <w:r w:rsidRPr="0074151D">
        <w:rPr>
          <w:rFonts w:ascii="Times New Roman" w:hAnsi="Times New Roman" w:cs="Times New Roman"/>
          <w:sz w:val="28"/>
          <w:lang w:val="ru-RU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</w:rPr>
        <w:t>DateTime</w:t>
      </w:r>
      <w:proofErr w:type="spellEnd"/>
      <w:r w:rsidRPr="0074151D">
        <w:rPr>
          <w:rFonts w:ascii="Times New Roman" w:hAnsi="Times New Roman" w:cs="Times New Roman"/>
          <w:sz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</w:rPr>
        <w:t>TryParseExact</w:t>
      </w:r>
      <w:proofErr w:type="spellEnd"/>
      <w:r w:rsidRPr="0074151D">
        <w:rPr>
          <w:rFonts w:ascii="Times New Roman" w:hAnsi="Times New Roman" w:cs="Times New Roman"/>
          <w:sz w:val="28"/>
          <w:lang w:val="ru-RU"/>
        </w:rPr>
        <w:t xml:space="preserve">, что обеспечило корректную обработку временных меток из </w:t>
      </w:r>
      <w:r>
        <w:rPr>
          <w:rFonts w:ascii="Times New Roman" w:hAnsi="Times New Roman" w:cs="Times New Roman"/>
          <w:sz w:val="28"/>
        </w:rPr>
        <w:t>RSS</w:t>
      </w:r>
      <w:r w:rsidRPr="0074151D">
        <w:rPr>
          <w:rFonts w:ascii="Times New Roman" w:hAnsi="Times New Roman" w:cs="Times New Roman"/>
          <w:sz w:val="28"/>
          <w:lang w:val="ru-RU"/>
        </w:rPr>
        <w:t>-ленты.</w:t>
      </w:r>
    </w:p>
    <w:p w14:paraId="4CE06397" w14:textId="77777777" w:rsidR="000B7E61" w:rsidRPr="0074151D" w:rsidRDefault="00000000">
      <w:pPr>
        <w:spacing w:after="160"/>
        <w:ind w:firstLine="709"/>
        <w:rPr>
          <w:lang w:val="ru-RU"/>
        </w:rPr>
      </w:pPr>
      <w:r w:rsidRPr="0074151D">
        <w:rPr>
          <w:rFonts w:ascii="Times New Roman" w:hAnsi="Times New Roman" w:cs="Times New Roman"/>
          <w:sz w:val="28"/>
          <w:lang w:val="ru-RU"/>
        </w:rPr>
        <w:t xml:space="preserve">Получил углублённые знания работы с реляционными базами данных </w:t>
      </w:r>
      <w:r>
        <w:rPr>
          <w:rFonts w:ascii="Times New Roman" w:hAnsi="Times New Roman" w:cs="Times New Roman"/>
          <w:sz w:val="28"/>
        </w:rPr>
        <w:t>MySQL</w:t>
      </w:r>
      <w:r w:rsidRPr="0074151D">
        <w:rPr>
          <w:rFonts w:ascii="Times New Roman" w:hAnsi="Times New Roman" w:cs="Times New Roman"/>
          <w:sz w:val="28"/>
          <w:lang w:val="ru-RU"/>
        </w:rPr>
        <w:t xml:space="preserve"> на платформе </w:t>
      </w:r>
      <w:r>
        <w:rPr>
          <w:rFonts w:ascii="Times New Roman" w:hAnsi="Times New Roman" w:cs="Times New Roman"/>
          <w:sz w:val="28"/>
        </w:rPr>
        <w:t>C</w:t>
      </w:r>
      <w:r w:rsidRPr="0074151D">
        <w:rPr>
          <w:rFonts w:ascii="Times New Roman" w:hAnsi="Times New Roman" w:cs="Times New Roman"/>
          <w:sz w:val="28"/>
          <w:lang w:val="ru-RU"/>
        </w:rPr>
        <w:t xml:space="preserve">#. Использовал библиотеку </w:t>
      </w:r>
      <w:proofErr w:type="spellStart"/>
      <w:r>
        <w:rPr>
          <w:rFonts w:ascii="Times New Roman" w:hAnsi="Times New Roman" w:cs="Times New Roman"/>
          <w:sz w:val="28"/>
        </w:rPr>
        <w:t>MySql</w:t>
      </w:r>
      <w:proofErr w:type="spellEnd"/>
      <w:r w:rsidRPr="0074151D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Data</w:t>
      </w:r>
      <w:r w:rsidRPr="0074151D">
        <w:rPr>
          <w:rFonts w:ascii="Times New Roman" w:hAnsi="Times New Roman" w:cs="Times New Roman"/>
          <w:sz w:val="28"/>
          <w:lang w:val="ru-RU"/>
        </w:rPr>
        <w:t xml:space="preserve"> и класс </w:t>
      </w:r>
      <w:proofErr w:type="spellStart"/>
      <w:r>
        <w:rPr>
          <w:rFonts w:ascii="Times New Roman" w:hAnsi="Times New Roman" w:cs="Times New Roman"/>
          <w:sz w:val="28"/>
        </w:rPr>
        <w:t>MySqlConnection</w:t>
      </w:r>
      <w:proofErr w:type="spellEnd"/>
      <w:r w:rsidRPr="0074151D">
        <w:rPr>
          <w:rFonts w:ascii="Times New Roman" w:hAnsi="Times New Roman" w:cs="Times New Roman"/>
          <w:sz w:val="28"/>
          <w:lang w:val="ru-RU"/>
        </w:rPr>
        <w:t xml:space="preserve"> для установки соединения с сервером БД. Реализовал класс </w:t>
      </w:r>
      <w:proofErr w:type="spellStart"/>
      <w:r>
        <w:rPr>
          <w:rFonts w:ascii="Times New Roman" w:hAnsi="Times New Roman" w:cs="Times New Roman"/>
          <w:sz w:val="28"/>
        </w:rPr>
        <w:t>DatabaseManager</w:t>
      </w:r>
      <w:proofErr w:type="spellEnd"/>
      <w:r w:rsidRPr="0074151D">
        <w:rPr>
          <w:rFonts w:ascii="Times New Roman" w:hAnsi="Times New Roman" w:cs="Times New Roman"/>
          <w:sz w:val="28"/>
          <w:lang w:val="ru-RU"/>
        </w:rPr>
        <w:t xml:space="preserve">, который инкапсулирует всю логику работы с базой данных: создание таблицы через </w:t>
      </w:r>
      <w:r>
        <w:rPr>
          <w:rFonts w:ascii="Times New Roman" w:hAnsi="Times New Roman" w:cs="Times New Roman"/>
          <w:sz w:val="28"/>
        </w:rPr>
        <w:t>CREATE</w:t>
      </w:r>
      <w:r w:rsidRPr="0074151D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TABLE</w:t>
      </w:r>
      <w:r w:rsidRPr="0074151D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IF</w:t>
      </w:r>
      <w:r w:rsidRPr="0074151D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NOT</w:t>
      </w:r>
      <w:r w:rsidRPr="0074151D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EXISTS</w:t>
      </w:r>
      <w:r w:rsidRPr="0074151D">
        <w:rPr>
          <w:rFonts w:ascii="Times New Roman" w:hAnsi="Times New Roman" w:cs="Times New Roman"/>
          <w:sz w:val="28"/>
          <w:lang w:val="ru-RU"/>
        </w:rPr>
        <w:t xml:space="preserve">, удаление старых записей через </w:t>
      </w:r>
      <w:r>
        <w:rPr>
          <w:rFonts w:ascii="Times New Roman" w:hAnsi="Times New Roman" w:cs="Times New Roman"/>
          <w:sz w:val="28"/>
        </w:rPr>
        <w:t>DELETE</w:t>
      </w:r>
      <w:r w:rsidRPr="0074151D">
        <w:rPr>
          <w:rFonts w:ascii="Times New Roman" w:hAnsi="Times New Roman" w:cs="Times New Roman"/>
          <w:sz w:val="28"/>
          <w:lang w:val="ru-RU"/>
        </w:rPr>
        <w:t xml:space="preserve">, вставку новых данных через параметризованные запросы </w:t>
      </w:r>
      <w:r>
        <w:rPr>
          <w:rFonts w:ascii="Times New Roman" w:hAnsi="Times New Roman" w:cs="Times New Roman"/>
          <w:sz w:val="28"/>
        </w:rPr>
        <w:t>INSERT</w:t>
      </w:r>
      <w:r w:rsidRPr="0074151D">
        <w:rPr>
          <w:rFonts w:ascii="Times New Roman" w:hAnsi="Times New Roman" w:cs="Times New Roman"/>
          <w:sz w:val="28"/>
          <w:lang w:val="ru-RU"/>
        </w:rPr>
        <w:t xml:space="preserve"> с использованием </w:t>
      </w:r>
      <w:proofErr w:type="spellStart"/>
      <w:r>
        <w:rPr>
          <w:rFonts w:ascii="Times New Roman" w:hAnsi="Times New Roman" w:cs="Times New Roman"/>
          <w:sz w:val="28"/>
        </w:rPr>
        <w:t>MySqlParameter</w:t>
      </w:r>
      <w:proofErr w:type="spellEnd"/>
      <w:r w:rsidRPr="0074151D">
        <w:rPr>
          <w:rFonts w:ascii="Times New Roman" w:hAnsi="Times New Roman" w:cs="Times New Roman"/>
          <w:sz w:val="28"/>
          <w:lang w:val="ru-RU"/>
        </w:rPr>
        <w:t xml:space="preserve"> для защиты от </w:t>
      </w:r>
      <w:r>
        <w:rPr>
          <w:rFonts w:ascii="Times New Roman" w:hAnsi="Times New Roman" w:cs="Times New Roman"/>
          <w:sz w:val="28"/>
        </w:rPr>
        <w:t>SQL</w:t>
      </w:r>
      <w:r w:rsidRPr="0074151D">
        <w:rPr>
          <w:rFonts w:ascii="Times New Roman" w:hAnsi="Times New Roman" w:cs="Times New Roman"/>
          <w:sz w:val="28"/>
          <w:lang w:val="ru-RU"/>
        </w:rPr>
        <w:t xml:space="preserve">-инъекций, и чтение данных через </w:t>
      </w:r>
      <w:r>
        <w:rPr>
          <w:rFonts w:ascii="Times New Roman" w:hAnsi="Times New Roman" w:cs="Times New Roman"/>
          <w:sz w:val="28"/>
        </w:rPr>
        <w:t>SELECT</w:t>
      </w:r>
      <w:r w:rsidRPr="0074151D">
        <w:rPr>
          <w:rFonts w:ascii="Times New Roman" w:hAnsi="Times New Roman" w:cs="Times New Roman"/>
          <w:sz w:val="28"/>
          <w:lang w:val="ru-RU"/>
        </w:rPr>
        <w:t xml:space="preserve"> с помощью </w:t>
      </w:r>
      <w:proofErr w:type="spellStart"/>
      <w:r>
        <w:rPr>
          <w:rFonts w:ascii="Times New Roman" w:hAnsi="Times New Roman" w:cs="Times New Roman"/>
          <w:sz w:val="28"/>
        </w:rPr>
        <w:t>MySqlDataReader</w:t>
      </w:r>
      <w:proofErr w:type="spellEnd"/>
      <w:r w:rsidRPr="0074151D">
        <w:rPr>
          <w:rFonts w:ascii="Times New Roman" w:hAnsi="Times New Roman" w:cs="Times New Roman"/>
          <w:sz w:val="28"/>
          <w:lang w:val="ru-RU"/>
        </w:rPr>
        <w:t>.</w:t>
      </w:r>
    </w:p>
    <w:p w14:paraId="57597930" w14:textId="77777777" w:rsidR="000B7E61" w:rsidRPr="0074151D" w:rsidRDefault="00000000">
      <w:pPr>
        <w:spacing w:after="160"/>
        <w:ind w:firstLine="709"/>
        <w:rPr>
          <w:lang w:val="ru-RU"/>
        </w:rPr>
      </w:pPr>
      <w:r w:rsidRPr="0074151D">
        <w:rPr>
          <w:rFonts w:ascii="Times New Roman" w:hAnsi="Times New Roman" w:cs="Times New Roman"/>
          <w:sz w:val="28"/>
          <w:lang w:val="ru-RU"/>
        </w:rPr>
        <w:t xml:space="preserve">Создал полнофункциональное графическое приложение на базе кроссплатформенного </w:t>
      </w:r>
      <w:r>
        <w:rPr>
          <w:rFonts w:ascii="Times New Roman" w:hAnsi="Times New Roman" w:cs="Times New Roman"/>
          <w:sz w:val="28"/>
        </w:rPr>
        <w:t>UI</w:t>
      </w:r>
      <w:r w:rsidRPr="0074151D">
        <w:rPr>
          <w:rFonts w:ascii="Times New Roman" w:hAnsi="Times New Roman" w:cs="Times New Roman"/>
          <w:sz w:val="28"/>
          <w:lang w:val="ru-RU"/>
        </w:rPr>
        <w:t xml:space="preserve">-фреймворка </w:t>
      </w:r>
      <w:r>
        <w:rPr>
          <w:rFonts w:ascii="Times New Roman" w:hAnsi="Times New Roman" w:cs="Times New Roman"/>
          <w:sz w:val="28"/>
        </w:rPr>
        <w:t>Avalonia</w:t>
      </w:r>
      <w:r w:rsidRPr="0074151D">
        <w:rPr>
          <w:rFonts w:ascii="Times New Roman" w:hAnsi="Times New Roman" w:cs="Times New Roman"/>
          <w:sz w:val="28"/>
          <w:lang w:val="ru-RU"/>
        </w:rPr>
        <w:t xml:space="preserve">. Разработал сложную </w:t>
      </w:r>
      <w:r>
        <w:rPr>
          <w:rFonts w:ascii="Times New Roman" w:hAnsi="Times New Roman" w:cs="Times New Roman"/>
          <w:sz w:val="28"/>
        </w:rPr>
        <w:t>XAML</w:t>
      </w:r>
      <w:r w:rsidRPr="0074151D">
        <w:rPr>
          <w:rFonts w:ascii="Times New Roman" w:hAnsi="Times New Roman" w:cs="Times New Roman"/>
          <w:sz w:val="28"/>
          <w:lang w:val="ru-RU"/>
        </w:rPr>
        <w:t xml:space="preserve">-разметку интерфейса с использованием </w:t>
      </w:r>
      <w:r>
        <w:rPr>
          <w:rFonts w:ascii="Times New Roman" w:hAnsi="Times New Roman" w:cs="Times New Roman"/>
          <w:sz w:val="28"/>
        </w:rPr>
        <w:t>Grid</w:t>
      </w:r>
      <w:r w:rsidRPr="0074151D">
        <w:rPr>
          <w:rFonts w:ascii="Times New Roman" w:hAnsi="Times New Roman" w:cs="Times New Roman"/>
          <w:sz w:val="28"/>
          <w:lang w:val="ru-RU"/>
        </w:rPr>
        <w:t xml:space="preserve"> для разделения окна на шесть функциональных зон. Применил продвинутые возможности </w:t>
      </w:r>
      <w:proofErr w:type="spellStart"/>
      <w:r>
        <w:rPr>
          <w:rFonts w:ascii="Times New Roman" w:hAnsi="Times New Roman" w:cs="Times New Roman"/>
          <w:sz w:val="28"/>
        </w:rPr>
        <w:t>ListBox</w:t>
      </w:r>
      <w:proofErr w:type="spellEnd"/>
      <w:r w:rsidRPr="0074151D">
        <w:rPr>
          <w:rFonts w:ascii="Times New Roman" w:hAnsi="Times New Roman" w:cs="Times New Roman"/>
          <w:sz w:val="28"/>
          <w:lang w:val="ru-RU"/>
        </w:rPr>
        <w:t xml:space="preserve"> с кастомным </w:t>
      </w:r>
      <w:proofErr w:type="spellStart"/>
      <w:r>
        <w:rPr>
          <w:rFonts w:ascii="Times New Roman" w:hAnsi="Times New Roman" w:cs="Times New Roman"/>
          <w:sz w:val="28"/>
        </w:rPr>
        <w:t>DataTemplate</w:t>
      </w:r>
      <w:proofErr w:type="spellEnd"/>
      <w:r w:rsidRPr="0074151D">
        <w:rPr>
          <w:rFonts w:ascii="Times New Roman" w:hAnsi="Times New Roman" w:cs="Times New Roman"/>
          <w:sz w:val="28"/>
          <w:lang w:val="ru-RU"/>
        </w:rPr>
        <w:t xml:space="preserve"> и явным указанием </w:t>
      </w:r>
      <w:proofErr w:type="spellStart"/>
      <w:r>
        <w:rPr>
          <w:rFonts w:ascii="Times New Roman" w:hAnsi="Times New Roman" w:cs="Times New Roman"/>
          <w:sz w:val="28"/>
        </w:rPr>
        <w:t>DataType</w:t>
      </w:r>
      <w:proofErr w:type="spellEnd"/>
      <w:r w:rsidRPr="0074151D">
        <w:rPr>
          <w:rFonts w:ascii="Times New Roman" w:hAnsi="Times New Roman" w:cs="Times New Roman"/>
          <w:sz w:val="28"/>
          <w:lang w:val="ru-RU"/>
        </w:rPr>
        <w:t>="</w:t>
      </w:r>
      <w:proofErr w:type="gramStart"/>
      <w:r>
        <w:rPr>
          <w:rFonts w:ascii="Times New Roman" w:hAnsi="Times New Roman" w:cs="Times New Roman"/>
          <w:sz w:val="28"/>
        </w:rPr>
        <w:t>models</w:t>
      </w:r>
      <w:r w:rsidRPr="0074151D">
        <w:rPr>
          <w:rFonts w:ascii="Times New Roman" w:hAnsi="Times New Roman" w:cs="Times New Roman"/>
          <w:sz w:val="28"/>
          <w:lang w:val="ru-RU"/>
        </w:rPr>
        <w:t>:</w:t>
      </w:r>
      <w:proofErr w:type="spellStart"/>
      <w:r>
        <w:rPr>
          <w:rFonts w:ascii="Times New Roman" w:hAnsi="Times New Roman" w:cs="Times New Roman"/>
          <w:sz w:val="28"/>
        </w:rPr>
        <w:t>NewsItem</w:t>
      </w:r>
      <w:proofErr w:type="spellEnd"/>
      <w:proofErr w:type="gramEnd"/>
      <w:r w:rsidRPr="0074151D">
        <w:rPr>
          <w:rFonts w:ascii="Times New Roman" w:hAnsi="Times New Roman" w:cs="Times New Roman"/>
          <w:sz w:val="28"/>
          <w:lang w:val="ru-RU"/>
        </w:rPr>
        <w:t>" для красивого отображения структурированных новостей с заголовками, описаниями и датами публикации.</w:t>
      </w:r>
    </w:p>
    <w:p w14:paraId="1E8AFE68" w14:textId="77777777" w:rsidR="000B7E61" w:rsidRPr="0074151D" w:rsidRDefault="00000000">
      <w:pPr>
        <w:spacing w:after="160"/>
        <w:ind w:firstLine="709"/>
        <w:rPr>
          <w:lang w:val="ru-RU"/>
        </w:rPr>
      </w:pPr>
      <w:r w:rsidRPr="0074151D">
        <w:rPr>
          <w:rFonts w:ascii="Times New Roman" w:hAnsi="Times New Roman" w:cs="Times New Roman"/>
          <w:sz w:val="28"/>
          <w:lang w:val="ru-RU"/>
        </w:rPr>
        <w:t xml:space="preserve">Освоил асинхронное программирование в </w:t>
      </w:r>
      <w:r>
        <w:rPr>
          <w:rFonts w:ascii="Times New Roman" w:hAnsi="Times New Roman" w:cs="Times New Roman"/>
          <w:sz w:val="28"/>
        </w:rPr>
        <w:t>C</w:t>
      </w:r>
      <w:r w:rsidRPr="0074151D">
        <w:rPr>
          <w:rFonts w:ascii="Times New Roman" w:hAnsi="Times New Roman" w:cs="Times New Roman"/>
          <w:sz w:val="28"/>
          <w:lang w:val="ru-RU"/>
        </w:rPr>
        <w:t xml:space="preserve"># с помощью ключевых слов </w:t>
      </w:r>
      <w:r>
        <w:rPr>
          <w:rFonts w:ascii="Times New Roman" w:hAnsi="Times New Roman" w:cs="Times New Roman"/>
          <w:sz w:val="28"/>
        </w:rPr>
        <w:t>async</w:t>
      </w:r>
      <w:r w:rsidRPr="0074151D">
        <w:rPr>
          <w:rFonts w:ascii="Times New Roman" w:hAnsi="Times New Roman" w:cs="Times New Roman"/>
          <w:sz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</w:rPr>
        <w:t>await</w:t>
      </w:r>
      <w:r w:rsidRPr="0074151D">
        <w:rPr>
          <w:rFonts w:ascii="Times New Roman" w:hAnsi="Times New Roman" w:cs="Times New Roman"/>
          <w:sz w:val="28"/>
          <w:lang w:val="ru-RU"/>
        </w:rPr>
        <w:t xml:space="preserve">. Применил метод </w:t>
      </w:r>
      <w:r>
        <w:rPr>
          <w:rFonts w:ascii="Times New Roman" w:hAnsi="Times New Roman" w:cs="Times New Roman"/>
          <w:sz w:val="28"/>
        </w:rPr>
        <w:t>Task</w:t>
      </w:r>
      <w:r w:rsidRPr="0074151D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Run</w:t>
      </w:r>
      <w:r w:rsidRPr="0074151D">
        <w:rPr>
          <w:rFonts w:ascii="Times New Roman" w:hAnsi="Times New Roman" w:cs="Times New Roman"/>
          <w:sz w:val="28"/>
          <w:lang w:val="ru-RU"/>
        </w:rPr>
        <w:t xml:space="preserve"> для выполнения долгих операций (сетевые запросы, парсинг </w:t>
      </w:r>
      <w:r>
        <w:rPr>
          <w:rFonts w:ascii="Times New Roman" w:hAnsi="Times New Roman" w:cs="Times New Roman"/>
          <w:sz w:val="28"/>
        </w:rPr>
        <w:t>XML</w:t>
      </w:r>
      <w:r w:rsidRPr="0074151D">
        <w:rPr>
          <w:rFonts w:ascii="Times New Roman" w:hAnsi="Times New Roman" w:cs="Times New Roman"/>
          <w:sz w:val="28"/>
          <w:lang w:val="ru-RU"/>
        </w:rPr>
        <w:t xml:space="preserve">, операции с БД) в фоновом потоке, что обеспечило отзывчивость пользовательского интерфейса. Реализовал временное отключение кнопок через </w:t>
      </w:r>
      <w:proofErr w:type="spellStart"/>
      <w:r>
        <w:rPr>
          <w:rFonts w:ascii="Times New Roman" w:hAnsi="Times New Roman" w:cs="Times New Roman"/>
          <w:sz w:val="28"/>
        </w:rPr>
        <w:t>IsEnabled</w:t>
      </w:r>
      <w:proofErr w:type="spellEnd"/>
      <w:r w:rsidRPr="0074151D">
        <w:rPr>
          <w:rFonts w:ascii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hAnsi="Times New Roman" w:cs="Times New Roman"/>
          <w:sz w:val="28"/>
        </w:rPr>
        <w:t>false</w:t>
      </w:r>
      <w:r w:rsidRPr="0074151D">
        <w:rPr>
          <w:rFonts w:ascii="Times New Roman" w:hAnsi="Times New Roman" w:cs="Times New Roman"/>
          <w:sz w:val="28"/>
          <w:lang w:val="ru-RU"/>
        </w:rPr>
        <w:t xml:space="preserve"> во время выполнения </w:t>
      </w:r>
      <w:r w:rsidRPr="0074151D">
        <w:rPr>
          <w:rFonts w:ascii="Times New Roman" w:hAnsi="Times New Roman" w:cs="Times New Roman"/>
          <w:sz w:val="28"/>
          <w:lang w:val="ru-RU"/>
        </w:rPr>
        <w:lastRenderedPageBreak/>
        <w:t xml:space="preserve">операций для предотвращения повторных вызовов. Полученные навыки работы с сетевыми запросами, </w:t>
      </w:r>
      <w:r>
        <w:rPr>
          <w:rFonts w:ascii="Times New Roman" w:hAnsi="Times New Roman" w:cs="Times New Roman"/>
          <w:sz w:val="28"/>
        </w:rPr>
        <w:t>XML</w:t>
      </w:r>
      <w:r w:rsidRPr="0074151D">
        <w:rPr>
          <w:rFonts w:ascii="Times New Roman" w:hAnsi="Times New Roman" w:cs="Times New Roman"/>
          <w:sz w:val="28"/>
          <w:lang w:val="ru-RU"/>
        </w:rPr>
        <w:t>-парсингом, реляционными базами данных и асинхронным программированием являются фундаментальными для разработки современных приложений на платформе .</w:t>
      </w:r>
      <w:r>
        <w:rPr>
          <w:rFonts w:ascii="Times New Roman" w:hAnsi="Times New Roman" w:cs="Times New Roman"/>
          <w:sz w:val="28"/>
        </w:rPr>
        <w:t>NET</w:t>
      </w:r>
      <w:r w:rsidRPr="0074151D">
        <w:rPr>
          <w:rFonts w:ascii="Times New Roman" w:hAnsi="Times New Roman" w:cs="Times New Roman"/>
          <w:sz w:val="28"/>
          <w:lang w:val="ru-RU"/>
        </w:rPr>
        <w:t>.</w:t>
      </w:r>
    </w:p>
    <w:sectPr w:rsidR="000B7E61" w:rsidRPr="0074151D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2096908">
    <w:abstractNumId w:val="8"/>
  </w:num>
  <w:num w:numId="2" w16cid:durableId="217857693">
    <w:abstractNumId w:val="6"/>
  </w:num>
  <w:num w:numId="3" w16cid:durableId="1812554491">
    <w:abstractNumId w:val="5"/>
  </w:num>
  <w:num w:numId="4" w16cid:durableId="55207659">
    <w:abstractNumId w:val="4"/>
  </w:num>
  <w:num w:numId="5" w16cid:durableId="660893017">
    <w:abstractNumId w:val="7"/>
  </w:num>
  <w:num w:numId="6" w16cid:durableId="1768690816">
    <w:abstractNumId w:val="3"/>
  </w:num>
  <w:num w:numId="7" w16cid:durableId="1250431537">
    <w:abstractNumId w:val="2"/>
  </w:num>
  <w:num w:numId="8" w16cid:durableId="642580964">
    <w:abstractNumId w:val="1"/>
  </w:num>
  <w:num w:numId="9" w16cid:durableId="1585261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E61"/>
    <w:rsid w:val="0015074B"/>
    <w:rsid w:val="0029639D"/>
    <w:rsid w:val="00326F90"/>
    <w:rsid w:val="0074151D"/>
    <w:rsid w:val="00770CC6"/>
    <w:rsid w:val="00957CB0"/>
    <w:rsid w:val="00AA1D8D"/>
    <w:rsid w:val="00B47730"/>
    <w:rsid w:val="00B93CDB"/>
    <w:rsid w:val="00CB0664"/>
    <w:rsid w:val="00E457B7"/>
    <w:rsid w:val="00F67C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B971170"/>
  <w14:defaultImageDpi w14:val="300"/>
  <w15:docId w15:val="{9445FB9D-3E5D-A349-96B9-548E3A3B5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E457B7"/>
    <w:pPr>
      <w:spacing w:after="0" w:line="240" w:lineRule="auto"/>
    </w:pPr>
    <w:rPr>
      <w:rFonts w:ascii="Times New Roman" w:eastAsia="Times New Roman" w:hAnsi="Times New Roman" w:cs="Times New Roman"/>
      <w:color w:val="000000"/>
      <w:sz w:val="18"/>
      <w:szCs w:val="18"/>
      <w:lang w:val="en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3991</Words>
  <Characters>22749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Aleksey Kiryushin</cp:lastModifiedBy>
  <cp:revision>6</cp:revision>
  <dcterms:created xsi:type="dcterms:W3CDTF">2013-12-23T23:15:00Z</dcterms:created>
  <dcterms:modified xsi:type="dcterms:W3CDTF">2026-05-16T10:14:00Z</dcterms:modified>
  <cp:category/>
</cp:coreProperties>
</file>